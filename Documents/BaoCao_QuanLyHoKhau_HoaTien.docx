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46FB3" w14:textId="77777777" w:rsidR="00B13707" w:rsidRDefault="00B13707"/>
    <w:p w14:paraId="36ADEC63" w14:textId="77777777" w:rsidR="00B13707" w:rsidRDefault="00000000">
      <w:pPr>
        <w:spacing w:after="120"/>
        <w:jc w:val="center"/>
      </w:pPr>
      <w:r>
        <w:rPr>
          <w:rFonts w:ascii="Times New Roman" w:eastAsia="Times New Roman" w:hAnsi="Times New Roman"/>
          <w:b/>
          <w:color w:val="1976D2"/>
          <w:sz w:val="28"/>
        </w:rPr>
        <w:t>TRƯỜNG ĐẠI HỌC / KHOA CÔNG NGHỆ THÔNG TIN</w:t>
      </w:r>
    </w:p>
    <w:p w14:paraId="49525AF2" w14:textId="77777777" w:rsidR="00B13707" w:rsidRDefault="00000000">
      <w:pPr>
        <w:spacing w:after="120"/>
        <w:jc w:val="center"/>
      </w:pPr>
      <w:r>
        <w:rPr>
          <w:rFonts w:ascii="Times New Roman" w:eastAsia="Times New Roman" w:hAnsi="Times New Roman"/>
          <w:color w:val="1976D2"/>
          <w:sz w:val="26"/>
        </w:rPr>
        <w:t>BỘ MÔN CÔNG NGHỆ PHẦN MỀM</w:t>
      </w:r>
    </w:p>
    <w:p w14:paraId="7777CC9A" w14:textId="77777777" w:rsidR="00B13707" w:rsidRDefault="00B13707"/>
    <w:p w14:paraId="49F13637" w14:textId="77777777" w:rsidR="00B13707" w:rsidRDefault="00000000">
      <w:pPr>
        <w:spacing w:after="120"/>
        <w:jc w:val="center"/>
      </w:pPr>
      <w:r>
        <w:rPr>
          <w:rFonts w:ascii="Times New Roman" w:eastAsia="Times New Roman" w:hAnsi="Times New Roman"/>
          <w:b/>
          <w:color w:val="1565C0"/>
          <w:sz w:val="44"/>
        </w:rPr>
        <w:t>BÁO CÁO ĐỒ ÁN / THỰC TẬP</w:t>
      </w:r>
    </w:p>
    <w:p w14:paraId="45B9C900" w14:textId="77777777" w:rsidR="00B13707" w:rsidRDefault="00000000">
      <w:pPr>
        <w:spacing w:after="120"/>
        <w:jc w:val="center"/>
      </w:pPr>
      <w:r>
        <w:rPr>
          <w:rFonts w:ascii="Times New Roman" w:eastAsia="Times New Roman" w:hAnsi="Times New Roman"/>
          <w:b/>
          <w:color w:val="1565C0"/>
          <w:sz w:val="36"/>
        </w:rPr>
        <w:t>HỆ THỐNG QUẢN LÝ DÂN SỐ VÀ THÔNG BÁO</w:t>
      </w:r>
    </w:p>
    <w:p w14:paraId="0360E9DC" w14:textId="77777777" w:rsidR="00B13707" w:rsidRDefault="00000000">
      <w:pPr>
        <w:spacing w:after="120"/>
        <w:jc w:val="center"/>
      </w:pPr>
      <w:r>
        <w:rPr>
          <w:rFonts w:ascii="Times New Roman" w:eastAsia="Times New Roman" w:hAnsi="Times New Roman"/>
          <w:color w:val="1976D2"/>
          <w:sz w:val="30"/>
        </w:rPr>
        <w:t>UBND XÃ HÒA TIẾN – HUYỆN HÒA VANG – TP. ĐÀ NẴNG</w:t>
      </w:r>
    </w:p>
    <w:p w14:paraId="37F83CC4" w14:textId="77777777" w:rsidR="00B13707" w:rsidRDefault="00B13707"/>
    <w:tbl>
      <w:tblPr>
        <w:tblStyle w:val="TableGrid"/>
        <w:tblW w:w="0" w:type="auto"/>
        <w:jc w:val="center"/>
        <w:tblLook w:val="04A0" w:firstRow="1" w:lastRow="0" w:firstColumn="1" w:lastColumn="0" w:noHBand="0" w:noVBand="1"/>
      </w:tblPr>
      <w:tblGrid>
        <w:gridCol w:w="2835"/>
        <w:gridCol w:w="6236"/>
      </w:tblGrid>
      <w:tr w:rsidR="00B13707" w14:paraId="18CE6878" w14:textId="77777777">
        <w:trPr>
          <w:jc w:val="center"/>
        </w:trPr>
        <w:tc>
          <w:tcPr>
            <w:tcW w:w="2835" w:type="dxa"/>
            <w:shd w:val="clear" w:color="auto" w:fill="E8EAF6"/>
            <w:vAlign w:val="center"/>
          </w:tcPr>
          <w:p w14:paraId="49400C9C" w14:textId="77777777" w:rsidR="00B13707" w:rsidRDefault="00000000">
            <w:pPr>
              <w:jc w:val="right"/>
            </w:pPr>
            <w:r>
              <w:rPr>
                <w:rFonts w:ascii="Times New Roman" w:eastAsia="Times New Roman" w:hAnsi="Times New Roman"/>
                <w:b/>
                <w:color w:val="1A237E"/>
                <w:sz w:val="24"/>
              </w:rPr>
              <w:t>Hệ thống</w:t>
            </w:r>
          </w:p>
        </w:tc>
        <w:tc>
          <w:tcPr>
            <w:tcW w:w="6236" w:type="dxa"/>
            <w:shd w:val="clear" w:color="auto" w:fill="E8EAF6"/>
            <w:vAlign w:val="center"/>
          </w:tcPr>
          <w:p w14:paraId="39309B9B" w14:textId="77777777" w:rsidR="00B13707" w:rsidRDefault="00000000">
            <w:r>
              <w:rPr>
                <w:rFonts w:ascii="Times New Roman" w:eastAsia="Times New Roman" w:hAnsi="Times New Roman"/>
                <w:color w:val="000000"/>
                <w:sz w:val="24"/>
              </w:rPr>
              <w:t>TIENICHOAZALO_HOATIEN</w:t>
            </w:r>
          </w:p>
        </w:tc>
      </w:tr>
      <w:tr w:rsidR="00B13707" w14:paraId="7A2719BC" w14:textId="77777777">
        <w:trPr>
          <w:jc w:val="center"/>
        </w:trPr>
        <w:tc>
          <w:tcPr>
            <w:tcW w:w="2835" w:type="dxa"/>
            <w:shd w:val="clear" w:color="auto" w:fill="E8EAF6"/>
            <w:vAlign w:val="center"/>
          </w:tcPr>
          <w:p w14:paraId="418A914B" w14:textId="77777777" w:rsidR="00B13707" w:rsidRDefault="00000000">
            <w:pPr>
              <w:jc w:val="right"/>
            </w:pPr>
            <w:r>
              <w:rPr>
                <w:rFonts w:ascii="Times New Roman" w:eastAsia="Times New Roman" w:hAnsi="Times New Roman"/>
                <w:b/>
                <w:color w:val="1A237E"/>
                <w:sz w:val="24"/>
              </w:rPr>
              <w:t>URL Demo</w:t>
            </w:r>
          </w:p>
        </w:tc>
        <w:tc>
          <w:tcPr>
            <w:tcW w:w="6236" w:type="dxa"/>
            <w:shd w:val="clear" w:color="auto" w:fill="FFFFFF"/>
            <w:vAlign w:val="center"/>
          </w:tcPr>
          <w:p w14:paraId="7BF4D1F2" w14:textId="77777777" w:rsidR="00B13707" w:rsidRDefault="00000000">
            <w:r>
              <w:rPr>
                <w:rFonts w:ascii="Times New Roman" w:eastAsia="Times New Roman" w:hAnsi="Times New Roman"/>
                <w:color w:val="000000"/>
                <w:sz w:val="24"/>
              </w:rPr>
              <w:t>https://hoatien.vercel.app</w:t>
            </w:r>
          </w:p>
        </w:tc>
      </w:tr>
      <w:tr w:rsidR="00B13707" w14:paraId="24522BB0" w14:textId="77777777">
        <w:trPr>
          <w:jc w:val="center"/>
        </w:trPr>
        <w:tc>
          <w:tcPr>
            <w:tcW w:w="2835" w:type="dxa"/>
            <w:shd w:val="clear" w:color="auto" w:fill="E8EAF6"/>
            <w:vAlign w:val="center"/>
          </w:tcPr>
          <w:p w14:paraId="491345FF" w14:textId="77777777" w:rsidR="00B13707" w:rsidRDefault="00000000">
            <w:pPr>
              <w:jc w:val="right"/>
            </w:pPr>
            <w:r>
              <w:rPr>
                <w:rFonts w:ascii="Times New Roman" w:eastAsia="Times New Roman" w:hAnsi="Times New Roman"/>
                <w:b/>
                <w:color w:val="1A237E"/>
                <w:sz w:val="24"/>
              </w:rPr>
              <w:t>Tài khoản demo</w:t>
            </w:r>
          </w:p>
        </w:tc>
        <w:tc>
          <w:tcPr>
            <w:tcW w:w="6236" w:type="dxa"/>
            <w:shd w:val="clear" w:color="auto" w:fill="E8EAF6"/>
            <w:vAlign w:val="center"/>
          </w:tcPr>
          <w:p w14:paraId="0371157E" w14:textId="77777777" w:rsidR="00B13707" w:rsidRDefault="00000000">
            <w:r>
              <w:rPr>
                <w:rFonts w:ascii="Times New Roman" w:eastAsia="Times New Roman" w:hAnsi="Times New Roman"/>
                <w:color w:val="000000"/>
                <w:sz w:val="24"/>
              </w:rPr>
              <w:t>superadmin  /  mkadmin123</w:t>
            </w:r>
          </w:p>
        </w:tc>
      </w:tr>
      <w:tr w:rsidR="00B13707" w14:paraId="2BE21E43" w14:textId="77777777">
        <w:trPr>
          <w:jc w:val="center"/>
        </w:trPr>
        <w:tc>
          <w:tcPr>
            <w:tcW w:w="2835" w:type="dxa"/>
            <w:shd w:val="clear" w:color="auto" w:fill="E8EAF6"/>
            <w:vAlign w:val="center"/>
          </w:tcPr>
          <w:p w14:paraId="7F62B927" w14:textId="77777777" w:rsidR="00B13707" w:rsidRDefault="00000000">
            <w:pPr>
              <w:jc w:val="right"/>
            </w:pPr>
            <w:r>
              <w:rPr>
                <w:rFonts w:ascii="Times New Roman" w:eastAsia="Times New Roman" w:hAnsi="Times New Roman"/>
                <w:b/>
                <w:color w:val="1A237E"/>
                <w:sz w:val="24"/>
              </w:rPr>
              <w:t>Sinh viên thực hiện</w:t>
            </w:r>
          </w:p>
        </w:tc>
        <w:tc>
          <w:tcPr>
            <w:tcW w:w="6236" w:type="dxa"/>
            <w:shd w:val="clear" w:color="auto" w:fill="FFFFFF"/>
            <w:vAlign w:val="center"/>
          </w:tcPr>
          <w:p w14:paraId="0966128B" w14:textId="4860E4EF" w:rsidR="00B13707" w:rsidRDefault="00000000">
            <w:r>
              <w:rPr>
                <w:rFonts w:ascii="Times New Roman" w:eastAsia="Times New Roman" w:hAnsi="Times New Roman"/>
                <w:color w:val="000000"/>
                <w:sz w:val="24"/>
              </w:rPr>
              <w:t>Võ Nguy</w:t>
            </w:r>
            <w:r w:rsidR="000507E0">
              <w:rPr>
                <w:rFonts w:ascii="Times New Roman" w:eastAsia="Times New Roman" w:hAnsi="Times New Roman"/>
                <w:color w:val="000000"/>
                <w:sz w:val="24"/>
              </w:rPr>
              <w:t>e</w:t>
            </w:r>
            <w:r>
              <w:rPr>
                <w:rFonts w:ascii="Times New Roman" w:eastAsia="Times New Roman" w:hAnsi="Times New Roman"/>
                <w:color w:val="000000"/>
                <w:sz w:val="24"/>
              </w:rPr>
              <w:t>n An</w:t>
            </w:r>
          </w:p>
        </w:tc>
      </w:tr>
      <w:tr w:rsidR="00B13707" w14:paraId="68C07EB7" w14:textId="77777777">
        <w:trPr>
          <w:jc w:val="center"/>
        </w:trPr>
        <w:tc>
          <w:tcPr>
            <w:tcW w:w="2835" w:type="dxa"/>
            <w:shd w:val="clear" w:color="auto" w:fill="E8EAF6"/>
            <w:vAlign w:val="center"/>
          </w:tcPr>
          <w:p w14:paraId="1CAFB9EC" w14:textId="77777777" w:rsidR="00B13707" w:rsidRDefault="00000000">
            <w:pPr>
              <w:jc w:val="right"/>
            </w:pPr>
            <w:r>
              <w:rPr>
                <w:rFonts w:ascii="Times New Roman" w:eastAsia="Times New Roman" w:hAnsi="Times New Roman"/>
                <w:b/>
                <w:color w:val="1A237E"/>
                <w:sz w:val="24"/>
              </w:rPr>
              <w:t>Ngôn ngữ</w:t>
            </w:r>
          </w:p>
        </w:tc>
        <w:tc>
          <w:tcPr>
            <w:tcW w:w="6236" w:type="dxa"/>
            <w:shd w:val="clear" w:color="auto" w:fill="E8EAF6"/>
            <w:vAlign w:val="center"/>
          </w:tcPr>
          <w:p w14:paraId="1C7C5473" w14:textId="77777777" w:rsidR="00B13707" w:rsidRDefault="00000000">
            <w:r>
              <w:rPr>
                <w:rFonts w:ascii="Times New Roman" w:eastAsia="Times New Roman" w:hAnsi="Times New Roman"/>
                <w:color w:val="000000"/>
                <w:sz w:val="24"/>
              </w:rPr>
              <w:t>JavaScript – React 19, Node.js, Express</w:t>
            </w:r>
          </w:p>
        </w:tc>
      </w:tr>
      <w:tr w:rsidR="00B13707" w14:paraId="3F2932E5" w14:textId="77777777">
        <w:trPr>
          <w:jc w:val="center"/>
        </w:trPr>
        <w:tc>
          <w:tcPr>
            <w:tcW w:w="2835" w:type="dxa"/>
            <w:shd w:val="clear" w:color="auto" w:fill="E8EAF6"/>
            <w:vAlign w:val="center"/>
          </w:tcPr>
          <w:p w14:paraId="3BCA2280" w14:textId="77777777" w:rsidR="00B13707" w:rsidRDefault="00000000">
            <w:pPr>
              <w:jc w:val="right"/>
            </w:pPr>
            <w:r>
              <w:rPr>
                <w:rFonts w:ascii="Times New Roman" w:eastAsia="Times New Roman" w:hAnsi="Times New Roman"/>
                <w:b/>
                <w:color w:val="1A237E"/>
                <w:sz w:val="24"/>
              </w:rPr>
              <w:t>Cơ sở dữ liệu</w:t>
            </w:r>
          </w:p>
        </w:tc>
        <w:tc>
          <w:tcPr>
            <w:tcW w:w="6236" w:type="dxa"/>
            <w:shd w:val="clear" w:color="auto" w:fill="FFFFFF"/>
            <w:vAlign w:val="center"/>
          </w:tcPr>
          <w:p w14:paraId="549A512E" w14:textId="77777777" w:rsidR="00B13707" w:rsidRDefault="00000000">
            <w:r>
              <w:rPr>
                <w:rFonts w:ascii="Times New Roman" w:eastAsia="Times New Roman" w:hAnsi="Times New Roman"/>
                <w:color w:val="000000"/>
                <w:sz w:val="24"/>
              </w:rPr>
              <w:t>PostgreSQL (Railway) + MongoDB Atlas</w:t>
            </w:r>
          </w:p>
        </w:tc>
      </w:tr>
      <w:tr w:rsidR="00B13707" w14:paraId="006EF13B" w14:textId="77777777">
        <w:trPr>
          <w:jc w:val="center"/>
        </w:trPr>
        <w:tc>
          <w:tcPr>
            <w:tcW w:w="2835" w:type="dxa"/>
            <w:shd w:val="clear" w:color="auto" w:fill="E8EAF6"/>
            <w:vAlign w:val="center"/>
          </w:tcPr>
          <w:p w14:paraId="2A924539" w14:textId="77777777" w:rsidR="00B13707" w:rsidRDefault="00000000">
            <w:pPr>
              <w:jc w:val="right"/>
            </w:pPr>
            <w:r>
              <w:rPr>
                <w:rFonts w:ascii="Times New Roman" w:eastAsia="Times New Roman" w:hAnsi="Times New Roman"/>
                <w:b/>
                <w:color w:val="1A237E"/>
                <w:sz w:val="24"/>
              </w:rPr>
              <w:t>Thời gian</w:t>
            </w:r>
          </w:p>
        </w:tc>
        <w:tc>
          <w:tcPr>
            <w:tcW w:w="6236" w:type="dxa"/>
            <w:shd w:val="clear" w:color="auto" w:fill="E8EAF6"/>
            <w:vAlign w:val="center"/>
          </w:tcPr>
          <w:p w14:paraId="487660DE" w14:textId="77777777" w:rsidR="00B13707" w:rsidRDefault="00000000">
            <w:r>
              <w:rPr>
                <w:rFonts w:ascii="Times New Roman" w:eastAsia="Times New Roman" w:hAnsi="Times New Roman"/>
                <w:color w:val="000000"/>
                <w:sz w:val="24"/>
              </w:rPr>
              <w:t>01/06/2026 – 06/09/2026  (14 tuần)</w:t>
            </w:r>
          </w:p>
        </w:tc>
      </w:tr>
      <w:tr w:rsidR="00B13707" w14:paraId="646D739D" w14:textId="77777777">
        <w:trPr>
          <w:jc w:val="center"/>
        </w:trPr>
        <w:tc>
          <w:tcPr>
            <w:tcW w:w="2835" w:type="dxa"/>
            <w:shd w:val="clear" w:color="auto" w:fill="E8EAF6"/>
            <w:vAlign w:val="center"/>
          </w:tcPr>
          <w:p w14:paraId="3B2909F9" w14:textId="77777777" w:rsidR="00B13707" w:rsidRDefault="00000000">
            <w:pPr>
              <w:jc w:val="right"/>
            </w:pPr>
            <w:r>
              <w:rPr>
                <w:rFonts w:ascii="Times New Roman" w:eastAsia="Times New Roman" w:hAnsi="Times New Roman"/>
                <w:b/>
                <w:color w:val="1A237E"/>
                <w:sz w:val="24"/>
              </w:rPr>
              <w:t>Trạng thái</w:t>
            </w:r>
          </w:p>
        </w:tc>
        <w:tc>
          <w:tcPr>
            <w:tcW w:w="6236" w:type="dxa"/>
            <w:shd w:val="clear" w:color="auto" w:fill="FFFFFF"/>
            <w:vAlign w:val="center"/>
          </w:tcPr>
          <w:p w14:paraId="30706F60" w14:textId="77777777" w:rsidR="00B13707" w:rsidRDefault="00000000">
            <w:r>
              <w:rPr>
                <w:rFonts w:ascii="Times New Roman" w:eastAsia="Times New Roman" w:hAnsi="Times New Roman"/>
                <w:color w:val="000000"/>
                <w:sz w:val="24"/>
              </w:rPr>
              <w:t>Sprint 6/7 – Đang hoàn thiện</w:t>
            </w:r>
          </w:p>
        </w:tc>
      </w:tr>
    </w:tbl>
    <w:p w14:paraId="55F941A6" w14:textId="77777777" w:rsidR="00B13707" w:rsidRDefault="00000000">
      <w:r>
        <w:br w:type="page"/>
      </w:r>
    </w:p>
    <w:p w14:paraId="5658618F" w14:textId="77777777" w:rsidR="00B13707" w:rsidRDefault="00000000">
      <w:pPr>
        <w:spacing w:before="240" w:after="120"/>
      </w:pPr>
      <w:r>
        <w:rPr>
          <w:rFonts w:ascii="Times New Roman" w:eastAsia="Times New Roman" w:hAnsi="Times New Roman"/>
          <w:b/>
          <w:color w:val="1565C0"/>
          <w:sz w:val="32"/>
        </w:rPr>
        <w:lastRenderedPageBreak/>
        <w:t>CHƯƠNG 1 – KHẢO SÁT BÀI TOÁN</w:t>
      </w:r>
    </w:p>
    <w:p w14:paraId="17A38624" w14:textId="77777777" w:rsidR="00B13707" w:rsidRDefault="00000000">
      <w:pPr>
        <w:spacing w:before="160" w:after="120"/>
      </w:pPr>
      <w:r>
        <w:rPr>
          <w:rFonts w:ascii="Times New Roman" w:eastAsia="Times New Roman" w:hAnsi="Times New Roman"/>
          <w:b/>
          <w:color w:val="1976D2"/>
          <w:sz w:val="28"/>
        </w:rPr>
        <w:t>1.1  Mô Tả Yêu Cầu Bài Toán</w:t>
      </w:r>
    </w:p>
    <w:p w14:paraId="775DC8B9" w14:textId="77777777" w:rsidR="00B13707" w:rsidRDefault="00000000">
      <w:pPr>
        <w:spacing w:after="120"/>
        <w:jc w:val="both"/>
      </w:pPr>
      <w:r>
        <w:rPr>
          <w:rFonts w:ascii="Times New Roman" w:eastAsia="Times New Roman" w:hAnsi="Times New Roman"/>
          <w:sz w:val="26"/>
        </w:rPr>
        <w:t>UBND Xã Hòa Tiến (Huyện Hòa Vang, TP. Đà Nẵng) hiện quản lý dân số bằng sổ sách thủ công. Công tác cập nhật biến động hộ khẩu mất nhiều thời gian, dễ sai sót, khó tra cứu và không thể gửi thông báo hành chính đến người dân hiệu quả.</w:t>
      </w:r>
    </w:p>
    <w:p w14:paraId="63EA6381" w14:textId="77777777" w:rsidR="00B13707" w:rsidRDefault="00000000">
      <w:pPr>
        <w:spacing w:after="120"/>
        <w:jc w:val="both"/>
      </w:pPr>
      <w:r>
        <w:rPr>
          <w:rFonts w:ascii="Times New Roman" w:eastAsia="Times New Roman" w:hAnsi="Times New Roman"/>
          <w:sz w:val="26"/>
        </w:rPr>
        <w:t>Dự án xây dựng 2 tiện ích phần mềm:</w:t>
      </w:r>
    </w:p>
    <w:p w14:paraId="31F84745" w14:textId="77777777" w:rsidR="00B13707" w:rsidRDefault="00000000">
      <w:pPr>
        <w:spacing w:after="60"/>
        <w:ind w:left="283"/>
      </w:pPr>
      <w:r>
        <w:rPr>
          <w:rFonts w:ascii="Times New Roman" w:eastAsia="Times New Roman" w:hAnsi="Times New Roman"/>
          <w:sz w:val="24"/>
        </w:rPr>
        <w:t>Tiện ích 1: Quản lý thông tin hộ khẩu, nhân khẩu, biến động dân số (dành cho cán bộ xã).</w:t>
      </w:r>
    </w:p>
    <w:p w14:paraId="1CD30220" w14:textId="77777777" w:rsidR="00B13707" w:rsidRDefault="00000000">
      <w:pPr>
        <w:spacing w:after="60"/>
        <w:ind w:left="283"/>
      </w:pPr>
      <w:r>
        <w:rPr>
          <w:rFonts w:ascii="Times New Roman" w:eastAsia="Times New Roman" w:hAnsi="Times New Roman"/>
          <w:sz w:val="24"/>
        </w:rPr>
        <w:t>Tiện ích 2: Gửi thông tin, thông báo đến người dân qua Zalo OA, SMS, Email.</w:t>
      </w:r>
    </w:p>
    <w:p w14:paraId="66055A38" w14:textId="77777777" w:rsidR="00B13707" w:rsidRDefault="00000000">
      <w:pPr>
        <w:spacing w:before="160" w:after="120"/>
      </w:pPr>
      <w:r>
        <w:rPr>
          <w:rFonts w:ascii="Times New Roman" w:eastAsia="Times New Roman" w:hAnsi="Times New Roman"/>
          <w:b/>
          <w:color w:val="1976D2"/>
          <w:sz w:val="28"/>
        </w:rPr>
        <w:t>1.2  Khảo Sát Bài Toán</w:t>
      </w:r>
    </w:p>
    <w:p w14:paraId="7662F2F4" w14:textId="77777777" w:rsidR="00B13707" w:rsidRDefault="00000000">
      <w:pPr>
        <w:spacing w:before="160" w:after="120"/>
      </w:pPr>
      <w:r>
        <w:rPr>
          <w:rFonts w:ascii="Times New Roman" w:eastAsia="Times New Roman" w:hAnsi="Times New Roman"/>
          <w:b/>
          <w:color w:val="2E7D32"/>
          <w:sz w:val="26"/>
        </w:rPr>
        <w:t>Hiện trạng quản lý</w:t>
      </w:r>
    </w:p>
    <w:tbl>
      <w:tblPr>
        <w:tblStyle w:val="TableGrid"/>
        <w:tblW w:w="0" w:type="auto"/>
        <w:jc w:val="center"/>
        <w:tblLook w:val="04A0" w:firstRow="1" w:lastRow="0" w:firstColumn="1" w:lastColumn="0" w:noHBand="0" w:noVBand="1"/>
      </w:tblPr>
      <w:tblGrid>
        <w:gridCol w:w="3094"/>
        <w:gridCol w:w="3096"/>
        <w:gridCol w:w="3097"/>
      </w:tblGrid>
      <w:tr w:rsidR="00B13707" w14:paraId="7EA2D89C" w14:textId="77777777">
        <w:trPr>
          <w:jc w:val="center"/>
        </w:trPr>
        <w:tc>
          <w:tcPr>
            <w:tcW w:w="3118" w:type="dxa"/>
            <w:shd w:val="clear" w:color="auto" w:fill="1565C0"/>
            <w:vAlign w:val="center"/>
          </w:tcPr>
          <w:p w14:paraId="4D0F67F6" w14:textId="77777777" w:rsidR="00B13707" w:rsidRDefault="00000000">
            <w:pPr>
              <w:jc w:val="center"/>
            </w:pPr>
            <w:r>
              <w:rPr>
                <w:rFonts w:ascii="Times New Roman" w:eastAsia="Times New Roman" w:hAnsi="Times New Roman"/>
                <w:b/>
                <w:color w:val="FFFFFF"/>
              </w:rPr>
              <w:t>Vấn đề hiện tại</w:t>
            </w:r>
          </w:p>
        </w:tc>
        <w:tc>
          <w:tcPr>
            <w:tcW w:w="3118" w:type="dxa"/>
            <w:shd w:val="clear" w:color="auto" w:fill="1565C0"/>
            <w:vAlign w:val="center"/>
          </w:tcPr>
          <w:p w14:paraId="631422CE" w14:textId="77777777" w:rsidR="00B13707" w:rsidRDefault="00000000">
            <w:pPr>
              <w:jc w:val="center"/>
            </w:pPr>
            <w:r>
              <w:rPr>
                <w:rFonts w:ascii="Times New Roman" w:eastAsia="Times New Roman" w:hAnsi="Times New Roman"/>
                <w:b/>
                <w:color w:val="FFFFFF"/>
              </w:rPr>
              <w:t>Tác động</w:t>
            </w:r>
          </w:p>
        </w:tc>
        <w:tc>
          <w:tcPr>
            <w:tcW w:w="3118" w:type="dxa"/>
            <w:shd w:val="clear" w:color="auto" w:fill="1565C0"/>
            <w:vAlign w:val="center"/>
          </w:tcPr>
          <w:p w14:paraId="16881BE5" w14:textId="77777777" w:rsidR="00B13707" w:rsidRDefault="00000000">
            <w:pPr>
              <w:jc w:val="center"/>
            </w:pPr>
            <w:r>
              <w:rPr>
                <w:rFonts w:ascii="Times New Roman" w:eastAsia="Times New Roman" w:hAnsi="Times New Roman"/>
                <w:b/>
                <w:color w:val="FFFFFF"/>
              </w:rPr>
              <w:t>Giải pháp đề xuất</w:t>
            </w:r>
          </w:p>
        </w:tc>
      </w:tr>
      <w:tr w:rsidR="00B13707" w14:paraId="0EC470A9" w14:textId="77777777">
        <w:trPr>
          <w:jc w:val="center"/>
        </w:trPr>
        <w:tc>
          <w:tcPr>
            <w:tcW w:w="3118" w:type="dxa"/>
            <w:shd w:val="clear" w:color="auto" w:fill="F5F5F5"/>
            <w:vAlign w:val="center"/>
          </w:tcPr>
          <w:p w14:paraId="485CD042" w14:textId="77777777" w:rsidR="00B13707" w:rsidRDefault="00000000">
            <w:pPr>
              <w:jc w:val="center"/>
            </w:pPr>
            <w:r>
              <w:rPr>
                <w:rFonts w:ascii="Times New Roman" w:eastAsia="Times New Roman" w:hAnsi="Times New Roman"/>
                <w:color w:val="000000"/>
              </w:rPr>
              <w:t>Sổ hộ khẩu giấy, lưu thủ công</w:t>
            </w:r>
          </w:p>
        </w:tc>
        <w:tc>
          <w:tcPr>
            <w:tcW w:w="3118" w:type="dxa"/>
            <w:shd w:val="clear" w:color="auto" w:fill="F5F5F5"/>
            <w:vAlign w:val="center"/>
          </w:tcPr>
          <w:p w14:paraId="2BAE49EC" w14:textId="77777777" w:rsidR="00B13707" w:rsidRDefault="00000000">
            <w:r>
              <w:rPr>
                <w:rFonts w:ascii="Times New Roman" w:eastAsia="Times New Roman" w:hAnsi="Times New Roman"/>
                <w:color w:val="000000"/>
              </w:rPr>
              <w:t>Khó tra cứu, dễ mất/hỏng</w:t>
            </w:r>
          </w:p>
        </w:tc>
        <w:tc>
          <w:tcPr>
            <w:tcW w:w="3118" w:type="dxa"/>
            <w:shd w:val="clear" w:color="auto" w:fill="F5F5F5"/>
            <w:vAlign w:val="center"/>
          </w:tcPr>
          <w:p w14:paraId="5856A352" w14:textId="77777777" w:rsidR="00B13707" w:rsidRDefault="00000000">
            <w:r>
              <w:rPr>
                <w:rFonts w:ascii="Times New Roman" w:eastAsia="Times New Roman" w:hAnsi="Times New Roman"/>
                <w:color w:val="000000"/>
              </w:rPr>
              <w:t>Số hoá, tìm kiếm realtime</w:t>
            </w:r>
          </w:p>
        </w:tc>
      </w:tr>
      <w:tr w:rsidR="00B13707" w14:paraId="087069A1" w14:textId="77777777">
        <w:trPr>
          <w:jc w:val="center"/>
        </w:trPr>
        <w:tc>
          <w:tcPr>
            <w:tcW w:w="3118" w:type="dxa"/>
            <w:shd w:val="clear" w:color="auto" w:fill="FFFFFF"/>
            <w:vAlign w:val="center"/>
          </w:tcPr>
          <w:p w14:paraId="2122BE24" w14:textId="77777777" w:rsidR="00B13707" w:rsidRDefault="00000000">
            <w:pPr>
              <w:jc w:val="center"/>
            </w:pPr>
            <w:r>
              <w:rPr>
                <w:rFonts w:ascii="Times New Roman" w:eastAsia="Times New Roman" w:hAnsi="Times New Roman"/>
                <w:color w:val="000000"/>
              </w:rPr>
              <w:t>Không có công cụ thống kê</w:t>
            </w:r>
          </w:p>
        </w:tc>
        <w:tc>
          <w:tcPr>
            <w:tcW w:w="3118" w:type="dxa"/>
            <w:shd w:val="clear" w:color="auto" w:fill="FFFFFF"/>
            <w:vAlign w:val="center"/>
          </w:tcPr>
          <w:p w14:paraId="4CE52E23" w14:textId="77777777" w:rsidR="00B13707" w:rsidRDefault="00000000">
            <w:r>
              <w:rPr>
                <w:rFonts w:ascii="Times New Roman" w:eastAsia="Times New Roman" w:hAnsi="Times New Roman"/>
                <w:color w:val="000000"/>
              </w:rPr>
              <w:t>Báo cáo chậm, không chính xác</w:t>
            </w:r>
          </w:p>
        </w:tc>
        <w:tc>
          <w:tcPr>
            <w:tcW w:w="3118" w:type="dxa"/>
            <w:shd w:val="clear" w:color="auto" w:fill="FFFFFF"/>
            <w:vAlign w:val="center"/>
          </w:tcPr>
          <w:p w14:paraId="0F27E45C" w14:textId="77777777" w:rsidR="00B13707" w:rsidRDefault="00000000">
            <w:r>
              <w:rPr>
                <w:rFonts w:ascii="Times New Roman" w:eastAsia="Times New Roman" w:hAnsi="Times New Roman"/>
                <w:color w:val="000000"/>
              </w:rPr>
              <w:t>Dashboard + xuất Excel/PDF</w:t>
            </w:r>
          </w:p>
        </w:tc>
      </w:tr>
      <w:tr w:rsidR="00B13707" w14:paraId="5FA8843D" w14:textId="77777777">
        <w:trPr>
          <w:jc w:val="center"/>
        </w:trPr>
        <w:tc>
          <w:tcPr>
            <w:tcW w:w="3118" w:type="dxa"/>
            <w:shd w:val="clear" w:color="auto" w:fill="F5F5F5"/>
            <w:vAlign w:val="center"/>
          </w:tcPr>
          <w:p w14:paraId="5B90EE8C" w14:textId="77777777" w:rsidR="00B13707" w:rsidRDefault="00000000">
            <w:pPr>
              <w:jc w:val="center"/>
            </w:pPr>
            <w:r>
              <w:rPr>
                <w:rFonts w:ascii="Times New Roman" w:eastAsia="Times New Roman" w:hAnsi="Times New Roman"/>
                <w:color w:val="000000"/>
              </w:rPr>
              <w:t>Thông báo truyền miệng / tờ rơi</w:t>
            </w:r>
          </w:p>
        </w:tc>
        <w:tc>
          <w:tcPr>
            <w:tcW w:w="3118" w:type="dxa"/>
            <w:shd w:val="clear" w:color="auto" w:fill="F5F5F5"/>
            <w:vAlign w:val="center"/>
          </w:tcPr>
          <w:p w14:paraId="621C5F60" w14:textId="77777777" w:rsidR="00B13707" w:rsidRDefault="00000000">
            <w:r>
              <w:rPr>
                <w:rFonts w:ascii="Times New Roman" w:eastAsia="Times New Roman" w:hAnsi="Times New Roman"/>
                <w:color w:val="000000"/>
              </w:rPr>
              <w:t>Người dân không nhận đúng lúc</w:t>
            </w:r>
          </w:p>
        </w:tc>
        <w:tc>
          <w:tcPr>
            <w:tcW w:w="3118" w:type="dxa"/>
            <w:shd w:val="clear" w:color="auto" w:fill="F5F5F5"/>
            <w:vAlign w:val="center"/>
          </w:tcPr>
          <w:p w14:paraId="7583E301" w14:textId="77777777" w:rsidR="00B13707" w:rsidRDefault="00000000">
            <w:r>
              <w:rPr>
                <w:rFonts w:ascii="Times New Roman" w:eastAsia="Times New Roman" w:hAnsi="Times New Roman"/>
                <w:color w:val="000000"/>
              </w:rPr>
              <w:t>Gửi Zalo OA / SMS / Email</w:t>
            </w:r>
          </w:p>
        </w:tc>
      </w:tr>
      <w:tr w:rsidR="00B13707" w14:paraId="65F23E8F" w14:textId="77777777">
        <w:trPr>
          <w:jc w:val="center"/>
        </w:trPr>
        <w:tc>
          <w:tcPr>
            <w:tcW w:w="3118" w:type="dxa"/>
            <w:shd w:val="clear" w:color="auto" w:fill="FFFFFF"/>
            <w:vAlign w:val="center"/>
          </w:tcPr>
          <w:p w14:paraId="5EE60122" w14:textId="77777777" w:rsidR="00B13707" w:rsidRDefault="00000000">
            <w:pPr>
              <w:jc w:val="center"/>
            </w:pPr>
            <w:r>
              <w:rPr>
                <w:rFonts w:ascii="Times New Roman" w:eastAsia="Times New Roman" w:hAnsi="Times New Roman"/>
                <w:color w:val="000000"/>
              </w:rPr>
              <w:t>Không kiểm soát phân quyền</w:t>
            </w:r>
          </w:p>
        </w:tc>
        <w:tc>
          <w:tcPr>
            <w:tcW w:w="3118" w:type="dxa"/>
            <w:shd w:val="clear" w:color="auto" w:fill="FFFFFF"/>
            <w:vAlign w:val="center"/>
          </w:tcPr>
          <w:p w14:paraId="38C6618C" w14:textId="77777777" w:rsidR="00B13707" w:rsidRDefault="00000000">
            <w:r>
              <w:rPr>
                <w:rFonts w:ascii="Times New Roman" w:eastAsia="Times New Roman" w:hAnsi="Times New Roman"/>
                <w:color w:val="000000"/>
              </w:rPr>
              <w:t>Mọi người đều chỉnh sửa được</w:t>
            </w:r>
          </w:p>
        </w:tc>
        <w:tc>
          <w:tcPr>
            <w:tcW w:w="3118" w:type="dxa"/>
            <w:shd w:val="clear" w:color="auto" w:fill="FFFFFF"/>
            <w:vAlign w:val="center"/>
          </w:tcPr>
          <w:p w14:paraId="2D991CCA" w14:textId="77777777" w:rsidR="00B13707" w:rsidRDefault="00000000">
            <w:r>
              <w:rPr>
                <w:rFonts w:ascii="Times New Roman" w:eastAsia="Times New Roman" w:hAnsi="Times New Roman"/>
                <w:color w:val="000000"/>
              </w:rPr>
              <w:t>RBAC: 3 role cố định</w:t>
            </w:r>
          </w:p>
        </w:tc>
      </w:tr>
      <w:tr w:rsidR="00B13707" w14:paraId="52D979DF" w14:textId="77777777">
        <w:trPr>
          <w:jc w:val="center"/>
        </w:trPr>
        <w:tc>
          <w:tcPr>
            <w:tcW w:w="3118" w:type="dxa"/>
            <w:shd w:val="clear" w:color="auto" w:fill="F5F5F5"/>
            <w:vAlign w:val="center"/>
          </w:tcPr>
          <w:p w14:paraId="1956D13D" w14:textId="77777777" w:rsidR="00B13707" w:rsidRDefault="00000000">
            <w:pPr>
              <w:jc w:val="center"/>
            </w:pPr>
            <w:r>
              <w:rPr>
                <w:rFonts w:ascii="Times New Roman" w:eastAsia="Times New Roman" w:hAnsi="Times New Roman"/>
                <w:color w:val="000000"/>
              </w:rPr>
              <w:t>Không có lịch sử thay đổi</w:t>
            </w:r>
          </w:p>
        </w:tc>
        <w:tc>
          <w:tcPr>
            <w:tcW w:w="3118" w:type="dxa"/>
            <w:shd w:val="clear" w:color="auto" w:fill="F5F5F5"/>
            <w:vAlign w:val="center"/>
          </w:tcPr>
          <w:p w14:paraId="32A5CA1B" w14:textId="77777777" w:rsidR="00B13707" w:rsidRDefault="00000000">
            <w:r>
              <w:rPr>
                <w:rFonts w:ascii="Times New Roman" w:eastAsia="Times New Roman" w:hAnsi="Times New Roman"/>
                <w:color w:val="000000"/>
              </w:rPr>
              <w:t>Không biết ai sửa gì khi nào</w:t>
            </w:r>
          </w:p>
        </w:tc>
        <w:tc>
          <w:tcPr>
            <w:tcW w:w="3118" w:type="dxa"/>
            <w:shd w:val="clear" w:color="auto" w:fill="F5F5F5"/>
            <w:vAlign w:val="center"/>
          </w:tcPr>
          <w:p w14:paraId="1D474973" w14:textId="77777777" w:rsidR="00B13707" w:rsidRDefault="00000000">
            <w:r>
              <w:rPr>
                <w:rFonts w:ascii="Times New Roman" w:eastAsia="Times New Roman" w:hAnsi="Times New Roman"/>
                <w:color w:val="000000"/>
              </w:rPr>
              <w:t>Audit log MongoDB</w:t>
            </w:r>
          </w:p>
        </w:tc>
      </w:tr>
    </w:tbl>
    <w:p w14:paraId="7C254995" w14:textId="77777777" w:rsidR="00B13707" w:rsidRDefault="00B13707">
      <w:pPr>
        <w:spacing w:after="40"/>
      </w:pPr>
    </w:p>
    <w:p w14:paraId="3D84D6B6" w14:textId="77777777" w:rsidR="00B13707" w:rsidRDefault="00000000">
      <w:pPr>
        <w:spacing w:before="160" w:after="120"/>
      </w:pPr>
      <w:r>
        <w:rPr>
          <w:rFonts w:ascii="Times New Roman" w:eastAsia="Times New Roman" w:hAnsi="Times New Roman"/>
          <w:b/>
          <w:color w:val="2E7D32"/>
          <w:sz w:val="26"/>
        </w:rPr>
        <w:t>Đối tượng sử dụng</w:t>
      </w:r>
    </w:p>
    <w:tbl>
      <w:tblPr>
        <w:tblStyle w:val="TableGrid"/>
        <w:tblW w:w="0" w:type="auto"/>
        <w:jc w:val="center"/>
        <w:tblLook w:val="04A0" w:firstRow="1" w:lastRow="0" w:firstColumn="1" w:lastColumn="0" w:noHBand="0" w:noVBand="1"/>
      </w:tblPr>
      <w:tblGrid>
        <w:gridCol w:w="2534"/>
        <w:gridCol w:w="3377"/>
        <w:gridCol w:w="3376"/>
      </w:tblGrid>
      <w:tr w:rsidR="00B13707" w14:paraId="325D7E41" w14:textId="77777777">
        <w:trPr>
          <w:jc w:val="center"/>
        </w:trPr>
        <w:tc>
          <w:tcPr>
            <w:tcW w:w="2551" w:type="dxa"/>
            <w:shd w:val="clear" w:color="auto" w:fill="1565C0"/>
            <w:vAlign w:val="center"/>
          </w:tcPr>
          <w:p w14:paraId="2C2DC814" w14:textId="77777777" w:rsidR="00B13707" w:rsidRDefault="00000000">
            <w:pPr>
              <w:jc w:val="center"/>
            </w:pPr>
            <w:r>
              <w:rPr>
                <w:rFonts w:ascii="Times New Roman" w:eastAsia="Times New Roman" w:hAnsi="Times New Roman"/>
                <w:b/>
                <w:color w:val="FFFFFF"/>
              </w:rPr>
              <w:t>Vai trò</w:t>
            </w:r>
          </w:p>
        </w:tc>
        <w:tc>
          <w:tcPr>
            <w:tcW w:w="3402" w:type="dxa"/>
            <w:shd w:val="clear" w:color="auto" w:fill="1565C0"/>
            <w:vAlign w:val="center"/>
          </w:tcPr>
          <w:p w14:paraId="73617770" w14:textId="77777777" w:rsidR="00B13707" w:rsidRDefault="00000000">
            <w:pPr>
              <w:jc w:val="center"/>
            </w:pPr>
            <w:r>
              <w:rPr>
                <w:rFonts w:ascii="Times New Roman" w:eastAsia="Times New Roman" w:hAnsi="Times New Roman"/>
                <w:b/>
                <w:color w:val="FFFFFF"/>
              </w:rPr>
              <w:t>Mô tả</w:t>
            </w:r>
          </w:p>
        </w:tc>
        <w:tc>
          <w:tcPr>
            <w:tcW w:w="3402" w:type="dxa"/>
            <w:shd w:val="clear" w:color="auto" w:fill="1565C0"/>
            <w:vAlign w:val="center"/>
          </w:tcPr>
          <w:p w14:paraId="7D2FEB29" w14:textId="77777777" w:rsidR="00B13707" w:rsidRDefault="00000000">
            <w:pPr>
              <w:jc w:val="center"/>
            </w:pPr>
            <w:r>
              <w:rPr>
                <w:rFonts w:ascii="Times New Roman" w:eastAsia="Times New Roman" w:hAnsi="Times New Roman"/>
                <w:b/>
                <w:color w:val="FFFFFF"/>
              </w:rPr>
              <w:t>Quyền hạn</w:t>
            </w:r>
          </w:p>
        </w:tc>
      </w:tr>
      <w:tr w:rsidR="00B13707" w14:paraId="44BDE787" w14:textId="77777777">
        <w:trPr>
          <w:jc w:val="center"/>
        </w:trPr>
        <w:tc>
          <w:tcPr>
            <w:tcW w:w="2551" w:type="dxa"/>
            <w:shd w:val="clear" w:color="auto" w:fill="F5F5F5"/>
            <w:vAlign w:val="center"/>
          </w:tcPr>
          <w:p w14:paraId="47C14EEB" w14:textId="77777777" w:rsidR="00B13707" w:rsidRDefault="00000000">
            <w:pPr>
              <w:jc w:val="center"/>
            </w:pPr>
            <w:r>
              <w:rPr>
                <w:rFonts w:ascii="Times New Roman" w:eastAsia="Times New Roman" w:hAnsi="Times New Roman"/>
                <w:color w:val="000000"/>
              </w:rPr>
              <w:t>Super Admin</w:t>
            </w:r>
          </w:p>
        </w:tc>
        <w:tc>
          <w:tcPr>
            <w:tcW w:w="3402" w:type="dxa"/>
            <w:shd w:val="clear" w:color="auto" w:fill="F5F5F5"/>
            <w:vAlign w:val="center"/>
          </w:tcPr>
          <w:p w14:paraId="5DFD55E6" w14:textId="77777777" w:rsidR="00B13707" w:rsidRDefault="00000000">
            <w:r>
              <w:rPr>
                <w:rFonts w:ascii="Times New Roman" w:eastAsia="Times New Roman" w:hAnsi="Times New Roman"/>
                <w:color w:val="000000"/>
              </w:rPr>
              <w:t>Cán bộ xã cấp cao</w:t>
            </w:r>
          </w:p>
        </w:tc>
        <w:tc>
          <w:tcPr>
            <w:tcW w:w="3402" w:type="dxa"/>
            <w:shd w:val="clear" w:color="auto" w:fill="F5F5F5"/>
            <w:vAlign w:val="center"/>
          </w:tcPr>
          <w:p w14:paraId="5AD55229" w14:textId="77777777" w:rsidR="00B13707" w:rsidRDefault="00000000">
            <w:r>
              <w:rPr>
                <w:rFonts w:ascii="Times New Roman" w:eastAsia="Times New Roman" w:hAnsi="Times New Roman"/>
                <w:color w:val="000000"/>
              </w:rPr>
              <w:t>Toàn quyền hệ thống</w:t>
            </w:r>
          </w:p>
        </w:tc>
      </w:tr>
      <w:tr w:rsidR="00B13707" w14:paraId="54C298D7" w14:textId="77777777">
        <w:trPr>
          <w:jc w:val="center"/>
        </w:trPr>
        <w:tc>
          <w:tcPr>
            <w:tcW w:w="2551" w:type="dxa"/>
            <w:shd w:val="clear" w:color="auto" w:fill="FFFFFF"/>
            <w:vAlign w:val="center"/>
          </w:tcPr>
          <w:p w14:paraId="446810D1" w14:textId="77777777" w:rsidR="00B13707" w:rsidRDefault="00000000">
            <w:pPr>
              <w:jc w:val="center"/>
            </w:pPr>
            <w:r>
              <w:rPr>
                <w:rFonts w:ascii="Times New Roman" w:eastAsia="Times New Roman" w:hAnsi="Times New Roman"/>
                <w:color w:val="000000"/>
              </w:rPr>
              <w:t>Admin Thôn</w:t>
            </w:r>
          </w:p>
        </w:tc>
        <w:tc>
          <w:tcPr>
            <w:tcW w:w="3402" w:type="dxa"/>
            <w:shd w:val="clear" w:color="auto" w:fill="FFFFFF"/>
            <w:vAlign w:val="center"/>
          </w:tcPr>
          <w:p w14:paraId="6759F58B" w14:textId="77777777" w:rsidR="00B13707" w:rsidRDefault="00000000">
            <w:r>
              <w:rPr>
                <w:rFonts w:ascii="Times New Roman" w:eastAsia="Times New Roman" w:hAnsi="Times New Roman"/>
                <w:color w:val="000000"/>
              </w:rPr>
              <w:t>Trưởng thôn / Cán bộ thôn</w:t>
            </w:r>
          </w:p>
        </w:tc>
        <w:tc>
          <w:tcPr>
            <w:tcW w:w="3402" w:type="dxa"/>
            <w:shd w:val="clear" w:color="auto" w:fill="FFFFFF"/>
            <w:vAlign w:val="center"/>
          </w:tcPr>
          <w:p w14:paraId="012DCA9D" w14:textId="77777777" w:rsidR="00B13707" w:rsidRDefault="00000000">
            <w:r>
              <w:rPr>
                <w:rFonts w:ascii="Times New Roman" w:eastAsia="Times New Roman" w:hAnsi="Times New Roman"/>
                <w:color w:val="000000"/>
              </w:rPr>
              <w:t>Quản lý hộ dân trong thôn</w:t>
            </w:r>
          </w:p>
        </w:tc>
      </w:tr>
      <w:tr w:rsidR="00B13707" w14:paraId="5D5ADAD6" w14:textId="77777777">
        <w:trPr>
          <w:jc w:val="center"/>
        </w:trPr>
        <w:tc>
          <w:tcPr>
            <w:tcW w:w="2551" w:type="dxa"/>
            <w:shd w:val="clear" w:color="auto" w:fill="F5F5F5"/>
            <w:vAlign w:val="center"/>
          </w:tcPr>
          <w:p w14:paraId="486E459A" w14:textId="77777777" w:rsidR="00B13707" w:rsidRDefault="00000000">
            <w:pPr>
              <w:jc w:val="center"/>
            </w:pPr>
            <w:r>
              <w:rPr>
                <w:rFonts w:ascii="Times New Roman" w:eastAsia="Times New Roman" w:hAnsi="Times New Roman"/>
                <w:color w:val="000000"/>
              </w:rPr>
              <w:t>Viewer</w:t>
            </w:r>
          </w:p>
        </w:tc>
        <w:tc>
          <w:tcPr>
            <w:tcW w:w="3402" w:type="dxa"/>
            <w:shd w:val="clear" w:color="auto" w:fill="F5F5F5"/>
            <w:vAlign w:val="center"/>
          </w:tcPr>
          <w:p w14:paraId="4970ED8D" w14:textId="77777777" w:rsidR="00B13707" w:rsidRDefault="00000000">
            <w:r>
              <w:rPr>
                <w:rFonts w:ascii="Times New Roman" w:eastAsia="Times New Roman" w:hAnsi="Times New Roman"/>
                <w:color w:val="000000"/>
              </w:rPr>
              <w:t>Nhân viên tham khảo</w:t>
            </w:r>
          </w:p>
        </w:tc>
        <w:tc>
          <w:tcPr>
            <w:tcW w:w="3402" w:type="dxa"/>
            <w:shd w:val="clear" w:color="auto" w:fill="F5F5F5"/>
            <w:vAlign w:val="center"/>
          </w:tcPr>
          <w:p w14:paraId="0C561471" w14:textId="77777777" w:rsidR="00B13707" w:rsidRDefault="00000000">
            <w:r>
              <w:rPr>
                <w:rFonts w:ascii="Times New Roman" w:eastAsia="Times New Roman" w:hAnsi="Times New Roman"/>
                <w:color w:val="000000"/>
              </w:rPr>
              <w:t>Chỉ xem, không chỉnh sửa</w:t>
            </w:r>
          </w:p>
        </w:tc>
      </w:tr>
      <w:tr w:rsidR="00B13707" w14:paraId="1CA7A1DA" w14:textId="77777777">
        <w:trPr>
          <w:jc w:val="center"/>
        </w:trPr>
        <w:tc>
          <w:tcPr>
            <w:tcW w:w="2551" w:type="dxa"/>
            <w:shd w:val="clear" w:color="auto" w:fill="FFFFFF"/>
            <w:vAlign w:val="center"/>
          </w:tcPr>
          <w:p w14:paraId="018A2EE5" w14:textId="77777777" w:rsidR="00B13707" w:rsidRDefault="00000000">
            <w:pPr>
              <w:jc w:val="center"/>
            </w:pPr>
            <w:r>
              <w:rPr>
                <w:rFonts w:ascii="Times New Roman" w:eastAsia="Times New Roman" w:hAnsi="Times New Roman"/>
                <w:color w:val="000000"/>
              </w:rPr>
              <w:t>Người dân</w:t>
            </w:r>
          </w:p>
        </w:tc>
        <w:tc>
          <w:tcPr>
            <w:tcW w:w="3402" w:type="dxa"/>
            <w:shd w:val="clear" w:color="auto" w:fill="FFFFFF"/>
            <w:vAlign w:val="center"/>
          </w:tcPr>
          <w:p w14:paraId="2D35B0EE" w14:textId="77777777" w:rsidR="00B13707" w:rsidRDefault="00000000">
            <w:r>
              <w:rPr>
                <w:rFonts w:ascii="Times New Roman" w:eastAsia="Times New Roman" w:hAnsi="Times New Roman"/>
                <w:color w:val="000000"/>
              </w:rPr>
              <w:t>Cư dân xã Hòa Tiến</w:t>
            </w:r>
          </w:p>
        </w:tc>
        <w:tc>
          <w:tcPr>
            <w:tcW w:w="3402" w:type="dxa"/>
            <w:shd w:val="clear" w:color="auto" w:fill="FFFFFF"/>
            <w:vAlign w:val="center"/>
          </w:tcPr>
          <w:p w14:paraId="7FD1549A" w14:textId="77777777" w:rsidR="00B13707" w:rsidRDefault="00000000">
            <w:r>
              <w:rPr>
                <w:rFonts w:ascii="Times New Roman" w:eastAsia="Times New Roman" w:hAnsi="Times New Roman"/>
                <w:color w:val="000000"/>
              </w:rPr>
              <w:t>Tra cứu qua Zalo OA</w:t>
            </w:r>
          </w:p>
        </w:tc>
      </w:tr>
    </w:tbl>
    <w:p w14:paraId="65F8FAD7" w14:textId="77777777" w:rsidR="00B13707" w:rsidRDefault="00B13707">
      <w:pPr>
        <w:spacing w:after="40"/>
      </w:pPr>
    </w:p>
    <w:p w14:paraId="1BBBF15C" w14:textId="77777777" w:rsidR="00B13707" w:rsidRDefault="00000000">
      <w:pPr>
        <w:spacing w:before="160" w:after="120"/>
      </w:pPr>
      <w:r>
        <w:rPr>
          <w:rFonts w:ascii="Times New Roman" w:eastAsia="Times New Roman" w:hAnsi="Times New Roman"/>
          <w:b/>
          <w:color w:val="1976D2"/>
          <w:sz w:val="28"/>
        </w:rPr>
        <w:t>1.3  Xác Định Thông Tin Cơ Bản Cho Nghiệp Vụ</w:t>
      </w:r>
    </w:p>
    <w:p w14:paraId="14271571" w14:textId="77777777" w:rsidR="00B13707" w:rsidRDefault="00000000">
      <w:pPr>
        <w:spacing w:before="160" w:after="120"/>
      </w:pPr>
      <w:r>
        <w:rPr>
          <w:rFonts w:ascii="Times New Roman" w:eastAsia="Times New Roman" w:hAnsi="Times New Roman"/>
          <w:b/>
          <w:color w:val="2E7D32"/>
          <w:sz w:val="26"/>
        </w:rPr>
        <w:t>1.3.1  Mục Đích</w:t>
      </w:r>
    </w:p>
    <w:p w14:paraId="3A6E3A50" w14:textId="77777777" w:rsidR="00B13707" w:rsidRDefault="00000000">
      <w:pPr>
        <w:spacing w:after="60"/>
        <w:ind w:left="283"/>
      </w:pPr>
      <w:r>
        <w:rPr>
          <w:rFonts w:ascii="Times New Roman" w:eastAsia="Times New Roman" w:hAnsi="Times New Roman"/>
          <w:sz w:val="24"/>
        </w:rPr>
        <w:t>Số hoá toàn bộ dữ liệu hộ khẩu, nhân khẩu của 6 thôn thuộc xã Hòa Tiến.</w:t>
      </w:r>
    </w:p>
    <w:p w14:paraId="31BFD3A0" w14:textId="77777777" w:rsidR="00B13707" w:rsidRDefault="00000000">
      <w:pPr>
        <w:spacing w:after="60"/>
        <w:ind w:left="283"/>
      </w:pPr>
      <w:r>
        <w:rPr>
          <w:rFonts w:ascii="Times New Roman" w:eastAsia="Times New Roman" w:hAnsi="Times New Roman"/>
          <w:sz w:val="24"/>
        </w:rPr>
        <w:t>Tự động hoá báo cáo thống kê, giảm thời gian lập báo cáo từ nhiều ngày xuống vài phút.</w:t>
      </w:r>
    </w:p>
    <w:p w14:paraId="27265C52" w14:textId="77777777" w:rsidR="00B13707" w:rsidRDefault="00000000">
      <w:pPr>
        <w:spacing w:after="60"/>
        <w:ind w:left="283"/>
      </w:pPr>
      <w:r>
        <w:rPr>
          <w:rFonts w:ascii="Times New Roman" w:eastAsia="Times New Roman" w:hAnsi="Times New Roman"/>
          <w:sz w:val="24"/>
        </w:rPr>
        <w:t>Nâng cao hiệu quả truyền thông: gửi thông báo đúng người, đúng lúc qua đa kênh.</w:t>
      </w:r>
    </w:p>
    <w:p w14:paraId="05B07C4D" w14:textId="77777777" w:rsidR="00B13707" w:rsidRDefault="00000000">
      <w:pPr>
        <w:spacing w:after="60"/>
        <w:ind w:left="283"/>
      </w:pPr>
      <w:r>
        <w:rPr>
          <w:rFonts w:ascii="Times New Roman" w:eastAsia="Times New Roman" w:hAnsi="Times New Roman"/>
          <w:sz w:val="24"/>
        </w:rPr>
        <w:t>Đảm bảo bảo mật: phân quyền rõ ràng, ghi audit log mọi thay đổi dữ liệu.</w:t>
      </w:r>
    </w:p>
    <w:p w14:paraId="5E9D4686" w14:textId="77777777" w:rsidR="00B13707" w:rsidRDefault="00000000">
      <w:pPr>
        <w:spacing w:before="160" w:after="120"/>
      </w:pPr>
      <w:r>
        <w:rPr>
          <w:rFonts w:ascii="Times New Roman" w:eastAsia="Times New Roman" w:hAnsi="Times New Roman"/>
          <w:b/>
          <w:color w:val="2E7D32"/>
          <w:sz w:val="26"/>
        </w:rPr>
        <w:t>1.3.2  Phân Tích Chi Tiết – Input / Process / Output</w:t>
      </w:r>
    </w:p>
    <w:tbl>
      <w:tblPr>
        <w:tblStyle w:val="TableGrid"/>
        <w:tblW w:w="0" w:type="auto"/>
        <w:jc w:val="center"/>
        <w:tblLook w:val="04A0" w:firstRow="1" w:lastRow="0" w:firstColumn="1" w:lastColumn="0" w:noHBand="0" w:noVBand="1"/>
      </w:tblPr>
      <w:tblGrid>
        <w:gridCol w:w="1968"/>
        <w:gridCol w:w="1971"/>
        <w:gridCol w:w="2819"/>
        <w:gridCol w:w="2529"/>
      </w:tblGrid>
      <w:tr w:rsidR="00B13707" w14:paraId="0E821711" w14:textId="77777777">
        <w:trPr>
          <w:jc w:val="center"/>
        </w:trPr>
        <w:tc>
          <w:tcPr>
            <w:tcW w:w="1984" w:type="dxa"/>
            <w:shd w:val="clear" w:color="auto" w:fill="1565C0"/>
            <w:vAlign w:val="center"/>
          </w:tcPr>
          <w:p w14:paraId="52A7777E" w14:textId="77777777" w:rsidR="00B13707" w:rsidRDefault="00000000">
            <w:pPr>
              <w:jc w:val="center"/>
            </w:pPr>
            <w:r>
              <w:rPr>
                <w:rFonts w:ascii="Times New Roman" w:eastAsia="Times New Roman" w:hAnsi="Times New Roman"/>
                <w:b/>
                <w:color w:val="FFFFFF"/>
              </w:rPr>
              <w:t>Nghiệp vụ</w:t>
            </w:r>
          </w:p>
        </w:tc>
        <w:tc>
          <w:tcPr>
            <w:tcW w:w="1984" w:type="dxa"/>
            <w:shd w:val="clear" w:color="auto" w:fill="1565C0"/>
            <w:vAlign w:val="center"/>
          </w:tcPr>
          <w:p w14:paraId="7D9FFD6D" w14:textId="77777777" w:rsidR="00B13707" w:rsidRDefault="00000000">
            <w:pPr>
              <w:jc w:val="center"/>
            </w:pPr>
            <w:r>
              <w:rPr>
                <w:rFonts w:ascii="Times New Roman" w:eastAsia="Times New Roman" w:hAnsi="Times New Roman"/>
                <w:b/>
                <w:color w:val="FFFFFF"/>
              </w:rPr>
              <w:t>INPUT</w:t>
            </w:r>
          </w:p>
        </w:tc>
        <w:tc>
          <w:tcPr>
            <w:tcW w:w="2835" w:type="dxa"/>
            <w:shd w:val="clear" w:color="auto" w:fill="1565C0"/>
            <w:vAlign w:val="center"/>
          </w:tcPr>
          <w:p w14:paraId="7DCA4AEF" w14:textId="77777777" w:rsidR="00B13707" w:rsidRDefault="00000000">
            <w:pPr>
              <w:jc w:val="center"/>
            </w:pPr>
            <w:r>
              <w:rPr>
                <w:rFonts w:ascii="Times New Roman" w:eastAsia="Times New Roman" w:hAnsi="Times New Roman"/>
                <w:b/>
                <w:color w:val="FFFFFF"/>
              </w:rPr>
              <w:t>PROCESS</w:t>
            </w:r>
          </w:p>
        </w:tc>
        <w:tc>
          <w:tcPr>
            <w:tcW w:w="2551" w:type="dxa"/>
            <w:shd w:val="clear" w:color="auto" w:fill="1565C0"/>
            <w:vAlign w:val="center"/>
          </w:tcPr>
          <w:p w14:paraId="54A9BB45" w14:textId="77777777" w:rsidR="00B13707" w:rsidRDefault="00000000">
            <w:pPr>
              <w:jc w:val="center"/>
            </w:pPr>
            <w:r>
              <w:rPr>
                <w:rFonts w:ascii="Times New Roman" w:eastAsia="Times New Roman" w:hAnsi="Times New Roman"/>
                <w:b/>
                <w:color w:val="FFFFFF"/>
              </w:rPr>
              <w:t>OUTPUT</w:t>
            </w:r>
          </w:p>
        </w:tc>
      </w:tr>
      <w:tr w:rsidR="00B13707" w14:paraId="13CF07E7" w14:textId="77777777">
        <w:trPr>
          <w:jc w:val="center"/>
        </w:trPr>
        <w:tc>
          <w:tcPr>
            <w:tcW w:w="1984" w:type="dxa"/>
            <w:shd w:val="clear" w:color="auto" w:fill="F5F5F5"/>
            <w:vAlign w:val="center"/>
          </w:tcPr>
          <w:p w14:paraId="2FBBA837" w14:textId="77777777" w:rsidR="00B13707" w:rsidRDefault="00000000">
            <w:pPr>
              <w:jc w:val="center"/>
            </w:pPr>
            <w:r>
              <w:rPr>
                <w:rFonts w:ascii="Times New Roman" w:eastAsia="Times New Roman" w:hAnsi="Times New Roman"/>
                <w:color w:val="000000"/>
              </w:rPr>
              <w:t>Quản lý hộ khẩu</w:t>
            </w:r>
          </w:p>
        </w:tc>
        <w:tc>
          <w:tcPr>
            <w:tcW w:w="1984" w:type="dxa"/>
            <w:shd w:val="clear" w:color="auto" w:fill="F5F5F5"/>
            <w:vAlign w:val="center"/>
          </w:tcPr>
          <w:p w14:paraId="4D3112EE" w14:textId="77777777" w:rsidR="00B13707" w:rsidRDefault="00000000">
            <w:r>
              <w:rPr>
                <w:rFonts w:ascii="Times New Roman" w:eastAsia="Times New Roman" w:hAnsi="Times New Roman"/>
                <w:color w:val="000000"/>
              </w:rPr>
              <w:t>Thông tin hộ, nhân khẩu</w:t>
            </w:r>
          </w:p>
        </w:tc>
        <w:tc>
          <w:tcPr>
            <w:tcW w:w="2835" w:type="dxa"/>
            <w:shd w:val="clear" w:color="auto" w:fill="F5F5F5"/>
            <w:vAlign w:val="center"/>
          </w:tcPr>
          <w:p w14:paraId="6EB02334" w14:textId="77777777" w:rsidR="00B13707" w:rsidRDefault="00000000">
            <w:r>
              <w:rPr>
                <w:rFonts w:ascii="Times New Roman" w:eastAsia="Times New Roman" w:hAnsi="Times New Roman"/>
                <w:color w:val="000000"/>
              </w:rPr>
              <w:t>Validate → INSERT PG + audit MG</w:t>
            </w:r>
          </w:p>
        </w:tc>
        <w:tc>
          <w:tcPr>
            <w:tcW w:w="2551" w:type="dxa"/>
            <w:shd w:val="clear" w:color="auto" w:fill="F5F5F5"/>
            <w:vAlign w:val="center"/>
          </w:tcPr>
          <w:p w14:paraId="76436D8F" w14:textId="77777777" w:rsidR="00B13707" w:rsidRDefault="00000000">
            <w:r>
              <w:rPr>
                <w:rFonts w:ascii="Times New Roman" w:eastAsia="Times New Roman" w:hAnsi="Times New Roman"/>
                <w:color w:val="000000"/>
              </w:rPr>
              <w:t>Hồ sơ lưu + log</w:t>
            </w:r>
          </w:p>
        </w:tc>
      </w:tr>
      <w:tr w:rsidR="00B13707" w14:paraId="5B67AC8B" w14:textId="77777777">
        <w:trPr>
          <w:jc w:val="center"/>
        </w:trPr>
        <w:tc>
          <w:tcPr>
            <w:tcW w:w="1984" w:type="dxa"/>
            <w:shd w:val="clear" w:color="auto" w:fill="FFFFFF"/>
            <w:vAlign w:val="center"/>
          </w:tcPr>
          <w:p w14:paraId="086EF3A0" w14:textId="77777777" w:rsidR="00B13707" w:rsidRDefault="00000000">
            <w:pPr>
              <w:jc w:val="center"/>
            </w:pPr>
            <w:r>
              <w:rPr>
                <w:rFonts w:ascii="Times New Roman" w:eastAsia="Times New Roman" w:hAnsi="Times New Roman"/>
                <w:color w:val="000000"/>
              </w:rPr>
              <w:t>Tách / Gộp hộ</w:t>
            </w:r>
          </w:p>
        </w:tc>
        <w:tc>
          <w:tcPr>
            <w:tcW w:w="1984" w:type="dxa"/>
            <w:shd w:val="clear" w:color="auto" w:fill="FFFFFF"/>
            <w:vAlign w:val="center"/>
          </w:tcPr>
          <w:p w14:paraId="2384F846" w14:textId="77777777" w:rsidR="00B13707" w:rsidRDefault="00000000">
            <w:r>
              <w:rPr>
                <w:rFonts w:ascii="Times New Roman" w:eastAsia="Times New Roman" w:hAnsi="Times New Roman"/>
                <w:color w:val="000000"/>
              </w:rPr>
              <w:t>2 hộ, thành viên liên quan</w:t>
            </w:r>
          </w:p>
        </w:tc>
        <w:tc>
          <w:tcPr>
            <w:tcW w:w="2835" w:type="dxa"/>
            <w:shd w:val="clear" w:color="auto" w:fill="FFFFFF"/>
            <w:vAlign w:val="center"/>
          </w:tcPr>
          <w:p w14:paraId="3F356348" w14:textId="77777777" w:rsidR="00B13707" w:rsidRDefault="00000000">
            <w:r>
              <w:rPr>
                <w:rFonts w:ascii="Times New Roman" w:eastAsia="Times New Roman" w:hAnsi="Times New Roman"/>
                <w:color w:val="000000"/>
              </w:rPr>
              <w:t>PG transaction + ghi relation</w:t>
            </w:r>
          </w:p>
        </w:tc>
        <w:tc>
          <w:tcPr>
            <w:tcW w:w="2551" w:type="dxa"/>
            <w:shd w:val="clear" w:color="auto" w:fill="FFFFFF"/>
            <w:vAlign w:val="center"/>
          </w:tcPr>
          <w:p w14:paraId="7E2E906D" w14:textId="77777777" w:rsidR="00B13707" w:rsidRDefault="00000000">
            <w:r>
              <w:rPr>
                <w:rFonts w:ascii="Times New Roman" w:eastAsia="Times New Roman" w:hAnsi="Times New Roman"/>
                <w:color w:val="000000"/>
              </w:rPr>
              <w:t>Hộ mới, log lịch sử</w:t>
            </w:r>
          </w:p>
        </w:tc>
      </w:tr>
      <w:tr w:rsidR="00B13707" w14:paraId="52FD5CE3" w14:textId="77777777">
        <w:trPr>
          <w:jc w:val="center"/>
        </w:trPr>
        <w:tc>
          <w:tcPr>
            <w:tcW w:w="1984" w:type="dxa"/>
            <w:shd w:val="clear" w:color="auto" w:fill="F5F5F5"/>
            <w:vAlign w:val="center"/>
          </w:tcPr>
          <w:p w14:paraId="33532F95" w14:textId="77777777" w:rsidR="00B13707" w:rsidRDefault="00000000">
            <w:pPr>
              <w:jc w:val="center"/>
            </w:pPr>
            <w:r>
              <w:rPr>
                <w:rFonts w:ascii="Times New Roman" w:eastAsia="Times New Roman" w:hAnsi="Times New Roman"/>
                <w:color w:val="000000"/>
              </w:rPr>
              <w:t>Biến động dân cư</w:t>
            </w:r>
          </w:p>
        </w:tc>
        <w:tc>
          <w:tcPr>
            <w:tcW w:w="1984" w:type="dxa"/>
            <w:shd w:val="clear" w:color="auto" w:fill="F5F5F5"/>
            <w:vAlign w:val="center"/>
          </w:tcPr>
          <w:p w14:paraId="19552DDD" w14:textId="77777777" w:rsidR="00B13707" w:rsidRDefault="00000000">
            <w:r>
              <w:rPr>
                <w:rFonts w:ascii="Times New Roman" w:eastAsia="Times New Roman" w:hAnsi="Times New Roman"/>
                <w:color w:val="000000"/>
              </w:rPr>
              <w:t>Hộ, ngày, nguồn/nơi đến</w:t>
            </w:r>
          </w:p>
        </w:tc>
        <w:tc>
          <w:tcPr>
            <w:tcW w:w="2835" w:type="dxa"/>
            <w:shd w:val="clear" w:color="auto" w:fill="F5F5F5"/>
            <w:vAlign w:val="center"/>
          </w:tcPr>
          <w:p w14:paraId="73CD3CBE" w14:textId="77777777" w:rsidR="00B13707" w:rsidRDefault="00000000">
            <w:r>
              <w:rPr>
                <w:rFonts w:ascii="Times New Roman" w:eastAsia="Times New Roman" w:hAnsi="Times New Roman"/>
                <w:color w:val="000000"/>
              </w:rPr>
              <w:t>INSERT MovementRecord PG</w:t>
            </w:r>
          </w:p>
        </w:tc>
        <w:tc>
          <w:tcPr>
            <w:tcW w:w="2551" w:type="dxa"/>
            <w:shd w:val="clear" w:color="auto" w:fill="F5F5F5"/>
            <w:vAlign w:val="center"/>
          </w:tcPr>
          <w:p w14:paraId="23A02D7A" w14:textId="77777777" w:rsidR="00B13707" w:rsidRDefault="00000000">
            <w:r>
              <w:rPr>
                <w:rFonts w:ascii="Times New Roman" w:eastAsia="Times New Roman" w:hAnsi="Times New Roman"/>
                <w:color w:val="000000"/>
              </w:rPr>
              <w:t>Biến động ghi nhận</w:t>
            </w:r>
          </w:p>
        </w:tc>
      </w:tr>
      <w:tr w:rsidR="00B13707" w14:paraId="35F57FC3" w14:textId="77777777">
        <w:trPr>
          <w:jc w:val="center"/>
        </w:trPr>
        <w:tc>
          <w:tcPr>
            <w:tcW w:w="1984" w:type="dxa"/>
            <w:shd w:val="clear" w:color="auto" w:fill="FFFFFF"/>
            <w:vAlign w:val="center"/>
          </w:tcPr>
          <w:p w14:paraId="5CE159D0" w14:textId="77777777" w:rsidR="00B13707" w:rsidRDefault="00000000">
            <w:pPr>
              <w:jc w:val="center"/>
            </w:pPr>
            <w:r>
              <w:rPr>
                <w:rFonts w:ascii="Times New Roman" w:eastAsia="Times New Roman" w:hAnsi="Times New Roman"/>
                <w:color w:val="000000"/>
              </w:rPr>
              <w:t>Tìm kiếm</w:t>
            </w:r>
          </w:p>
        </w:tc>
        <w:tc>
          <w:tcPr>
            <w:tcW w:w="1984" w:type="dxa"/>
            <w:shd w:val="clear" w:color="auto" w:fill="FFFFFF"/>
            <w:vAlign w:val="center"/>
          </w:tcPr>
          <w:p w14:paraId="4C3F693D" w14:textId="77777777" w:rsidR="00B13707" w:rsidRDefault="00000000">
            <w:r>
              <w:rPr>
                <w:rFonts w:ascii="Times New Roman" w:eastAsia="Times New Roman" w:hAnsi="Times New Roman"/>
                <w:color w:val="000000"/>
              </w:rPr>
              <w:t>Tên / CCCD / SĐT</w:t>
            </w:r>
          </w:p>
        </w:tc>
        <w:tc>
          <w:tcPr>
            <w:tcW w:w="2835" w:type="dxa"/>
            <w:shd w:val="clear" w:color="auto" w:fill="FFFFFF"/>
            <w:vAlign w:val="center"/>
          </w:tcPr>
          <w:p w14:paraId="37B5197C" w14:textId="77777777" w:rsidR="00B13707" w:rsidRDefault="00000000">
            <w:r>
              <w:rPr>
                <w:rFonts w:ascii="Times New Roman" w:eastAsia="Times New Roman" w:hAnsi="Times New Roman"/>
                <w:color w:val="000000"/>
              </w:rPr>
              <w:t>MG full-text hoặc PG exact</w:t>
            </w:r>
          </w:p>
        </w:tc>
        <w:tc>
          <w:tcPr>
            <w:tcW w:w="2551" w:type="dxa"/>
            <w:shd w:val="clear" w:color="auto" w:fill="FFFFFF"/>
            <w:vAlign w:val="center"/>
          </w:tcPr>
          <w:p w14:paraId="399F7919" w14:textId="77777777" w:rsidR="00B13707" w:rsidRDefault="00000000">
            <w:r>
              <w:rPr>
                <w:rFonts w:ascii="Times New Roman" w:eastAsia="Times New Roman" w:hAnsi="Times New Roman"/>
                <w:color w:val="000000"/>
              </w:rPr>
              <w:t>Danh sách hộ khớp</w:t>
            </w:r>
          </w:p>
        </w:tc>
      </w:tr>
      <w:tr w:rsidR="00B13707" w14:paraId="14D2432D" w14:textId="77777777">
        <w:trPr>
          <w:jc w:val="center"/>
        </w:trPr>
        <w:tc>
          <w:tcPr>
            <w:tcW w:w="1984" w:type="dxa"/>
            <w:shd w:val="clear" w:color="auto" w:fill="F5F5F5"/>
            <w:vAlign w:val="center"/>
          </w:tcPr>
          <w:p w14:paraId="263320DA" w14:textId="77777777" w:rsidR="00B13707" w:rsidRDefault="00000000">
            <w:pPr>
              <w:jc w:val="center"/>
            </w:pPr>
            <w:r>
              <w:rPr>
                <w:rFonts w:ascii="Times New Roman" w:eastAsia="Times New Roman" w:hAnsi="Times New Roman"/>
                <w:color w:val="000000"/>
              </w:rPr>
              <w:lastRenderedPageBreak/>
              <w:t>Gửi thông báo</w:t>
            </w:r>
          </w:p>
        </w:tc>
        <w:tc>
          <w:tcPr>
            <w:tcW w:w="1984" w:type="dxa"/>
            <w:shd w:val="clear" w:color="auto" w:fill="F5F5F5"/>
            <w:vAlign w:val="center"/>
          </w:tcPr>
          <w:p w14:paraId="128009D7" w14:textId="77777777" w:rsidR="00B13707" w:rsidRDefault="00000000">
            <w:r>
              <w:rPr>
                <w:rFonts w:ascii="Times New Roman" w:eastAsia="Times New Roman" w:hAnsi="Times New Roman"/>
                <w:color w:val="000000"/>
              </w:rPr>
              <w:t>Nội dung, người nhận, kênh</w:t>
            </w:r>
          </w:p>
        </w:tc>
        <w:tc>
          <w:tcPr>
            <w:tcW w:w="2835" w:type="dxa"/>
            <w:shd w:val="clear" w:color="auto" w:fill="F5F5F5"/>
            <w:vAlign w:val="center"/>
          </w:tcPr>
          <w:p w14:paraId="55062AE3" w14:textId="77777777" w:rsidR="00B13707" w:rsidRDefault="00000000">
            <w:r>
              <w:rPr>
                <w:rFonts w:ascii="Times New Roman" w:eastAsia="Times New Roman" w:hAnsi="Times New Roman"/>
                <w:color w:val="000000"/>
              </w:rPr>
              <w:t>Queue → Zalo/SMS/Email API</w:t>
            </w:r>
          </w:p>
        </w:tc>
        <w:tc>
          <w:tcPr>
            <w:tcW w:w="2551" w:type="dxa"/>
            <w:shd w:val="clear" w:color="auto" w:fill="F5F5F5"/>
            <w:vAlign w:val="center"/>
          </w:tcPr>
          <w:p w14:paraId="68A81FA1" w14:textId="77777777" w:rsidR="00B13707" w:rsidRDefault="00000000">
            <w:r>
              <w:rPr>
                <w:rFonts w:ascii="Times New Roman" w:eastAsia="Times New Roman" w:hAnsi="Times New Roman"/>
                <w:color w:val="000000"/>
              </w:rPr>
              <w:t>Trạng thái đã gửi</w:t>
            </w:r>
          </w:p>
        </w:tc>
      </w:tr>
      <w:tr w:rsidR="00B13707" w14:paraId="1B48CE8D" w14:textId="77777777">
        <w:trPr>
          <w:jc w:val="center"/>
        </w:trPr>
        <w:tc>
          <w:tcPr>
            <w:tcW w:w="1984" w:type="dxa"/>
            <w:shd w:val="clear" w:color="auto" w:fill="FFFFFF"/>
            <w:vAlign w:val="center"/>
          </w:tcPr>
          <w:p w14:paraId="6167C719" w14:textId="77777777" w:rsidR="00B13707" w:rsidRDefault="00000000">
            <w:pPr>
              <w:jc w:val="center"/>
            </w:pPr>
            <w:r>
              <w:rPr>
                <w:rFonts w:ascii="Times New Roman" w:eastAsia="Times New Roman" w:hAnsi="Times New Roman"/>
                <w:color w:val="000000"/>
              </w:rPr>
              <w:t>Xuất báo cáo</w:t>
            </w:r>
          </w:p>
        </w:tc>
        <w:tc>
          <w:tcPr>
            <w:tcW w:w="1984" w:type="dxa"/>
            <w:shd w:val="clear" w:color="auto" w:fill="FFFFFF"/>
            <w:vAlign w:val="center"/>
          </w:tcPr>
          <w:p w14:paraId="654DFB4C" w14:textId="77777777" w:rsidR="00B13707" w:rsidRDefault="00000000">
            <w:r>
              <w:rPr>
                <w:rFonts w:ascii="Times New Roman" w:eastAsia="Times New Roman" w:hAnsi="Times New Roman"/>
                <w:color w:val="000000"/>
              </w:rPr>
              <w:t>Bộ lọc thôn, kỳ</w:t>
            </w:r>
          </w:p>
        </w:tc>
        <w:tc>
          <w:tcPr>
            <w:tcW w:w="2835" w:type="dxa"/>
            <w:shd w:val="clear" w:color="auto" w:fill="FFFFFF"/>
            <w:vAlign w:val="center"/>
          </w:tcPr>
          <w:p w14:paraId="7BAE7E0E" w14:textId="77777777" w:rsidR="00B13707" w:rsidRDefault="00000000">
            <w:r>
              <w:rPr>
                <w:rFonts w:ascii="Times New Roman" w:eastAsia="Times New Roman" w:hAnsi="Times New Roman"/>
                <w:color w:val="000000"/>
              </w:rPr>
              <w:t>PG aggregate + cache MG</w:t>
            </w:r>
          </w:p>
        </w:tc>
        <w:tc>
          <w:tcPr>
            <w:tcW w:w="2551" w:type="dxa"/>
            <w:shd w:val="clear" w:color="auto" w:fill="FFFFFF"/>
            <w:vAlign w:val="center"/>
          </w:tcPr>
          <w:p w14:paraId="7026CB0E" w14:textId="77777777" w:rsidR="00B13707" w:rsidRDefault="00000000">
            <w:r>
              <w:rPr>
                <w:rFonts w:ascii="Times New Roman" w:eastAsia="Times New Roman" w:hAnsi="Times New Roman"/>
                <w:color w:val="000000"/>
              </w:rPr>
              <w:t>File .xlsx / .pdf</w:t>
            </w:r>
          </w:p>
        </w:tc>
      </w:tr>
    </w:tbl>
    <w:p w14:paraId="5328B171" w14:textId="77777777" w:rsidR="00B13707" w:rsidRDefault="00B13707">
      <w:pPr>
        <w:spacing w:after="40"/>
      </w:pPr>
    </w:p>
    <w:p w14:paraId="5B2C1B0F" w14:textId="77777777" w:rsidR="00B13707" w:rsidRDefault="00000000">
      <w:pPr>
        <w:spacing w:before="160" w:after="120"/>
      </w:pPr>
      <w:r>
        <w:rPr>
          <w:rFonts w:ascii="Times New Roman" w:eastAsia="Times New Roman" w:hAnsi="Times New Roman"/>
          <w:b/>
          <w:color w:val="1976D2"/>
          <w:sz w:val="28"/>
        </w:rPr>
        <w:t>1.4  Biểu Đồ Phân Rã Chức Năng (FDD)</w:t>
      </w:r>
    </w:p>
    <w:p w14:paraId="4616F494" w14:textId="77777777" w:rsidR="00B13707" w:rsidRDefault="00000000">
      <w:r>
        <w:rPr>
          <w:rFonts w:ascii="Courier New" w:eastAsia="Courier New" w:hAnsi="Courier New"/>
          <w:sz w:val="20"/>
        </w:rPr>
        <w:t>HỆ THỐNG QUẢN LÝ DÂN SỐ XÃ HÒA TIẾN</w:t>
      </w:r>
      <w:r>
        <w:rPr>
          <w:rFonts w:ascii="Courier New" w:eastAsia="Courier New" w:hAnsi="Courier New"/>
          <w:sz w:val="20"/>
        </w:rPr>
        <w:br/>
        <w:t>│</w:t>
      </w:r>
      <w:r>
        <w:rPr>
          <w:rFonts w:ascii="Courier New" w:eastAsia="Courier New" w:hAnsi="Courier New"/>
          <w:sz w:val="20"/>
        </w:rPr>
        <w:br/>
        <w:t>├── TIỆN ÍCH 1: Quản lý Hộ Khẩu</w:t>
      </w:r>
      <w:r>
        <w:rPr>
          <w:rFonts w:ascii="Courier New" w:eastAsia="Courier New" w:hAnsi="Courier New"/>
          <w:sz w:val="20"/>
        </w:rPr>
        <w:br/>
        <w:t>│     ├── F1.1  Quản lý Hồ sơ Hộ Khẩu (CRUD hộ, tách, gộp)</w:t>
      </w:r>
      <w:r>
        <w:rPr>
          <w:rFonts w:ascii="Courier New" w:eastAsia="Courier New" w:hAnsi="Courier New"/>
          <w:sz w:val="20"/>
        </w:rPr>
        <w:br/>
        <w:t>│     ├── F1.2  Quản lý Nhân Khẩu (thêm/sửa/xóa thành viên)</w:t>
      </w:r>
      <w:r>
        <w:rPr>
          <w:rFonts w:ascii="Courier New" w:eastAsia="Courier New" w:hAnsi="Courier New"/>
          <w:sz w:val="20"/>
        </w:rPr>
        <w:br/>
        <w:t>│     ├── F1.3  Biến Động Dân Cư (chuyển đến, chuyển đi)</w:t>
      </w:r>
      <w:r>
        <w:rPr>
          <w:rFonts w:ascii="Courier New" w:eastAsia="Courier New" w:hAnsi="Courier New"/>
          <w:sz w:val="20"/>
        </w:rPr>
        <w:br/>
        <w:t>│     ├── F1.4  Tìm Kiếm &amp; Tra Cứu (tên, CCCD, SĐT, thôn)</w:t>
      </w:r>
      <w:r>
        <w:rPr>
          <w:rFonts w:ascii="Courier New" w:eastAsia="Courier New" w:hAnsi="Courier New"/>
          <w:sz w:val="20"/>
        </w:rPr>
        <w:br/>
        <w:t>│     ├── F1.5  Thống Kê &amp; Báo Cáo (Dashboard, xuất Excel/PDF)</w:t>
      </w:r>
      <w:r>
        <w:rPr>
          <w:rFonts w:ascii="Courier New" w:eastAsia="Courier New" w:hAnsi="Courier New"/>
          <w:sz w:val="20"/>
        </w:rPr>
        <w:br/>
        <w:t>│     ├── F1.6  Quản Lý Thôn (danh mục 6 thôn)</w:t>
      </w:r>
      <w:r>
        <w:rPr>
          <w:rFonts w:ascii="Courier New" w:eastAsia="Courier New" w:hAnsi="Courier New"/>
          <w:sz w:val="20"/>
        </w:rPr>
        <w:br/>
        <w:t>│     ├── F1.7  Bản Đồ Hộ Dân (Leaflet)</w:t>
      </w:r>
      <w:r>
        <w:rPr>
          <w:rFonts w:ascii="Courier New" w:eastAsia="Courier New" w:hAnsi="Courier New"/>
          <w:sz w:val="20"/>
        </w:rPr>
        <w:br/>
        <w:t>│     ├── F1.8  Lịch Sử Thay Đổi (Audit log MongoDB)</w:t>
      </w:r>
      <w:r>
        <w:rPr>
          <w:rFonts w:ascii="Courier New" w:eastAsia="Courier New" w:hAnsi="Courier New"/>
          <w:sz w:val="20"/>
        </w:rPr>
        <w:br/>
        <w:t>│     └── F1.9  Phân Quyền Người Dùng (RBAC 3 role)</w:t>
      </w:r>
      <w:r>
        <w:rPr>
          <w:rFonts w:ascii="Courier New" w:eastAsia="Courier New" w:hAnsi="Courier New"/>
          <w:sz w:val="20"/>
        </w:rPr>
        <w:br/>
        <w:t>│</w:t>
      </w:r>
      <w:r>
        <w:rPr>
          <w:rFonts w:ascii="Courier New" w:eastAsia="Courier New" w:hAnsi="Courier New"/>
          <w:sz w:val="20"/>
        </w:rPr>
        <w:br/>
        <w:t>└── TIỆN ÍCH 2: Thông Báo &amp; Tương Tác</w:t>
      </w:r>
      <w:r>
        <w:rPr>
          <w:rFonts w:ascii="Courier New" w:eastAsia="Courier New" w:hAnsi="Courier New"/>
          <w:sz w:val="20"/>
        </w:rPr>
        <w:br/>
        <w:t xml:space="preserve">      ├── F2.1  Quản Lý Người Nhận (cá nhân, nhóm, tiêu chí)</w:t>
      </w:r>
      <w:r>
        <w:rPr>
          <w:rFonts w:ascii="Courier New" w:eastAsia="Courier New" w:hAnsi="Courier New"/>
          <w:sz w:val="20"/>
        </w:rPr>
        <w:br/>
        <w:t xml:space="preserve">      ├── F2.2  Soạn &amp; Gửi Thông Báo</w:t>
      </w:r>
      <w:r>
        <w:rPr>
          <w:rFonts w:ascii="Courier New" w:eastAsia="Courier New" w:hAnsi="Courier New"/>
          <w:sz w:val="20"/>
        </w:rPr>
        <w:br/>
        <w:t xml:space="preserve">      ├── F2.3  Đa Kênh Gửi (Zalo OA, SMS, Email)</w:t>
      </w:r>
      <w:r>
        <w:rPr>
          <w:rFonts w:ascii="Courier New" w:eastAsia="Courier New" w:hAnsi="Courier New"/>
          <w:sz w:val="20"/>
        </w:rPr>
        <w:br/>
        <w:t xml:space="preserve">      ├── F2.4  Lên Lịch Gửi Tự Động</w:t>
      </w:r>
      <w:r>
        <w:rPr>
          <w:rFonts w:ascii="Courier New" w:eastAsia="Courier New" w:hAnsi="Courier New"/>
          <w:sz w:val="20"/>
        </w:rPr>
        <w:br/>
        <w:t xml:space="preserve">      ├── F2.5  Theo Dõi Trạng Thái Gửi</w:t>
      </w:r>
      <w:r>
        <w:rPr>
          <w:rFonts w:ascii="Courier New" w:eastAsia="Courier New" w:hAnsi="Courier New"/>
          <w:sz w:val="20"/>
        </w:rPr>
        <w:br/>
        <w:t xml:space="preserve">      ├── F2.6  Phản Hồi &amp; Khảo Sát Nhanh</w:t>
      </w:r>
      <w:r>
        <w:rPr>
          <w:rFonts w:ascii="Courier New" w:eastAsia="Courier New" w:hAnsi="Courier New"/>
          <w:sz w:val="20"/>
        </w:rPr>
        <w:br/>
        <w:t xml:space="preserve">      ├── F2.7  Báo Cáo Hiệu Quả Truyền Thông</w:t>
      </w:r>
      <w:r>
        <w:rPr>
          <w:rFonts w:ascii="Courier New" w:eastAsia="Courier New" w:hAnsi="Courier New"/>
          <w:sz w:val="20"/>
        </w:rPr>
        <w:br/>
        <w:t xml:space="preserve">      └── F2.8  Tra Cứu Zalo OA (chatbot hộ khẩu)</w:t>
      </w:r>
      <w:r>
        <w:rPr>
          <w:rFonts w:ascii="Courier New" w:eastAsia="Courier New" w:hAnsi="Courier New"/>
          <w:sz w:val="20"/>
        </w:rPr>
        <w:br/>
      </w:r>
    </w:p>
    <w:p w14:paraId="79B19B58" w14:textId="77777777" w:rsidR="00B13707" w:rsidRDefault="00000000">
      <w:pPr>
        <w:spacing w:before="160" w:after="120"/>
      </w:pPr>
      <w:r>
        <w:rPr>
          <w:rFonts w:ascii="Times New Roman" w:eastAsia="Times New Roman" w:hAnsi="Times New Roman"/>
          <w:b/>
          <w:color w:val="1976D2"/>
          <w:sz w:val="28"/>
        </w:rPr>
        <w:t>1.5  Biểu Đồ Phân Rã Công Việc Dự Án (WBS)</w:t>
      </w:r>
    </w:p>
    <w:tbl>
      <w:tblPr>
        <w:tblStyle w:val="TableGrid"/>
        <w:tblW w:w="0" w:type="auto"/>
        <w:jc w:val="center"/>
        <w:tblLook w:val="04A0" w:firstRow="1" w:lastRow="0" w:firstColumn="1" w:lastColumn="0" w:noHBand="0" w:noVBand="1"/>
      </w:tblPr>
      <w:tblGrid>
        <w:gridCol w:w="1129"/>
        <w:gridCol w:w="5060"/>
        <w:gridCol w:w="1689"/>
        <w:gridCol w:w="1409"/>
      </w:tblGrid>
      <w:tr w:rsidR="00B13707" w14:paraId="23D54115" w14:textId="77777777">
        <w:trPr>
          <w:jc w:val="center"/>
        </w:trPr>
        <w:tc>
          <w:tcPr>
            <w:tcW w:w="1134" w:type="dxa"/>
            <w:shd w:val="clear" w:color="auto" w:fill="1565C0"/>
            <w:vAlign w:val="center"/>
          </w:tcPr>
          <w:p w14:paraId="2DA1670C" w14:textId="77777777" w:rsidR="00B13707" w:rsidRDefault="00000000">
            <w:pPr>
              <w:jc w:val="center"/>
            </w:pPr>
            <w:r>
              <w:rPr>
                <w:rFonts w:ascii="Times New Roman" w:eastAsia="Times New Roman" w:hAnsi="Times New Roman"/>
                <w:b/>
                <w:color w:val="FFFFFF"/>
              </w:rPr>
              <w:t>Mã WBS</w:t>
            </w:r>
          </w:p>
        </w:tc>
        <w:tc>
          <w:tcPr>
            <w:tcW w:w="5102" w:type="dxa"/>
            <w:shd w:val="clear" w:color="auto" w:fill="1565C0"/>
            <w:vAlign w:val="center"/>
          </w:tcPr>
          <w:p w14:paraId="23FAF660" w14:textId="77777777" w:rsidR="00B13707" w:rsidRDefault="00000000">
            <w:pPr>
              <w:jc w:val="center"/>
            </w:pPr>
            <w:r>
              <w:rPr>
                <w:rFonts w:ascii="Times New Roman" w:eastAsia="Times New Roman" w:hAnsi="Times New Roman"/>
                <w:b/>
                <w:color w:val="FFFFFF"/>
              </w:rPr>
              <w:t>Hạng mục công việc</w:t>
            </w:r>
          </w:p>
        </w:tc>
        <w:tc>
          <w:tcPr>
            <w:tcW w:w="1701" w:type="dxa"/>
            <w:shd w:val="clear" w:color="auto" w:fill="1565C0"/>
            <w:vAlign w:val="center"/>
          </w:tcPr>
          <w:p w14:paraId="6DCA917F" w14:textId="77777777" w:rsidR="00B13707" w:rsidRDefault="00000000">
            <w:pPr>
              <w:jc w:val="center"/>
            </w:pPr>
            <w:r>
              <w:rPr>
                <w:rFonts w:ascii="Times New Roman" w:eastAsia="Times New Roman" w:hAnsi="Times New Roman"/>
                <w:b/>
                <w:color w:val="FFFFFF"/>
              </w:rPr>
              <w:t>Thời gian</w:t>
            </w:r>
          </w:p>
        </w:tc>
        <w:tc>
          <w:tcPr>
            <w:tcW w:w="1417" w:type="dxa"/>
            <w:shd w:val="clear" w:color="auto" w:fill="1565C0"/>
            <w:vAlign w:val="center"/>
          </w:tcPr>
          <w:p w14:paraId="0F3CA010" w14:textId="77777777" w:rsidR="00B13707" w:rsidRDefault="00000000">
            <w:pPr>
              <w:jc w:val="center"/>
            </w:pPr>
            <w:r>
              <w:rPr>
                <w:rFonts w:ascii="Times New Roman" w:eastAsia="Times New Roman" w:hAnsi="Times New Roman"/>
                <w:b/>
                <w:color w:val="FFFFFF"/>
              </w:rPr>
              <w:t>Tuần</w:t>
            </w:r>
          </w:p>
        </w:tc>
      </w:tr>
      <w:tr w:rsidR="00B13707" w14:paraId="43AB84C8" w14:textId="77777777">
        <w:trPr>
          <w:jc w:val="center"/>
        </w:trPr>
        <w:tc>
          <w:tcPr>
            <w:tcW w:w="1134" w:type="dxa"/>
            <w:shd w:val="clear" w:color="auto" w:fill="F5F5F5"/>
            <w:vAlign w:val="center"/>
          </w:tcPr>
          <w:p w14:paraId="472E901B" w14:textId="77777777" w:rsidR="00B13707" w:rsidRDefault="00000000">
            <w:pPr>
              <w:jc w:val="center"/>
            </w:pPr>
            <w:r>
              <w:rPr>
                <w:rFonts w:ascii="Times New Roman" w:eastAsia="Times New Roman" w:hAnsi="Times New Roman"/>
                <w:color w:val="000000"/>
              </w:rPr>
              <w:t>1.0</w:t>
            </w:r>
          </w:p>
        </w:tc>
        <w:tc>
          <w:tcPr>
            <w:tcW w:w="5102" w:type="dxa"/>
            <w:shd w:val="clear" w:color="auto" w:fill="F5F5F5"/>
            <w:vAlign w:val="center"/>
          </w:tcPr>
          <w:p w14:paraId="605B2E9A" w14:textId="77777777" w:rsidR="00B13707" w:rsidRDefault="00000000">
            <w:r>
              <w:rPr>
                <w:rFonts w:ascii="Times New Roman" w:eastAsia="Times New Roman" w:hAnsi="Times New Roman"/>
                <w:color w:val="000000"/>
              </w:rPr>
              <w:t>KHỞI TẠO DỰ ÁN</w:t>
            </w:r>
          </w:p>
        </w:tc>
        <w:tc>
          <w:tcPr>
            <w:tcW w:w="1701" w:type="dxa"/>
            <w:shd w:val="clear" w:color="auto" w:fill="F5F5F5"/>
            <w:vAlign w:val="center"/>
          </w:tcPr>
          <w:p w14:paraId="2517BF23" w14:textId="77777777" w:rsidR="00B13707" w:rsidRDefault="00000000">
            <w:r>
              <w:rPr>
                <w:rFonts w:ascii="Times New Roman" w:eastAsia="Times New Roman" w:hAnsi="Times New Roman"/>
                <w:color w:val="000000"/>
              </w:rPr>
              <w:t>1 tuần</w:t>
            </w:r>
          </w:p>
        </w:tc>
        <w:tc>
          <w:tcPr>
            <w:tcW w:w="1417" w:type="dxa"/>
            <w:shd w:val="clear" w:color="auto" w:fill="F5F5F5"/>
            <w:vAlign w:val="center"/>
          </w:tcPr>
          <w:p w14:paraId="1B0C587D" w14:textId="77777777" w:rsidR="00B13707" w:rsidRDefault="00000000">
            <w:r>
              <w:rPr>
                <w:rFonts w:ascii="Times New Roman" w:eastAsia="Times New Roman" w:hAnsi="Times New Roman"/>
                <w:color w:val="000000"/>
              </w:rPr>
              <w:t>T1</w:t>
            </w:r>
          </w:p>
        </w:tc>
      </w:tr>
      <w:tr w:rsidR="00B13707" w14:paraId="4B4530D4" w14:textId="77777777">
        <w:trPr>
          <w:jc w:val="center"/>
        </w:trPr>
        <w:tc>
          <w:tcPr>
            <w:tcW w:w="1134" w:type="dxa"/>
            <w:shd w:val="clear" w:color="auto" w:fill="FFFFFF"/>
            <w:vAlign w:val="center"/>
          </w:tcPr>
          <w:p w14:paraId="2611D08A" w14:textId="77777777" w:rsidR="00B13707" w:rsidRDefault="00000000">
            <w:pPr>
              <w:jc w:val="center"/>
            </w:pPr>
            <w:r>
              <w:rPr>
                <w:rFonts w:ascii="Times New Roman" w:eastAsia="Times New Roman" w:hAnsi="Times New Roman"/>
                <w:color w:val="000000"/>
              </w:rPr>
              <w:t>1.1</w:t>
            </w:r>
          </w:p>
        </w:tc>
        <w:tc>
          <w:tcPr>
            <w:tcW w:w="5102" w:type="dxa"/>
            <w:shd w:val="clear" w:color="auto" w:fill="FFFFFF"/>
            <w:vAlign w:val="center"/>
          </w:tcPr>
          <w:p w14:paraId="1479F67B" w14:textId="77777777" w:rsidR="00B13707" w:rsidRDefault="00000000">
            <w:r>
              <w:rPr>
                <w:rFonts w:ascii="Times New Roman" w:eastAsia="Times New Roman" w:hAnsi="Times New Roman"/>
                <w:color w:val="000000"/>
              </w:rPr>
              <w:t>Setup môi trường (Node, PG, MongoDB, Docker)</w:t>
            </w:r>
          </w:p>
        </w:tc>
        <w:tc>
          <w:tcPr>
            <w:tcW w:w="1701" w:type="dxa"/>
            <w:shd w:val="clear" w:color="auto" w:fill="FFFFFF"/>
            <w:vAlign w:val="center"/>
          </w:tcPr>
          <w:p w14:paraId="25F196F0" w14:textId="77777777" w:rsidR="00B13707" w:rsidRDefault="00000000">
            <w:r>
              <w:rPr>
                <w:rFonts w:ascii="Times New Roman" w:eastAsia="Times New Roman" w:hAnsi="Times New Roman"/>
                <w:color w:val="000000"/>
              </w:rPr>
              <w:t>3 ngày</w:t>
            </w:r>
          </w:p>
        </w:tc>
        <w:tc>
          <w:tcPr>
            <w:tcW w:w="1417" w:type="dxa"/>
            <w:shd w:val="clear" w:color="auto" w:fill="FFFFFF"/>
            <w:vAlign w:val="center"/>
          </w:tcPr>
          <w:p w14:paraId="40384F40" w14:textId="77777777" w:rsidR="00B13707" w:rsidRDefault="00000000">
            <w:r>
              <w:rPr>
                <w:rFonts w:ascii="Times New Roman" w:eastAsia="Times New Roman" w:hAnsi="Times New Roman"/>
                <w:color w:val="000000"/>
              </w:rPr>
              <w:t>T1</w:t>
            </w:r>
          </w:p>
        </w:tc>
      </w:tr>
      <w:tr w:rsidR="00B13707" w14:paraId="4569B064" w14:textId="77777777">
        <w:trPr>
          <w:jc w:val="center"/>
        </w:trPr>
        <w:tc>
          <w:tcPr>
            <w:tcW w:w="1134" w:type="dxa"/>
            <w:shd w:val="clear" w:color="auto" w:fill="F5F5F5"/>
            <w:vAlign w:val="center"/>
          </w:tcPr>
          <w:p w14:paraId="386F020B" w14:textId="77777777" w:rsidR="00B13707" w:rsidRDefault="00000000">
            <w:pPr>
              <w:jc w:val="center"/>
            </w:pPr>
            <w:r>
              <w:rPr>
                <w:rFonts w:ascii="Times New Roman" w:eastAsia="Times New Roman" w:hAnsi="Times New Roman"/>
                <w:color w:val="000000"/>
              </w:rPr>
              <w:t>1.2</w:t>
            </w:r>
          </w:p>
        </w:tc>
        <w:tc>
          <w:tcPr>
            <w:tcW w:w="5102" w:type="dxa"/>
            <w:shd w:val="clear" w:color="auto" w:fill="F5F5F5"/>
            <w:vAlign w:val="center"/>
          </w:tcPr>
          <w:p w14:paraId="15AE2F59" w14:textId="77777777" w:rsidR="00B13707" w:rsidRDefault="00000000">
            <w:r>
              <w:rPr>
                <w:rFonts w:ascii="Times New Roman" w:eastAsia="Times New Roman" w:hAnsi="Times New Roman"/>
                <w:color w:val="000000"/>
              </w:rPr>
              <w:t>Thiết kế schema Prisma + Mongoose</w:t>
            </w:r>
          </w:p>
        </w:tc>
        <w:tc>
          <w:tcPr>
            <w:tcW w:w="1701" w:type="dxa"/>
            <w:shd w:val="clear" w:color="auto" w:fill="F5F5F5"/>
            <w:vAlign w:val="center"/>
          </w:tcPr>
          <w:p w14:paraId="565B2A85" w14:textId="77777777" w:rsidR="00B13707" w:rsidRDefault="00000000">
            <w:r>
              <w:rPr>
                <w:rFonts w:ascii="Times New Roman" w:eastAsia="Times New Roman" w:hAnsi="Times New Roman"/>
                <w:color w:val="000000"/>
              </w:rPr>
              <w:t>2 ngày</w:t>
            </w:r>
          </w:p>
        </w:tc>
        <w:tc>
          <w:tcPr>
            <w:tcW w:w="1417" w:type="dxa"/>
            <w:shd w:val="clear" w:color="auto" w:fill="F5F5F5"/>
            <w:vAlign w:val="center"/>
          </w:tcPr>
          <w:p w14:paraId="027B0B35" w14:textId="77777777" w:rsidR="00B13707" w:rsidRDefault="00000000">
            <w:r>
              <w:rPr>
                <w:rFonts w:ascii="Times New Roman" w:eastAsia="Times New Roman" w:hAnsi="Times New Roman"/>
                <w:color w:val="000000"/>
              </w:rPr>
              <w:t>T1</w:t>
            </w:r>
          </w:p>
        </w:tc>
      </w:tr>
      <w:tr w:rsidR="00B13707" w14:paraId="3BFB8EBB" w14:textId="77777777">
        <w:trPr>
          <w:jc w:val="center"/>
        </w:trPr>
        <w:tc>
          <w:tcPr>
            <w:tcW w:w="1134" w:type="dxa"/>
            <w:shd w:val="clear" w:color="auto" w:fill="FFFFFF"/>
            <w:vAlign w:val="center"/>
          </w:tcPr>
          <w:p w14:paraId="02A0D8C1" w14:textId="77777777" w:rsidR="00B13707" w:rsidRDefault="00000000">
            <w:pPr>
              <w:jc w:val="center"/>
            </w:pPr>
            <w:r>
              <w:rPr>
                <w:rFonts w:ascii="Times New Roman" w:eastAsia="Times New Roman" w:hAnsi="Times New Roman"/>
                <w:color w:val="000000"/>
              </w:rPr>
              <w:t>2.0</w:t>
            </w:r>
          </w:p>
        </w:tc>
        <w:tc>
          <w:tcPr>
            <w:tcW w:w="5102" w:type="dxa"/>
            <w:shd w:val="clear" w:color="auto" w:fill="FFFFFF"/>
            <w:vAlign w:val="center"/>
          </w:tcPr>
          <w:p w14:paraId="6FA82838" w14:textId="77777777" w:rsidR="00B13707" w:rsidRDefault="00000000">
            <w:r>
              <w:rPr>
                <w:rFonts w:ascii="Times New Roman" w:eastAsia="Times New Roman" w:hAnsi="Times New Roman"/>
                <w:color w:val="000000"/>
              </w:rPr>
              <w:t>XÂY DỰNG BACKEND</w:t>
            </w:r>
          </w:p>
        </w:tc>
        <w:tc>
          <w:tcPr>
            <w:tcW w:w="1701" w:type="dxa"/>
            <w:shd w:val="clear" w:color="auto" w:fill="FFFFFF"/>
            <w:vAlign w:val="center"/>
          </w:tcPr>
          <w:p w14:paraId="211BF0D2" w14:textId="77777777" w:rsidR="00B13707" w:rsidRDefault="00000000">
            <w:r>
              <w:rPr>
                <w:rFonts w:ascii="Times New Roman" w:eastAsia="Times New Roman" w:hAnsi="Times New Roman"/>
                <w:color w:val="000000"/>
              </w:rPr>
              <w:t>5 tuần</w:t>
            </w:r>
          </w:p>
        </w:tc>
        <w:tc>
          <w:tcPr>
            <w:tcW w:w="1417" w:type="dxa"/>
            <w:shd w:val="clear" w:color="auto" w:fill="FFFFFF"/>
            <w:vAlign w:val="center"/>
          </w:tcPr>
          <w:p w14:paraId="47F2783D" w14:textId="77777777" w:rsidR="00B13707" w:rsidRDefault="00000000">
            <w:r>
              <w:rPr>
                <w:rFonts w:ascii="Times New Roman" w:eastAsia="Times New Roman" w:hAnsi="Times New Roman"/>
                <w:color w:val="000000"/>
              </w:rPr>
              <w:t>T2–T6</w:t>
            </w:r>
          </w:p>
        </w:tc>
      </w:tr>
      <w:tr w:rsidR="00B13707" w14:paraId="2CAE793B" w14:textId="77777777">
        <w:trPr>
          <w:jc w:val="center"/>
        </w:trPr>
        <w:tc>
          <w:tcPr>
            <w:tcW w:w="1134" w:type="dxa"/>
            <w:shd w:val="clear" w:color="auto" w:fill="F5F5F5"/>
            <w:vAlign w:val="center"/>
          </w:tcPr>
          <w:p w14:paraId="3C9F7C38" w14:textId="77777777" w:rsidR="00B13707" w:rsidRDefault="00000000">
            <w:pPr>
              <w:jc w:val="center"/>
            </w:pPr>
            <w:r>
              <w:rPr>
                <w:rFonts w:ascii="Times New Roman" w:eastAsia="Times New Roman" w:hAnsi="Times New Roman"/>
                <w:color w:val="000000"/>
              </w:rPr>
              <w:t>2.1</w:t>
            </w:r>
          </w:p>
        </w:tc>
        <w:tc>
          <w:tcPr>
            <w:tcW w:w="5102" w:type="dxa"/>
            <w:shd w:val="clear" w:color="auto" w:fill="F5F5F5"/>
            <w:vAlign w:val="center"/>
          </w:tcPr>
          <w:p w14:paraId="4D6D337B" w14:textId="77777777" w:rsidR="00B13707" w:rsidRDefault="00000000">
            <w:r>
              <w:rPr>
                <w:rFonts w:ascii="Times New Roman" w:eastAsia="Times New Roman" w:hAnsi="Times New Roman"/>
                <w:color w:val="000000"/>
              </w:rPr>
              <w:t>Auth module: JWT, RBAC</w:t>
            </w:r>
          </w:p>
        </w:tc>
        <w:tc>
          <w:tcPr>
            <w:tcW w:w="1701" w:type="dxa"/>
            <w:shd w:val="clear" w:color="auto" w:fill="F5F5F5"/>
            <w:vAlign w:val="center"/>
          </w:tcPr>
          <w:p w14:paraId="715CC5EE" w14:textId="77777777" w:rsidR="00B13707" w:rsidRDefault="00000000">
            <w:r>
              <w:rPr>
                <w:rFonts w:ascii="Times New Roman" w:eastAsia="Times New Roman" w:hAnsi="Times New Roman"/>
                <w:color w:val="000000"/>
              </w:rPr>
              <w:t>4 ngày</w:t>
            </w:r>
          </w:p>
        </w:tc>
        <w:tc>
          <w:tcPr>
            <w:tcW w:w="1417" w:type="dxa"/>
            <w:shd w:val="clear" w:color="auto" w:fill="F5F5F5"/>
            <w:vAlign w:val="center"/>
          </w:tcPr>
          <w:p w14:paraId="0F2229E9" w14:textId="77777777" w:rsidR="00B13707" w:rsidRDefault="00000000">
            <w:r>
              <w:rPr>
                <w:rFonts w:ascii="Times New Roman" w:eastAsia="Times New Roman" w:hAnsi="Times New Roman"/>
                <w:color w:val="000000"/>
              </w:rPr>
              <w:t>T2</w:t>
            </w:r>
          </w:p>
        </w:tc>
      </w:tr>
      <w:tr w:rsidR="00B13707" w14:paraId="0C8D9D0F" w14:textId="77777777">
        <w:trPr>
          <w:jc w:val="center"/>
        </w:trPr>
        <w:tc>
          <w:tcPr>
            <w:tcW w:w="1134" w:type="dxa"/>
            <w:shd w:val="clear" w:color="auto" w:fill="FFFFFF"/>
            <w:vAlign w:val="center"/>
          </w:tcPr>
          <w:p w14:paraId="3C6D9F01" w14:textId="77777777" w:rsidR="00B13707" w:rsidRDefault="00000000">
            <w:pPr>
              <w:jc w:val="center"/>
            </w:pPr>
            <w:r>
              <w:rPr>
                <w:rFonts w:ascii="Times New Roman" w:eastAsia="Times New Roman" w:hAnsi="Times New Roman"/>
                <w:color w:val="000000"/>
              </w:rPr>
              <w:t>2.2</w:t>
            </w:r>
          </w:p>
        </w:tc>
        <w:tc>
          <w:tcPr>
            <w:tcW w:w="5102" w:type="dxa"/>
            <w:shd w:val="clear" w:color="auto" w:fill="FFFFFF"/>
            <w:vAlign w:val="center"/>
          </w:tcPr>
          <w:p w14:paraId="5479C9A5" w14:textId="77777777" w:rsidR="00B13707" w:rsidRDefault="00000000">
            <w:r>
              <w:rPr>
                <w:rFonts w:ascii="Times New Roman" w:eastAsia="Times New Roman" w:hAnsi="Times New Roman"/>
                <w:color w:val="000000"/>
              </w:rPr>
              <w:t>CRUD Hộ khẩu + Nhân khẩu</w:t>
            </w:r>
          </w:p>
        </w:tc>
        <w:tc>
          <w:tcPr>
            <w:tcW w:w="1701" w:type="dxa"/>
            <w:shd w:val="clear" w:color="auto" w:fill="FFFFFF"/>
            <w:vAlign w:val="center"/>
          </w:tcPr>
          <w:p w14:paraId="5F39A870" w14:textId="77777777" w:rsidR="00B13707" w:rsidRDefault="00000000">
            <w:r>
              <w:rPr>
                <w:rFonts w:ascii="Times New Roman" w:eastAsia="Times New Roman" w:hAnsi="Times New Roman"/>
                <w:color w:val="000000"/>
              </w:rPr>
              <w:t>5 ngày</w:t>
            </w:r>
          </w:p>
        </w:tc>
        <w:tc>
          <w:tcPr>
            <w:tcW w:w="1417" w:type="dxa"/>
            <w:shd w:val="clear" w:color="auto" w:fill="FFFFFF"/>
            <w:vAlign w:val="center"/>
          </w:tcPr>
          <w:p w14:paraId="41FFC74D" w14:textId="77777777" w:rsidR="00B13707" w:rsidRDefault="00000000">
            <w:r>
              <w:rPr>
                <w:rFonts w:ascii="Times New Roman" w:eastAsia="Times New Roman" w:hAnsi="Times New Roman"/>
                <w:color w:val="000000"/>
              </w:rPr>
              <w:t>T2–T3</w:t>
            </w:r>
          </w:p>
        </w:tc>
      </w:tr>
      <w:tr w:rsidR="00B13707" w14:paraId="239B9ABE" w14:textId="77777777">
        <w:trPr>
          <w:jc w:val="center"/>
        </w:trPr>
        <w:tc>
          <w:tcPr>
            <w:tcW w:w="1134" w:type="dxa"/>
            <w:shd w:val="clear" w:color="auto" w:fill="F5F5F5"/>
            <w:vAlign w:val="center"/>
          </w:tcPr>
          <w:p w14:paraId="2FCEF1E3" w14:textId="77777777" w:rsidR="00B13707" w:rsidRDefault="00000000">
            <w:pPr>
              <w:jc w:val="center"/>
            </w:pPr>
            <w:r>
              <w:rPr>
                <w:rFonts w:ascii="Times New Roman" w:eastAsia="Times New Roman" w:hAnsi="Times New Roman"/>
                <w:color w:val="000000"/>
              </w:rPr>
              <w:t>2.3</w:t>
            </w:r>
          </w:p>
        </w:tc>
        <w:tc>
          <w:tcPr>
            <w:tcW w:w="5102" w:type="dxa"/>
            <w:shd w:val="clear" w:color="auto" w:fill="F5F5F5"/>
            <w:vAlign w:val="center"/>
          </w:tcPr>
          <w:p w14:paraId="3122561A" w14:textId="77777777" w:rsidR="00B13707" w:rsidRDefault="00000000">
            <w:r>
              <w:rPr>
                <w:rFonts w:ascii="Times New Roman" w:eastAsia="Times New Roman" w:hAnsi="Times New Roman"/>
                <w:color w:val="000000"/>
              </w:rPr>
              <w:t>Tách/Gộp hộ (PG transaction)</w:t>
            </w:r>
          </w:p>
        </w:tc>
        <w:tc>
          <w:tcPr>
            <w:tcW w:w="1701" w:type="dxa"/>
            <w:shd w:val="clear" w:color="auto" w:fill="F5F5F5"/>
            <w:vAlign w:val="center"/>
          </w:tcPr>
          <w:p w14:paraId="0D4DE59C" w14:textId="77777777" w:rsidR="00B13707" w:rsidRDefault="00000000">
            <w:r>
              <w:rPr>
                <w:rFonts w:ascii="Times New Roman" w:eastAsia="Times New Roman" w:hAnsi="Times New Roman"/>
                <w:color w:val="000000"/>
              </w:rPr>
              <w:t>4 ngày</w:t>
            </w:r>
          </w:p>
        </w:tc>
        <w:tc>
          <w:tcPr>
            <w:tcW w:w="1417" w:type="dxa"/>
            <w:shd w:val="clear" w:color="auto" w:fill="F5F5F5"/>
            <w:vAlign w:val="center"/>
          </w:tcPr>
          <w:p w14:paraId="006E5410" w14:textId="77777777" w:rsidR="00B13707" w:rsidRDefault="00000000">
            <w:r>
              <w:rPr>
                <w:rFonts w:ascii="Times New Roman" w:eastAsia="Times New Roman" w:hAnsi="Times New Roman"/>
                <w:color w:val="000000"/>
              </w:rPr>
              <w:t>T4</w:t>
            </w:r>
          </w:p>
        </w:tc>
      </w:tr>
      <w:tr w:rsidR="00B13707" w14:paraId="6AE6AEE1" w14:textId="77777777">
        <w:trPr>
          <w:jc w:val="center"/>
        </w:trPr>
        <w:tc>
          <w:tcPr>
            <w:tcW w:w="1134" w:type="dxa"/>
            <w:shd w:val="clear" w:color="auto" w:fill="FFFFFF"/>
            <w:vAlign w:val="center"/>
          </w:tcPr>
          <w:p w14:paraId="238C35F4" w14:textId="77777777" w:rsidR="00B13707" w:rsidRDefault="00000000">
            <w:pPr>
              <w:jc w:val="center"/>
            </w:pPr>
            <w:r>
              <w:rPr>
                <w:rFonts w:ascii="Times New Roman" w:eastAsia="Times New Roman" w:hAnsi="Times New Roman"/>
                <w:color w:val="000000"/>
              </w:rPr>
              <w:t>2.4</w:t>
            </w:r>
          </w:p>
        </w:tc>
        <w:tc>
          <w:tcPr>
            <w:tcW w:w="5102" w:type="dxa"/>
            <w:shd w:val="clear" w:color="auto" w:fill="FFFFFF"/>
            <w:vAlign w:val="center"/>
          </w:tcPr>
          <w:p w14:paraId="54FEA932" w14:textId="77777777" w:rsidR="00B13707" w:rsidRDefault="00000000">
            <w:r>
              <w:rPr>
                <w:rFonts w:ascii="Times New Roman" w:eastAsia="Times New Roman" w:hAnsi="Times New Roman"/>
                <w:color w:val="000000"/>
              </w:rPr>
              <w:t>Biến động, thống kê, xuất file</w:t>
            </w:r>
          </w:p>
        </w:tc>
        <w:tc>
          <w:tcPr>
            <w:tcW w:w="1701" w:type="dxa"/>
            <w:shd w:val="clear" w:color="auto" w:fill="FFFFFF"/>
            <w:vAlign w:val="center"/>
          </w:tcPr>
          <w:p w14:paraId="48ADB34D" w14:textId="77777777" w:rsidR="00B13707" w:rsidRDefault="00000000">
            <w:r>
              <w:rPr>
                <w:rFonts w:ascii="Times New Roman" w:eastAsia="Times New Roman" w:hAnsi="Times New Roman"/>
                <w:color w:val="000000"/>
              </w:rPr>
              <w:t>4 ngày</w:t>
            </w:r>
          </w:p>
        </w:tc>
        <w:tc>
          <w:tcPr>
            <w:tcW w:w="1417" w:type="dxa"/>
            <w:shd w:val="clear" w:color="auto" w:fill="FFFFFF"/>
            <w:vAlign w:val="center"/>
          </w:tcPr>
          <w:p w14:paraId="4AC461BF" w14:textId="77777777" w:rsidR="00B13707" w:rsidRDefault="00000000">
            <w:r>
              <w:rPr>
                <w:rFonts w:ascii="Times New Roman" w:eastAsia="Times New Roman" w:hAnsi="Times New Roman"/>
                <w:color w:val="000000"/>
              </w:rPr>
              <w:t>T5</w:t>
            </w:r>
          </w:p>
        </w:tc>
      </w:tr>
      <w:tr w:rsidR="00B13707" w14:paraId="2111639D" w14:textId="77777777">
        <w:trPr>
          <w:jc w:val="center"/>
        </w:trPr>
        <w:tc>
          <w:tcPr>
            <w:tcW w:w="1134" w:type="dxa"/>
            <w:shd w:val="clear" w:color="auto" w:fill="F5F5F5"/>
            <w:vAlign w:val="center"/>
          </w:tcPr>
          <w:p w14:paraId="2ECFED6B" w14:textId="77777777" w:rsidR="00B13707" w:rsidRDefault="00000000">
            <w:pPr>
              <w:jc w:val="center"/>
            </w:pPr>
            <w:r>
              <w:rPr>
                <w:rFonts w:ascii="Times New Roman" w:eastAsia="Times New Roman" w:hAnsi="Times New Roman"/>
                <w:color w:val="000000"/>
              </w:rPr>
              <w:t>2.5</w:t>
            </w:r>
          </w:p>
        </w:tc>
        <w:tc>
          <w:tcPr>
            <w:tcW w:w="5102" w:type="dxa"/>
            <w:shd w:val="clear" w:color="auto" w:fill="F5F5F5"/>
            <w:vAlign w:val="center"/>
          </w:tcPr>
          <w:p w14:paraId="79D3E920" w14:textId="77777777" w:rsidR="00B13707" w:rsidRDefault="00000000">
            <w:r>
              <w:rPr>
                <w:rFonts w:ascii="Times New Roman" w:eastAsia="Times New Roman" w:hAnsi="Times New Roman"/>
                <w:color w:val="000000"/>
              </w:rPr>
              <w:t>Zalo integration (webhook + state machine)</w:t>
            </w:r>
          </w:p>
        </w:tc>
        <w:tc>
          <w:tcPr>
            <w:tcW w:w="1701" w:type="dxa"/>
            <w:shd w:val="clear" w:color="auto" w:fill="F5F5F5"/>
            <w:vAlign w:val="center"/>
          </w:tcPr>
          <w:p w14:paraId="51A366DC" w14:textId="77777777" w:rsidR="00B13707" w:rsidRDefault="00000000">
            <w:r>
              <w:rPr>
                <w:rFonts w:ascii="Times New Roman" w:eastAsia="Times New Roman" w:hAnsi="Times New Roman"/>
                <w:color w:val="000000"/>
              </w:rPr>
              <w:t>5 ngày</w:t>
            </w:r>
          </w:p>
        </w:tc>
        <w:tc>
          <w:tcPr>
            <w:tcW w:w="1417" w:type="dxa"/>
            <w:shd w:val="clear" w:color="auto" w:fill="F5F5F5"/>
            <w:vAlign w:val="center"/>
          </w:tcPr>
          <w:p w14:paraId="04ADF80B" w14:textId="77777777" w:rsidR="00B13707" w:rsidRDefault="00000000">
            <w:r>
              <w:rPr>
                <w:rFonts w:ascii="Times New Roman" w:eastAsia="Times New Roman" w:hAnsi="Times New Roman"/>
                <w:color w:val="000000"/>
              </w:rPr>
              <w:t>T6</w:t>
            </w:r>
          </w:p>
        </w:tc>
      </w:tr>
      <w:tr w:rsidR="00B13707" w14:paraId="512E9B69" w14:textId="77777777">
        <w:trPr>
          <w:jc w:val="center"/>
        </w:trPr>
        <w:tc>
          <w:tcPr>
            <w:tcW w:w="1134" w:type="dxa"/>
            <w:shd w:val="clear" w:color="auto" w:fill="FFFFFF"/>
            <w:vAlign w:val="center"/>
          </w:tcPr>
          <w:p w14:paraId="3327388E" w14:textId="77777777" w:rsidR="00B13707" w:rsidRDefault="00000000">
            <w:pPr>
              <w:jc w:val="center"/>
            </w:pPr>
            <w:r>
              <w:rPr>
                <w:rFonts w:ascii="Times New Roman" w:eastAsia="Times New Roman" w:hAnsi="Times New Roman"/>
                <w:color w:val="000000"/>
              </w:rPr>
              <w:t>2.6</w:t>
            </w:r>
          </w:p>
        </w:tc>
        <w:tc>
          <w:tcPr>
            <w:tcW w:w="5102" w:type="dxa"/>
            <w:shd w:val="clear" w:color="auto" w:fill="FFFFFF"/>
            <w:vAlign w:val="center"/>
          </w:tcPr>
          <w:p w14:paraId="02B1741C" w14:textId="77777777" w:rsidR="00B13707" w:rsidRDefault="00000000">
            <w:r>
              <w:rPr>
                <w:rFonts w:ascii="Times New Roman" w:eastAsia="Times New Roman" w:hAnsi="Times New Roman"/>
                <w:color w:val="000000"/>
              </w:rPr>
              <w:t>Module thông báo UC01–UC15</w:t>
            </w:r>
          </w:p>
        </w:tc>
        <w:tc>
          <w:tcPr>
            <w:tcW w:w="1701" w:type="dxa"/>
            <w:shd w:val="clear" w:color="auto" w:fill="FFFFFF"/>
            <w:vAlign w:val="center"/>
          </w:tcPr>
          <w:p w14:paraId="6CC00573" w14:textId="77777777" w:rsidR="00B13707" w:rsidRDefault="00000000">
            <w:r>
              <w:rPr>
                <w:rFonts w:ascii="Times New Roman" w:eastAsia="Times New Roman" w:hAnsi="Times New Roman"/>
                <w:color w:val="000000"/>
              </w:rPr>
              <w:t>5 ngày</w:t>
            </w:r>
          </w:p>
        </w:tc>
        <w:tc>
          <w:tcPr>
            <w:tcW w:w="1417" w:type="dxa"/>
            <w:shd w:val="clear" w:color="auto" w:fill="FFFFFF"/>
            <w:vAlign w:val="center"/>
          </w:tcPr>
          <w:p w14:paraId="1D9DFE39" w14:textId="77777777" w:rsidR="00B13707" w:rsidRDefault="00000000">
            <w:r>
              <w:rPr>
                <w:rFonts w:ascii="Times New Roman" w:eastAsia="Times New Roman" w:hAnsi="Times New Roman"/>
                <w:color w:val="000000"/>
              </w:rPr>
              <w:t>T7</w:t>
            </w:r>
          </w:p>
        </w:tc>
      </w:tr>
      <w:tr w:rsidR="00B13707" w14:paraId="214B9D42" w14:textId="77777777">
        <w:trPr>
          <w:jc w:val="center"/>
        </w:trPr>
        <w:tc>
          <w:tcPr>
            <w:tcW w:w="1134" w:type="dxa"/>
            <w:shd w:val="clear" w:color="auto" w:fill="F5F5F5"/>
            <w:vAlign w:val="center"/>
          </w:tcPr>
          <w:p w14:paraId="040CE8A9" w14:textId="77777777" w:rsidR="00B13707" w:rsidRDefault="00000000">
            <w:pPr>
              <w:jc w:val="center"/>
            </w:pPr>
            <w:r>
              <w:rPr>
                <w:rFonts w:ascii="Times New Roman" w:eastAsia="Times New Roman" w:hAnsi="Times New Roman"/>
                <w:color w:val="000000"/>
              </w:rPr>
              <w:t>3.0</w:t>
            </w:r>
          </w:p>
        </w:tc>
        <w:tc>
          <w:tcPr>
            <w:tcW w:w="5102" w:type="dxa"/>
            <w:shd w:val="clear" w:color="auto" w:fill="F5F5F5"/>
            <w:vAlign w:val="center"/>
          </w:tcPr>
          <w:p w14:paraId="7E4642E1" w14:textId="77777777" w:rsidR="00B13707" w:rsidRDefault="00000000">
            <w:r>
              <w:rPr>
                <w:rFonts w:ascii="Times New Roman" w:eastAsia="Times New Roman" w:hAnsi="Times New Roman"/>
                <w:color w:val="000000"/>
              </w:rPr>
              <w:t>XÂY DỰNG FRONTEND</w:t>
            </w:r>
          </w:p>
        </w:tc>
        <w:tc>
          <w:tcPr>
            <w:tcW w:w="1701" w:type="dxa"/>
            <w:shd w:val="clear" w:color="auto" w:fill="F5F5F5"/>
            <w:vAlign w:val="center"/>
          </w:tcPr>
          <w:p w14:paraId="6880A760" w14:textId="77777777" w:rsidR="00B13707" w:rsidRDefault="00000000">
            <w:r>
              <w:rPr>
                <w:rFonts w:ascii="Times New Roman" w:eastAsia="Times New Roman" w:hAnsi="Times New Roman"/>
                <w:color w:val="000000"/>
              </w:rPr>
              <w:t>4 tuần</w:t>
            </w:r>
          </w:p>
        </w:tc>
        <w:tc>
          <w:tcPr>
            <w:tcW w:w="1417" w:type="dxa"/>
            <w:shd w:val="clear" w:color="auto" w:fill="F5F5F5"/>
            <w:vAlign w:val="center"/>
          </w:tcPr>
          <w:p w14:paraId="2AA1EE9C" w14:textId="77777777" w:rsidR="00B13707" w:rsidRDefault="00000000">
            <w:r>
              <w:rPr>
                <w:rFonts w:ascii="Times New Roman" w:eastAsia="Times New Roman" w:hAnsi="Times New Roman"/>
                <w:color w:val="000000"/>
              </w:rPr>
              <w:t>T7–T10</w:t>
            </w:r>
          </w:p>
        </w:tc>
      </w:tr>
      <w:tr w:rsidR="00B13707" w14:paraId="536F677A" w14:textId="77777777">
        <w:trPr>
          <w:jc w:val="center"/>
        </w:trPr>
        <w:tc>
          <w:tcPr>
            <w:tcW w:w="1134" w:type="dxa"/>
            <w:shd w:val="clear" w:color="auto" w:fill="FFFFFF"/>
            <w:vAlign w:val="center"/>
          </w:tcPr>
          <w:p w14:paraId="6CDCA47F" w14:textId="77777777" w:rsidR="00B13707" w:rsidRDefault="00000000">
            <w:pPr>
              <w:jc w:val="center"/>
            </w:pPr>
            <w:r>
              <w:rPr>
                <w:rFonts w:ascii="Times New Roman" w:eastAsia="Times New Roman" w:hAnsi="Times New Roman"/>
                <w:color w:val="000000"/>
              </w:rPr>
              <w:t>3.1</w:t>
            </w:r>
          </w:p>
        </w:tc>
        <w:tc>
          <w:tcPr>
            <w:tcW w:w="5102" w:type="dxa"/>
            <w:shd w:val="clear" w:color="auto" w:fill="FFFFFF"/>
            <w:vAlign w:val="center"/>
          </w:tcPr>
          <w:p w14:paraId="679F8CD4" w14:textId="77777777" w:rsidR="00B13707" w:rsidRDefault="00000000">
            <w:r>
              <w:rPr>
                <w:rFonts w:ascii="Times New Roman" w:eastAsia="Times New Roman" w:hAnsi="Times New Roman"/>
                <w:color w:val="000000"/>
              </w:rPr>
              <w:t>Dashboard + Recharts</w:t>
            </w:r>
          </w:p>
        </w:tc>
        <w:tc>
          <w:tcPr>
            <w:tcW w:w="1701" w:type="dxa"/>
            <w:shd w:val="clear" w:color="auto" w:fill="FFFFFF"/>
            <w:vAlign w:val="center"/>
          </w:tcPr>
          <w:p w14:paraId="6EEA820C" w14:textId="77777777" w:rsidR="00B13707" w:rsidRDefault="00000000">
            <w:r>
              <w:rPr>
                <w:rFonts w:ascii="Times New Roman" w:eastAsia="Times New Roman" w:hAnsi="Times New Roman"/>
                <w:color w:val="000000"/>
              </w:rPr>
              <w:t>3 ngày</w:t>
            </w:r>
          </w:p>
        </w:tc>
        <w:tc>
          <w:tcPr>
            <w:tcW w:w="1417" w:type="dxa"/>
            <w:shd w:val="clear" w:color="auto" w:fill="FFFFFF"/>
            <w:vAlign w:val="center"/>
          </w:tcPr>
          <w:p w14:paraId="358BE8D1" w14:textId="77777777" w:rsidR="00B13707" w:rsidRDefault="00000000">
            <w:r>
              <w:rPr>
                <w:rFonts w:ascii="Times New Roman" w:eastAsia="Times New Roman" w:hAnsi="Times New Roman"/>
                <w:color w:val="000000"/>
              </w:rPr>
              <w:t>T7</w:t>
            </w:r>
          </w:p>
        </w:tc>
      </w:tr>
      <w:tr w:rsidR="00B13707" w14:paraId="74899EB0" w14:textId="77777777">
        <w:trPr>
          <w:jc w:val="center"/>
        </w:trPr>
        <w:tc>
          <w:tcPr>
            <w:tcW w:w="1134" w:type="dxa"/>
            <w:shd w:val="clear" w:color="auto" w:fill="F5F5F5"/>
            <w:vAlign w:val="center"/>
          </w:tcPr>
          <w:p w14:paraId="73E18D15" w14:textId="77777777" w:rsidR="00B13707" w:rsidRDefault="00000000">
            <w:pPr>
              <w:jc w:val="center"/>
            </w:pPr>
            <w:r>
              <w:rPr>
                <w:rFonts w:ascii="Times New Roman" w:eastAsia="Times New Roman" w:hAnsi="Times New Roman"/>
                <w:color w:val="000000"/>
              </w:rPr>
              <w:t>3.2</w:t>
            </w:r>
          </w:p>
        </w:tc>
        <w:tc>
          <w:tcPr>
            <w:tcW w:w="5102" w:type="dxa"/>
            <w:shd w:val="clear" w:color="auto" w:fill="F5F5F5"/>
            <w:vAlign w:val="center"/>
          </w:tcPr>
          <w:p w14:paraId="2EEE4FB2" w14:textId="77777777" w:rsidR="00B13707" w:rsidRDefault="00000000">
            <w:r>
              <w:rPr>
                <w:rFonts w:ascii="Times New Roman" w:eastAsia="Times New Roman" w:hAnsi="Times New Roman"/>
                <w:color w:val="000000"/>
              </w:rPr>
              <w:t>Trang Hồ sơ: bảng, modal, tìm kiếm</w:t>
            </w:r>
          </w:p>
        </w:tc>
        <w:tc>
          <w:tcPr>
            <w:tcW w:w="1701" w:type="dxa"/>
            <w:shd w:val="clear" w:color="auto" w:fill="F5F5F5"/>
            <w:vAlign w:val="center"/>
          </w:tcPr>
          <w:p w14:paraId="07743D41" w14:textId="77777777" w:rsidR="00B13707" w:rsidRDefault="00000000">
            <w:r>
              <w:rPr>
                <w:rFonts w:ascii="Times New Roman" w:eastAsia="Times New Roman" w:hAnsi="Times New Roman"/>
                <w:color w:val="000000"/>
              </w:rPr>
              <w:t>5 ngày</w:t>
            </w:r>
          </w:p>
        </w:tc>
        <w:tc>
          <w:tcPr>
            <w:tcW w:w="1417" w:type="dxa"/>
            <w:shd w:val="clear" w:color="auto" w:fill="F5F5F5"/>
            <w:vAlign w:val="center"/>
          </w:tcPr>
          <w:p w14:paraId="115E9512" w14:textId="77777777" w:rsidR="00B13707" w:rsidRDefault="00000000">
            <w:r>
              <w:rPr>
                <w:rFonts w:ascii="Times New Roman" w:eastAsia="Times New Roman" w:hAnsi="Times New Roman"/>
                <w:color w:val="000000"/>
              </w:rPr>
              <w:t>T8</w:t>
            </w:r>
          </w:p>
        </w:tc>
      </w:tr>
      <w:tr w:rsidR="00B13707" w14:paraId="6D601A8C" w14:textId="77777777">
        <w:trPr>
          <w:jc w:val="center"/>
        </w:trPr>
        <w:tc>
          <w:tcPr>
            <w:tcW w:w="1134" w:type="dxa"/>
            <w:shd w:val="clear" w:color="auto" w:fill="FFFFFF"/>
            <w:vAlign w:val="center"/>
          </w:tcPr>
          <w:p w14:paraId="5E99CD42" w14:textId="77777777" w:rsidR="00B13707" w:rsidRDefault="00000000">
            <w:pPr>
              <w:jc w:val="center"/>
            </w:pPr>
            <w:r>
              <w:rPr>
                <w:rFonts w:ascii="Times New Roman" w:eastAsia="Times New Roman" w:hAnsi="Times New Roman"/>
                <w:color w:val="000000"/>
              </w:rPr>
              <w:t>3.3</w:t>
            </w:r>
          </w:p>
        </w:tc>
        <w:tc>
          <w:tcPr>
            <w:tcW w:w="5102" w:type="dxa"/>
            <w:shd w:val="clear" w:color="auto" w:fill="FFFFFF"/>
            <w:vAlign w:val="center"/>
          </w:tcPr>
          <w:p w14:paraId="4D64389D" w14:textId="77777777" w:rsidR="00B13707" w:rsidRDefault="00000000">
            <w:r>
              <w:rPr>
                <w:rFonts w:ascii="Times New Roman" w:eastAsia="Times New Roman" w:hAnsi="Times New Roman"/>
                <w:color w:val="000000"/>
              </w:rPr>
              <w:t>Thông Báo + Người Nhận + Khảo Sát</w:t>
            </w:r>
          </w:p>
        </w:tc>
        <w:tc>
          <w:tcPr>
            <w:tcW w:w="1701" w:type="dxa"/>
            <w:shd w:val="clear" w:color="auto" w:fill="FFFFFF"/>
            <w:vAlign w:val="center"/>
          </w:tcPr>
          <w:p w14:paraId="18DCBE7F" w14:textId="77777777" w:rsidR="00B13707" w:rsidRDefault="00000000">
            <w:r>
              <w:rPr>
                <w:rFonts w:ascii="Times New Roman" w:eastAsia="Times New Roman" w:hAnsi="Times New Roman"/>
                <w:color w:val="000000"/>
              </w:rPr>
              <w:t>5 ngày</w:t>
            </w:r>
          </w:p>
        </w:tc>
        <w:tc>
          <w:tcPr>
            <w:tcW w:w="1417" w:type="dxa"/>
            <w:shd w:val="clear" w:color="auto" w:fill="FFFFFF"/>
            <w:vAlign w:val="center"/>
          </w:tcPr>
          <w:p w14:paraId="6784D158" w14:textId="77777777" w:rsidR="00B13707" w:rsidRDefault="00000000">
            <w:r>
              <w:rPr>
                <w:rFonts w:ascii="Times New Roman" w:eastAsia="Times New Roman" w:hAnsi="Times New Roman"/>
                <w:color w:val="000000"/>
              </w:rPr>
              <w:t>T9</w:t>
            </w:r>
          </w:p>
        </w:tc>
      </w:tr>
      <w:tr w:rsidR="00B13707" w14:paraId="51FC7137" w14:textId="77777777">
        <w:trPr>
          <w:jc w:val="center"/>
        </w:trPr>
        <w:tc>
          <w:tcPr>
            <w:tcW w:w="1134" w:type="dxa"/>
            <w:shd w:val="clear" w:color="auto" w:fill="F5F5F5"/>
            <w:vAlign w:val="center"/>
          </w:tcPr>
          <w:p w14:paraId="1AE7572F" w14:textId="77777777" w:rsidR="00B13707" w:rsidRDefault="00000000">
            <w:pPr>
              <w:jc w:val="center"/>
            </w:pPr>
            <w:r>
              <w:rPr>
                <w:rFonts w:ascii="Times New Roman" w:eastAsia="Times New Roman" w:hAnsi="Times New Roman"/>
                <w:color w:val="000000"/>
              </w:rPr>
              <w:t>3.4</w:t>
            </w:r>
          </w:p>
        </w:tc>
        <w:tc>
          <w:tcPr>
            <w:tcW w:w="5102" w:type="dxa"/>
            <w:shd w:val="clear" w:color="auto" w:fill="F5F5F5"/>
            <w:vAlign w:val="center"/>
          </w:tcPr>
          <w:p w14:paraId="38087653" w14:textId="77777777" w:rsidR="00B13707" w:rsidRDefault="00000000">
            <w:r>
              <w:rPr>
                <w:rFonts w:ascii="Times New Roman" w:eastAsia="Times New Roman" w:hAnsi="Times New Roman"/>
                <w:color w:val="000000"/>
              </w:rPr>
              <w:t>Báo Cáo, Nhân Sự, Cài Đặt</w:t>
            </w:r>
          </w:p>
        </w:tc>
        <w:tc>
          <w:tcPr>
            <w:tcW w:w="1701" w:type="dxa"/>
            <w:shd w:val="clear" w:color="auto" w:fill="F5F5F5"/>
            <w:vAlign w:val="center"/>
          </w:tcPr>
          <w:p w14:paraId="37B0163C" w14:textId="77777777" w:rsidR="00B13707" w:rsidRDefault="00000000">
            <w:r>
              <w:rPr>
                <w:rFonts w:ascii="Times New Roman" w:eastAsia="Times New Roman" w:hAnsi="Times New Roman"/>
                <w:color w:val="000000"/>
              </w:rPr>
              <w:t>3 ngày</w:t>
            </w:r>
          </w:p>
        </w:tc>
        <w:tc>
          <w:tcPr>
            <w:tcW w:w="1417" w:type="dxa"/>
            <w:shd w:val="clear" w:color="auto" w:fill="F5F5F5"/>
            <w:vAlign w:val="center"/>
          </w:tcPr>
          <w:p w14:paraId="7951CB98" w14:textId="77777777" w:rsidR="00B13707" w:rsidRDefault="00000000">
            <w:r>
              <w:rPr>
                <w:rFonts w:ascii="Times New Roman" w:eastAsia="Times New Roman" w:hAnsi="Times New Roman"/>
                <w:color w:val="000000"/>
              </w:rPr>
              <w:t>T10</w:t>
            </w:r>
          </w:p>
        </w:tc>
      </w:tr>
      <w:tr w:rsidR="00B13707" w14:paraId="7737C077" w14:textId="77777777">
        <w:trPr>
          <w:jc w:val="center"/>
        </w:trPr>
        <w:tc>
          <w:tcPr>
            <w:tcW w:w="1134" w:type="dxa"/>
            <w:shd w:val="clear" w:color="auto" w:fill="FFFFFF"/>
            <w:vAlign w:val="center"/>
          </w:tcPr>
          <w:p w14:paraId="5C903381" w14:textId="77777777" w:rsidR="00B13707" w:rsidRDefault="00000000">
            <w:pPr>
              <w:jc w:val="center"/>
            </w:pPr>
            <w:r>
              <w:rPr>
                <w:rFonts w:ascii="Times New Roman" w:eastAsia="Times New Roman" w:hAnsi="Times New Roman"/>
                <w:color w:val="000000"/>
              </w:rPr>
              <w:t>4.0</w:t>
            </w:r>
          </w:p>
        </w:tc>
        <w:tc>
          <w:tcPr>
            <w:tcW w:w="5102" w:type="dxa"/>
            <w:shd w:val="clear" w:color="auto" w:fill="FFFFFF"/>
            <w:vAlign w:val="center"/>
          </w:tcPr>
          <w:p w14:paraId="2314C49D" w14:textId="77777777" w:rsidR="00B13707" w:rsidRDefault="00000000">
            <w:r>
              <w:rPr>
                <w:rFonts w:ascii="Times New Roman" w:eastAsia="Times New Roman" w:hAnsi="Times New Roman"/>
                <w:color w:val="000000"/>
              </w:rPr>
              <w:t>TÍCH HỢP &amp; KIỂM THỬ</w:t>
            </w:r>
          </w:p>
        </w:tc>
        <w:tc>
          <w:tcPr>
            <w:tcW w:w="1701" w:type="dxa"/>
            <w:shd w:val="clear" w:color="auto" w:fill="FFFFFF"/>
            <w:vAlign w:val="center"/>
          </w:tcPr>
          <w:p w14:paraId="6EC79253" w14:textId="77777777" w:rsidR="00B13707" w:rsidRDefault="00000000">
            <w:r>
              <w:rPr>
                <w:rFonts w:ascii="Times New Roman" w:eastAsia="Times New Roman" w:hAnsi="Times New Roman"/>
                <w:color w:val="000000"/>
              </w:rPr>
              <w:t>2 tuần</w:t>
            </w:r>
          </w:p>
        </w:tc>
        <w:tc>
          <w:tcPr>
            <w:tcW w:w="1417" w:type="dxa"/>
            <w:shd w:val="clear" w:color="auto" w:fill="FFFFFF"/>
            <w:vAlign w:val="center"/>
          </w:tcPr>
          <w:p w14:paraId="79456B71" w14:textId="77777777" w:rsidR="00B13707" w:rsidRDefault="00000000">
            <w:r>
              <w:rPr>
                <w:rFonts w:ascii="Times New Roman" w:eastAsia="Times New Roman" w:hAnsi="Times New Roman"/>
                <w:color w:val="000000"/>
              </w:rPr>
              <w:t>T11–T12</w:t>
            </w:r>
          </w:p>
        </w:tc>
      </w:tr>
      <w:tr w:rsidR="00B13707" w14:paraId="6918B3F7" w14:textId="77777777">
        <w:trPr>
          <w:jc w:val="center"/>
        </w:trPr>
        <w:tc>
          <w:tcPr>
            <w:tcW w:w="1134" w:type="dxa"/>
            <w:shd w:val="clear" w:color="auto" w:fill="F5F5F5"/>
            <w:vAlign w:val="center"/>
          </w:tcPr>
          <w:p w14:paraId="30DF7D28" w14:textId="77777777" w:rsidR="00B13707" w:rsidRDefault="00000000">
            <w:pPr>
              <w:jc w:val="center"/>
            </w:pPr>
            <w:r>
              <w:rPr>
                <w:rFonts w:ascii="Times New Roman" w:eastAsia="Times New Roman" w:hAnsi="Times New Roman"/>
                <w:color w:val="000000"/>
              </w:rPr>
              <w:t>5.0</w:t>
            </w:r>
          </w:p>
        </w:tc>
        <w:tc>
          <w:tcPr>
            <w:tcW w:w="5102" w:type="dxa"/>
            <w:shd w:val="clear" w:color="auto" w:fill="F5F5F5"/>
            <w:vAlign w:val="center"/>
          </w:tcPr>
          <w:p w14:paraId="08D13EFA" w14:textId="77777777" w:rsidR="00B13707" w:rsidRDefault="00000000">
            <w:r>
              <w:rPr>
                <w:rFonts w:ascii="Times New Roman" w:eastAsia="Times New Roman" w:hAnsi="Times New Roman"/>
                <w:color w:val="000000"/>
              </w:rPr>
              <w:t>TRIỂN KHAI &amp; BÀN GIAO</w:t>
            </w:r>
          </w:p>
        </w:tc>
        <w:tc>
          <w:tcPr>
            <w:tcW w:w="1701" w:type="dxa"/>
            <w:shd w:val="clear" w:color="auto" w:fill="F5F5F5"/>
            <w:vAlign w:val="center"/>
          </w:tcPr>
          <w:p w14:paraId="5E69AF52" w14:textId="77777777" w:rsidR="00B13707" w:rsidRDefault="00000000">
            <w:r>
              <w:rPr>
                <w:rFonts w:ascii="Times New Roman" w:eastAsia="Times New Roman" w:hAnsi="Times New Roman"/>
                <w:color w:val="000000"/>
              </w:rPr>
              <w:t>2 tuần</w:t>
            </w:r>
          </w:p>
        </w:tc>
        <w:tc>
          <w:tcPr>
            <w:tcW w:w="1417" w:type="dxa"/>
            <w:shd w:val="clear" w:color="auto" w:fill="F5F5F5"/>
            <w:vAlign w:val="center"/>
          </w:tcPr>
          <w:p w14:paraId="1777C6F7" w14:textId="77777777" w:rsidR="00B13707" w:rsidRDefault="00000000">
            <w:r>
              <w:rPr>
                <w:rFonts w:ascii="Times New Roman" w:eastAsia="Times New Roman" w:hAnsi="Times New Roman"/>
                <w:color w:val="000000"/>
              </w:rPr>
              <w:t>T13–T14</w:t>
            </w:r>
          </w:p>
        </w:tc>
      </w:tr>
    </w:tbl>
    <w:p w14:paraId="73BCFA72" w14:textId="77777777" w:rsidR="00B13707" w:rsidRDefault="00B13707">
      <w:pPr>
        <w:spacing w:after="40"/>
      </w:pPr>
    </w:p>
    <w:p w14:paraId="33E0E0F3" w14:textId="77777777" w:rsidR="00B13707" w:rsidRDefault="00000000">
      <w:pPr>
        <w:spacing w:before="160" w:after="120"/>
      </w:pPr>
      <w:r>
        <w:rPr>
          <w:rFonts w:ascii="Times New Roman" w:eastAsia="Times New Roman" w:hAnsi="Times New Roman"/>
          <w:b/>
          <w:color w:val="1976D2"/>
          <w:sz w:val="28"/>
        </w:rPr>
        <w:t>1.6  Kế Hoạch Dự Án Đơn Giản</w:t>
      </w:r>
    </w:p>
    <w:tbl>
      <w:tblPr>
        <w:tblStyle w:val="TableGrid"/>
        <w:tblW w:w="0" w:type="auto"/>
        <w:jc w:val="center"/>
        <w:tblLook w:val="04A0" w:firstRow="1" w:lastRow="0" w:firstColumn="1" w:lastColumn="0" w:noHBand="0" w:noVBand="1"/>
      </w:tblPr>
      <w:tblGrid>
        <w:gridCol w:w="1408"/>
        <w:gridCol w:w="1407"/>
        <w:gridCol w:w="3929"/>
        <w:gridCol w:w="2543"/>
      </w:tblGrid>
      <w:tr w:rsidR="00B13707" w14:paraId="7BC2D657" w14:textId="77777777">
        <w:trPr>
          <w:jc w:val="center"/>
        </w:trPr>
        <w:tc>
          <w:tcPr>
            <w:tcW w:w="1417" w:type="dxa"/>
            <w:shd w:val="clear" w:color="auto" w:fill="1565C0"/>
            <w:vAlign w:val="center"/>
          </w:tcPr>
          <w:p w14:paraId="552295BB" w14:textId="77777777" w:rsidR="00B13707" w:rsidRDefault="00000000">
            <w:pPr>
              <w:jc w:val="center"/>
            </w:pPr>
            <w:r>
              <w:rPr>
                <w:rFonts w:ascii="Times New Roman" w:eastAsia="Times New Roman" w:hAnsi="Times New Roman"/>
                <w:b/>
                <w:color w:val="FFFFFF"/>
              </w:rPr>
              <w:lastRenderedPageBreak/>
              <w:t>Sprint</w:t>
            </w:r>
          </w:p>
        </w:tc>
        <w:tc>
          <w:tcPr>
            <w:tcW w:w="1417" w:type="dxa"/>
            <w:shd w:val="clear" w:color="auto" w:fill="1565C0"/>
            <w:vAlign w:val="center"/>
          </w:tcPr>
          <w:p w14:paraId="2AD6FD67" w14:textId="77777777" w:rsidR="00B13707" w:rsidRDefault="00000000">
            <w:pPr>
              <w:jc w:val="center"/>
            </w:pPr>
            <w:r>
              <w:rPr>
                <w:rFonts w:ascii="Times New Roman" w:eastAsia="Times New Roman" w:hAnsi="Times New Roman"/>
                <w:b/>
                <w:color w:val="FFFFFF"/>
              </w:rPr>
              <w:t>Tuần</w:t>
            </w:r>
          </w:p>
        </w:tc>
        <w:tc>
          <w:tcPr>
            <w:tcW w:w="3969" w:type="dxa"/>
            <w:shd w:val="clear" w:color="auto" w:fill="1565C0"/>
            <w:vAlign w:val="center"/>
          </w:tcPr>
          <w:p w14:paraId="14C4236D" w14:textId="77777777" w:rsidR="00B13707" w:rsidRDefault="00000000">
            <w:pPr>
              <w:jc w:val="center"/>
            </w:pPr>
            <w:r>
              <w:rPr>
                <w:rFonts w:ascii="Times New Roman" w:eastAsia="Times New Roman" w:hAnsi="Times New Roman"/>
                <w:b/>
                <w:color w:val="FFFFFF"/>
              </w:rPr>
              <w:t>Mục tiêu chính</w:t>
            </w:r>
          </w:p>
        </w:tc>
        <w:tc>
          <w:tcPr>
            <w:tcW w:w="2551" w:type="dxa"/>
            <w:shd w:val="clear" w:color="auto" w:fill="1565C0"/>
            <w:vAlign w:val="center"/>
          </w:tcPr>
          <w:p w14:paraId="438FB941" w14:textId="77777777" w:rsidR="00B13707" w:rsidRDefault="00000000">
            <w:pPr>
              <w:jc w:val="center"/>
            </w:pPr>
            <w:r>
              <w:rPr>
                <w:rFonts w:ascii="Times New Roman" w:eastAsia="Times New Roman" w:hAnsi="Times New Roman"/>
                <w:b/>
                <w:color w:val="FFFFFF"/>
              </w:rPr>
              <w:t>Deliverable</w:t>
            </w:r>
          </w:p>
        </w:tc>
      </w:tr>
      <w:tr w:rsidR="00B13707" w14:paraId="334CD637" w14:textId="77777777">
        <w:trPr>
          <w:jc w:val="center"/>
        </w:trPr>
        <w:tc>
          <w:tcPr>
            <w:tcW w:w="1417" w:type="dxa"/>
            <w:shd w:val="clear" w:color="auto" w:fill="F5F5F5"/>
            <w:vAlign w:val="center"/>
          </w:tcPr>
          <w:p w14:paraId="7CA5BEBD" w14:textId="77777777" w:rsidR="00B13707" w:rsidRDefault="00000000">
            <w:pPr>
              <w:jc w:val="center"/>
            </w:pPr>
            <w:r>
              <w:rPr>
                <w:rFonts w:ascii="Times New Roman" w:eastAsia="Times New Roman" w:hAnsi="Times New Roman"/>
                <w:color w:val="000000"/>
              </w:rPr>
              <w:t>Sprint 0</w:t>
            </w:r>
          </w:p>
        </w:tc>
        <w:tc>
          <w:tcPr>
            <w:tcW w:w="1417" w:type="dxa"/>
            <w:shd w:val="clear" w:color="auto" w:fill="F5F5F5"/>
            <w:vAlign w:val="center"/>
          </w:tcPr>
          <w:p w14:paraId="7D9351AA" w14:textId="77777777" w:rsidR="00B13707" w:rsidRDefault="00000000">
            <w:r>
              <w:rPr>
                <w:rFonts w:ascii="Times New Roman" w:eastAsia="Times New Roman" w:hAnsi="Times New Roman"/>
                <w:color w:val="000000"/>
              </w:rPr>
              <w:t>T1</w:t>
            </w:r>
          </w:p>
        </w:tc>
        <w:tc>
          <w:tcPr>
            <w:tcW w:w="3969" w:type="dxa"/>
            <w:shd w:val="clear" w:color="auto" w:fill="F5F5F5"/>
            <w:vAlign w:val="center"/>
          </w:tcPr>
          <w:p w14:paraId="17B0F473" w14:textId="77777777" w:rsidR="00B13707" w:rsidRDefault="00000000">
            <w:r>
              <w:rPr>
                <w:rFonts w:ascii="Times New Roman" w:eastAsia="Times New Roman" w:hAnsi="Times New Roman"/>
                <w:color w:val="000000"/>
              </w:rPr>
              <w:t>Setup hạ tầng: DB, env, Docker</w:t>
            </w:r>
          </w:p>
        </w:tc>
        <w:tc>
          <w:tcPr>
            <w:tcW w:w="2551" w:type="dxa"/>
            <w:shd w:val="clear" w:color="auto" w:fill="F5F5F5"/>
            <w:vAlign w:val="center"/>
          </w:tcPr>
          <w:p w14:paraId="7A9EA5D5" w14:textId="77777777" w:rsidR="00B13707" w:rsidRDefault="00000000">
            <w:r>
              <w:rPr>
                <w:rFonts w:ascii="Times New Roman" w:eastAsia="Times New Roman" w:hAnsi="Times New Roman"/>
                <w:color w:val="000000"/>
              </w:rPr>
              <w:t>Schema Prisma + Mongoose</w:t>
            </w:r>
          </w:p>
        </w:tc>
      </w:tr>
      <w:tr w:rsidR="00B13707" w14:paraId="13150EA4" w14:textId="77777777">
        <w:trPr>
          <w:jc w:val="center"/>
        </w:trPr>
        <w:tc>
          <w:tcPr>
            <w:tcW w:w="1417" w:type="dxa"/>
            <w:shd w:val="clear" w:color="auto" w:fill="FFFFFF"/>
            <w:vAlign w:val="center"/>
          </w:tcPr>
          <w:p w14:paraId="25C2BCF2" w14:textId="77777777" w:rsidR="00B13707" w:rsidRDefault="00000000">
            <w:pPr>
              <w:jc w:val="center"/>
            </w:pPr>
            <w:r>
              <w:rPr>
                <w:rFonts w:ascii="Times New Roman" w:eastAsia="Times New Roman" w:hAnsi="Times New Roman"/>
                <w:color w:val="000000"/>
              </w:rPr>
              <w:t>Sprint 1</w:t>
            </w:r>
          </w:p>
        </w:tc>
        <w:tc>
          <w:tcPr>
            <w:tcW w:w="1417" w:type="dxa"/>
            <w:shd w:val="clear" w:color="auto" w:fill="FFFFFF"/>
            <w:vAlign w:val="center"/>
          </w:tcPr>
          <w:p w14:paraId="3AD755E6" w14:textId="77777777" w:rsidR="00B13707" w:rsidRDefault="00000000">
            <w:r>
              <w:rPr>
                <w:rFonts w:ascii="Times New Roman" w:eastAsia="Times New Roman" w:hAnsi="Times New Roman"/>
                <w:color w:val="000000"/>
              </w:rPr>
              <w:t>T2–T3</w:t>
            </w:r>
          </w:p>
        </w:tc>
        <w:tc>
          <w:tcPr>
            <w:tcW w:w="3969" w:type="dxa"/>
            <w:shd w:val="clear" w:color="auto" w:fill="FFFFFF"/>
            <w:vAlign w:val="center"/>
          </w:tcPr>
          <w:p w14:paraId="7207250E" w14:textId="77777777" w:rsidR="00B13707" w:rsidRDefault="00000000">
            <w:r>
              <w:rPr>
                <w:rFonts w:ascii="Times New Roman" w:eastAsia="Times New Roman" w:hAnsi="Times New Roman"/>
                <w:color w:val="000000"/>
              </w:rPr>
              <w:t>Auth + CRUD Hộ + Nhân khẩu</w:t>
            </w:r>
          </w:p>
        </w:tc>
        <w:tc>
          <w:tcPr>
            <w:tcW w:w="2551" w:type="dxa"/>
            <w:shd w:val="clear" w:color="auto" w:fill="FFFFFF"/>
            <w:vAlign w:val="center"/>
          </w:tcPr>
          <w:p w14:paraId="17257563" w14:textId="77777777" w:rsidR="00B13707" w:rsidRDefault="00000000">
            <w:r>
              <w:rPr>
                <w:rFonts w:ascii="Times New Roman" w:eastAsia="Times New Roman" w:hAnsi="Times New Roman"/>
                <w:color w:val="000000"/>
              </w:rPr>
              <w:t>API /auth /households /members</w:t>
            </w:r>
          </w:p>
        </w:tc>
      </w:tr>
      <w:tr w:rsidR="00B13707" w14:paraId="1BAE3E62" w14:textId="77777777">
        <w:trPr>
          <w:jc w:val="center"/>
        </w:trPr>
        <w:tc>
          <w:tcPr>
            <w:tcW w:w="1417" w:type="dxa"/>
            <w:shd w:val="clear" w:color="auto" w:fill="F5F5F5"/>
            <w:vAlign w:val="center"/>
          </w:tcPr>
          <w:p w14:paraId="29DF5B7B" w14:textId="77777777" w:rsidR="00B13707" w:rsidRDefault="00000000">
            <w:pPr>
              <w:jc w:val="center"/>
            </w:pPr>
            <w:r>
              <w:rPr>
                <w:rFonts w:ascii="Times New Roman" w:eastAsia="Times New Roman" w:hAnsi="Times New Roman"/>
                <w:color w:val="000000"/>
              </w:rPr>
              <w:t>Sprint 2</w:t>
            </w:r>
          </w:p>
        </w:tc>
        <w:tc>
          <w:tcPr>
            <w:tcW w:w="1417" w:type="dxa"/>
            <w:shd w:val="clear" w:color="auto" w:fill="F5F5F5"/>
            <w:vAlign w:val="center"/>
          </w:tcPr>
          <w:p w14:paraId="78C55678" w14:textId="77777777" w:rsidR="00B13707" w:rsidRDefault="00000000">
            <w:r>
              <w:rPr>
                <w:rFonts w:ascii="Times New Roman" w:eastAsia="Times New Roman" w:hAnsi="Times New Roman"/>
                <w:color w:val="000000"/>
              </w:rPr>
              <w:t>T4–T5</w:t>
            </w:r>
          </w:p>
        </w:tc>
        <w:tc>
          <w:tcPr>
            <w:tcW w:w="3969" w:type="dxa"/>
            <w:shd w:val="clear" w:color="auto" w:fill="F5F5F5"/>
            <w:vAlign w:val="center"/>
          </w:tcPr>
          <w:p w14:paraId="45934329" w14:textId="77777777" w:rsidR="00B13707" w:rsidRDefault="00000000">
            <w:r>
              <w:rPr>
                <w:rFonts w:ascii="Times New Roman" w:eastAsia="Times New Roman" w:hAnsi="Times New Roman"/>
                <w:color w:val="000000"/>
              </w:rPr>
              <w:t>Tách/Gộp hộ + Biến động dân cư</w:t>
            </w:r>
          </w:p>
        </w:tc>
        <w:tc>
          <w:tcPr>
            <w:tcW w:w="2551" w:type="dxa"/>
            <w:shd w:val="clear" w:color="auto" w:fill="F5F5F5"/>
            <w:vAlign w:val="center"/>
          </w:tcPr>
          <w:p w14:paraId="3D84689E" w14:textId="77777777" w:rsidR="00B13707" w:rsidRDefault="00000000">
            <w:r>
              <w:rPr>
                <w:rFonts w:ascii="Times New Roman" w:eastAsia="Times New Roman" w:hAnsi="Times New Roman"/>
                <w:color w:val="000000"/>
              </w:rPr>
              <w:t>API /split /merge /movements</w:t>
            </w:r>
          </w:p>
        </w:tc>
      </w:tr>
      <w:tr w:rsidR="00B13707" w14:paraId="36814E87" w14:textId="77777777">
        <w:trPr>
          <w:jc w:val="center"/>
        </w:trPr>
        <w:tc>
          <w:tcPr>
            <w:tcW w:w="1417" w:type="dxa"/>
            <w:shd w:val="clear" w:color="auto" w:fill="FFFFFF"/>
            <w:vAlign w:val="center"/>
          </w:tcPr>
          <w:p w14:paraId="069BE5EF" w14:textId="77777777" w:rsidR="00B13707" w:rsidRDefault="00000000">
            <w:pPr>
              <w:jc w:val="center"/>
            </w:pPr>
            <w:r>
              <w:rPr>
                <w:rFonts w:ascii="Times New Roman" w:eastAsia="Times New Roman" w:hAnsi="Times New Roman"/>
                <w:color w:val="000000"/>
              </w:rPr>
              <w:t>Sprint 3</w:t>
            </w:r>
          </w:p>
        </w:tc>
        <w:tc>
          <w:tcPr>
            <w:tcW w:w="1417" w:type="dxa"/>
            <w:shd w:val="clear" w:color="auto" w:fill="FFFFFF"/>
            <w:vAlign w:val="center"/>
          </w:tcPr>
          <w:p w14:paraId="25D0BB5F" w14:textId="77777777" w:rsidR="00B13707" w:rsidRDefault="00000000">
            <w:r>
              <w:rPr>
                <w:rFonts w:ascii="Times New Roman" w:eastAsia="Times New Roman" w:hAnsi="Times New Roman"/>
                <w:color w:val="000000"/>
              </w:rPr>
              <w:t>T6–T7</w:t>
            </w:r>
          </w:p>
        </w:tc>
        <w:tc>
          <w:tcPr>
            <w:tcW w:w="3969" w:type="dxa"/>
            <w:shd w:val="clear" w:color="auto" w:fill="FFFFFF"/>
            <w:vAlign w:val="center"/>
          </w:tcPr>
          <w:p w14:paraId="53B0F22B" w14:textId="77777777" w:rsidR="00B13707" w:rsidRDefault="00000000">
            <w:r>
              <w:rPr>
                <w:rFonts w:ascii="Times New Roman" w:eastAsia="Times New Roman" w:hAnsi="Times New Roman"/>
                <w:color w:val="000000"/>
              </w:rPr>
              <w:t>Zalo OA: webhook + chatbot</w:t>
            </w:r>
          </w:p>
        </w:tc>
        <w:tc>
          <w:tcPr>
            <w:tcW w:w="2551" w:type="dxa"/>
            <w:shd w:val="clear" w:color="auto" w:fill="FFFFFF"/>
            <w:vAlign w:val="center"/>
          </w:tcPr>
          <w:p w14:paraId="46474079" w14:textId="77777777" w:rsidR="00B13707" w:rsidRDefault="00000000">
            <w:r>
              <w:rPr>
                <w:rFonts w:ascii="Times New Roman" w:eastAsia="Times New Roman" w:hAnsi="Times New Roman"/>
                <w:color w:val="000000"/>
              </w:rPr>
              <w:t>ZaloService, search_index MG</w:t>
            </w:r>
          </w:p>
        </w:tc>
      </w:tr>
      <w:tr w:rsidR="00B13707" w14:paraId="5F6F778C" w14:textId="77777777">
        <w:trPr>
          <w:jc w:val="center"/>
        </w:trPr>
        <w:tc>
          <w:tcPr>
            <w:tcW w:w="1417" w:type="dxa"/>
            <w:shd w:val="clear" w:color="auto" w:fill="F5F5F5"/>
            <w:vAlign w:val="center"/>
          </w:tcPr>
          <w:p w14:paraId="19AE7274" w14:textId="77777777" w:rsidR="00B13707" w:rsidRDefault="00000000">
            <w:pPr>
              <w:jc w:val="center"/>
            </w:pPr>
            <w:r>
              <w:rPr>
                <w:rFonts w:ascii="Times New Roman" w:eastAsia="Times New Roman" w:hAnsi="Times New Roman"/>
                <w:color w:val="000000"/>
              </w:rPr>
              <w:t>Sprint 4</w:t>
            </w:r>
          </w:p>
        </w:tc>
        <w:tc>
          <w:tcPr>
            <w:tcW w:w="1417" w:type="dxa"/>
            <w:shd w:val="clear" w:color="auto" w:fill="F5F5F5"/>
            <w:vAlign w:val="center"/>
          </w:tcPr>
          <w:p w14:paraId="546984B6" w14:textId="77777777" w:rsidR="00B13707" w:rsidRDefault="00000000">
            <w:r>
              <w:rPr>
                <w:rFonts w:ascii="Times New Roman" w:eastAsia="Times New Roman" w:hAnsi="Times New Roman"/>
                <w:color w:val="000000"/>
              </w:rPr>
              <w:t>T8–T9</w:t>
            </w:r>
          </w:p>
        </w:tc>
        <w:tc>
          <w:tcPr>
            <w:tcW w:w="3969" w:type="dxa"/>
            <w:shd w:val="clear" w:color="auto" w:fill="F5F5F5"/>
            <w:vAlign w:val="center"/>
          </w:tcPr>
          <w:p w14:paraId="6F151946" w14:textId="77777777" w:rsidR="00B13707" w:rsidRDefault="00000000">
            <w:r>
              <w:rPr>
                <w:rFonts w:ascii="Times New Roman" w:eastAsia="Times New Roman" w:hAnsi="Times New Roman"/>
                <w:color w:val="000000"/>
              </w:rPr>
              <w:t>React Dashboard + toàn bộ FE</w:t>
            </w:r>
          </w:p>
        </w:tc>
        <w:tc>
          <w:tcPr>
            <w:tcW w:w="2551" w:type="dxa"/>
            <w:shd w:val="clear" w:color="auto" w:fill="F5F5F5"/>
            <w:vAlign w:val="center"/>
          </w:tcPr>
          <w:p w14:paraId="1777867F" w14:textId="77777777" w:rsidR="00B13707" w:rsidRDefault="00000000">
            <w:r>
              <w:rPr>
                <w:rFonts w:ascii="Times New Roman" w:eastAsia="Times New Roman" w:hAnsi="Times New Roman"/>
                <w:color w:val="000000"/>
              </w:rPr>
              <w:t>Web deploy Vercel</w:t>
            </w:r>
          </w:p>
        </w:tc>
      </w:tr>
      <w:tr w:rsidR="00B13707" w14:paraId="4912AF74" w14:textId="77777777">
        <w:trPr>
          <w:jc w:val="center"/>
        </w:trPr>
        <w:tc>
          <w:tcPr>
            <w:tcW w:w="1417" w:type="dxa"/>
            <w:shd w:val="clear" w:color="auto" w:fill="FFFFFF"/>
            <w:vAlign w:val="center"/>
          </w:tcPr>
          <w:p w14:paraId="524A25A7" w14:textId="77777777" w:rsidR="00B13707" w:rsidRDefault="00000000">
            <w:pPr>
              <w:jc w:val="center"/>
            </w:pPr>
            <w:r>
              <w:rPr>
                <w:rFonts w:ascii="Times New Roman" w:eastAsia="Times New Roman" w:hAnsi="Times New Roman"/>
                <w:color w:val="000000"/>
              </w:rPr>
              <w:t>Sprint 5</w:t>
            </w:r>
          </w:p>
        </w:tc>
        <w:tc>
          <w:tcPr>
            <w:tcW w:w="1417" w:type="dxa"/>
            <w:shd w:val="clear" w:color="auto" w:fill="FFFFFF"/>
            <w:vAlign w:val="center"/>
          </w:tcPr>
          <w:p w14:paraId="019351D0" w14:textId="77777777" w:rsidR="00B13707" w:rsidRDefault="00000000">
            <w:r>
              <w:rPr>
                <w:rFonts w:ascii="Times New Roman" w:eastAsia="Times New Roman" w:hAnsi="Times New Roman"/>
                <w:color w:val="000000"/>
              </w:rPr>
              <w:t>T10–T11</w:t>
            </w:r>
          </w:p>
        </w:tc>
        <w:tc>
          <w:tcPr>
            <w:tcW w:w="3969" w:type="dxa"/>
            <w:shd w:val="clear" w:color="auto" w:fill="FFFFFF"/>
            <w:vAlign w:val="center"/>
          </w:tcPr>
          <w:p w14:paraId="0BB63962" w14:textId="77777777" w:rsidR="00B13707" w:rsidRDefault="00000000">
            <w:r>
              <w:rPr>
                <w:rFonts w:ascii="Times New Roman" w:eastAsia="Times New Roman" w:hAnsi="Times New Roman"/>
                <w:color w:val="000000"/>
              </w:rPr>
              <w:t>Báo cáo + Xuất Excel/PDF</w:t>
            </w:r>
          </w:p>
        </w:tc>
        <w:tc>
          <w:tcPr>
            <w:tcW w:w="2551" w:type="dxa"/>
            <w:shd w:val="clear" w:color="auto" w:fill="FFFFFF"/>
            <w:vAlign w:val="center"/>
          </w:tcPr>
          <w:p w14:paraId="68C42D81" w14:textId="77777777" w:rsidR="00B13707" w:rsidRDefault="00000000">
            <w:r>
              <w:rPr>
                <w:rFonts w:ascii="Times New Roman" w:eastAsia="Times New Roman" w:hAnsi="Times New Roman"/>
                <w:color w:val="000000"/>
              </w:rPr>
              <w:t>ExportService, ReportService</w:t>
            </w:r>
          </w:p>
        </w:tc>
      </w:tr>
      <w:tr w:rsidR="00B13707" w14:paraId="02636AB9" w14:textId="77777777">
        <w:trPr>
          <w:jc w:val="center"/>
        </w:trPr>
        <w:tc>
          <w:tcPr>
            <w:tcW w:w="1417" w:type="dxa"/>
            <w:shd w:val="clear" w:color="auto" w:fill="F5F5F5"/>
            <w:vAlign w:val="center"/>
          </w:tcPr>
          <w:p w14:paraId="6CE1C16A" w14:textId="77777777" w:rsidR="00B13707" w:rsidRDefault="00000000">
            <w:pPr>
              <w:jc w:val="center"/>
            </w:pPr>
            <w:r>
              <w:rPr>
                <w:rFonts w:ascii="Times New Roman" w:eastAsia="Times New Roman" w:hAnsi="Times New Roman"/>
                <w:color w:val="000000"/>
              </w:rPr>
              <w:t>Sprint 6</w:t>
            </w:r>
          </w:p>
        </w:tc>
        <w:tc>
          <w:tcPr>
            <w:tcW w:w="1417" w:type="dxa"/>
            <w:shd w:val="clear" w:color="auto" w:fill="F5F5F5"/>
            <w:vAlign w:val="center"/>
          </w:tcPr>
          <w:p w14:paraId="2BC5FC44" w14:textId="77777777" w:rsidR="00B13707" w:rsidRDefault="00000000">
            <w:r>
              <w:rPr>
                <w:rFonts w:ascii="Times New Roman" w:eastAsia="Times New Roman" w:hAnsi="Times New Roman"/>
                <w:color w:val="000000"/>
              </w:rPr>
              <w:t>T12–T13</w:t>
            </w:r>
          </w:p>
        </w:tc>
        <w:tc>
          <w:tcPr>
            <w:tcW w:w="3969" w:type="dxa"/>
            <w:shd w:val="clear" w:color="auto" w:fill="F5F5F5"/>
            <w:vAlign w:val="center"/>
          </w:tcPr>
          <w:p w14:paraId="656B80D0" w14:textId="77777777" w:rsidR="00B13707" w:rsidRDefault="00000000">
            <w:r>
              <w:rPr>
                <w:rFonts w:ascii="Times New Roman" w:eastAsia="Times New Roman" w:hAnsi="Times New Roman"/>
                <w:color w:val="000000"/>
              </w:rPr>
              <w:t>Module Thông Báo UC01–UC15</w:t>
            </w:r>
          </w:p>
        </w:tc>
        <w:tc>
          <w:tcPr>
            <w:tcW w:w="2551" w:type="dxa"/>
            <w:shd w:val="clear" w:color="auto" w:fill="F5F5F5"/>
            <w:vAlign w:val="center"/>
          </w:tcPr>
          <w:p w14:paraId="683989AC" w14:textId="77777777" w:rsidR="00B13707" w:rsidRDefault="00000000">
            <w:r>
              <w:rPr>
                <w:rFonts w:ascii="Times New Roman" w:eastAsia="Times New Roman" w:hAnsi="Times New Roman"/>
                <w:color w:val="000000"/>
              </w:rPr>
              <w:t>NotificationService, scheduler</w:t>
            </w:r>
          </w:p>
        </w:tc>
      </w:tr>
      <w:tr w:rsidR="00B13707" w14:paraId="1E67848B" w14:textId="77777777">
        <w:trPr>
          <w:jc w:val="center"/>
        </w:trPr>
        <w:tc>
          <w:tcPr>
            <w:tcW w:w="1417" w:type="dxa"/>
            <w:shd w:val="clear" w:color="auto" w:fill="FFFFFF"/>
            <w:vAlign w:val="center"/>
          </w:tcPr>
          <w:p w14:paraId="3B01E983" w14:textId="77777777" w:rsidR="00B13707" w:rsidRDefault="00000000">
            <w:pPr>
              <w:jc w:val="center"/>
            </w:pPr>
            <w:r>
              <w:rPr>
                <w:rFonts w:ascii="Times New Roman" w:eastAsia="Times New Roman" w:hAnsi="Times New Roman"/>
                <w:color w:val="000000"/>
              </w:rPr>
              <w:t>Sprint 7</w:t>
            </w:r>
          </w:p>
        </w:tc>
        <w:tc>
          <w:tcPr>
            <w:tcW w:w="1417" w:type="dxa"/>
            <w:shd w:val="clear" w:color="auto" w:fill="FFFFFF"/>
            <w:vAlign w:val="center"/>
          </w:tcPr>
          <w:p w14:paraId="53682A2C" w14:textId="77777777" w:rsidR="00B13707" w:rsidRDefault="00000000">
            <w:r>
              <w:rPr>
                <w:rFonts w:ascii="Times New Roman" w:eastAsia="Times New Roman" w:hAnsi="Times New Roman"/>
                <w:color w:val="000000"/>
              </w:rPr>
              <w:t>T14</w:t>
            </w:r>
          </w:p>
        </w:tc>
        <w:tc>
          <w:tcPr>
            <w:tcW w:w="3969" w:type="dxa"/>
            <w:shd w:val="clear" w:color="auto" w:fill="FFFFFF"/>
            <w:vAlign w:val="center"/>
          </w:tcPr>
          <w:p w14:paraId="5E26B3D2" w14:textId="77777777" w:rsidR="00B13707" w:rsidRDefault="00000000">
            <w:r>
              <w:rPr>
                <w:rFonts w:ascii="Times New Roman" w:eastAsia="Times New Roman" w:hAnsi="Times New Roman"/>
                <w:color w:val="000000"/>
              </w:rPr>
              <w:t>Deploy production + bàn giao</w:t>
            </w:r>
          </w:p>
        </w:tc>
        <w:tc>
          <w:tcPr>
            <w:tcW w:w="2551" w:type="dxa"/>
            <w:shd w:val="clear" w:color="auto" w:fill="FFFFFF"/>
            <w:vAlign w:val="center"/>
          </w:tcPr>
          <w:p w14:paraId="0DCD7754" w14:textId="77777777" w:rsidR="00B13707" w:rsidRDefault="00000000">
            <w:r>
              <w:rPr>
                <w:rFonts w:ascii="Times New Roman" w:eastAsia="Times New Roman" w:hAnsi="Times New Roman"/>
                <w:color w:val="000000"/>
              </w:rPr>
              <w:t>hoatien.vercel.app live</w:t>
            </w:r>
          </w:p>
        </w:tc>
      </w:tr>
    </w:tbl>
    <w:p w14:paraId="045496BA" w14:textId="77777777" w:rsidR="00B13707" w:rsidRDefault="00B13707">
      <w:pPr>
        <w:spacing w:after="40"/>
      </w:pPr>
    </w:p>
    <w:p w14:paraId="3C2702F6" w14:textId="77777777" w:rsidR="00B13707" w:rsidRDefault="00000000">
      <w:r>
        <w:br w:type="page"/>
      </w:r>
    </w:p>
    <w:p w14:paraId="3FA96358" w14:textId="77777777" w:rsidR="00B13707" w:rsidRDefault="00000000">
      <w:pPr>
        <w:spacing w:before="240" w:after="120"/>
      </w:pPr>
      <w:r>
        <w:rPr>
          <w:rFonts w:ascii="Times New Roman" w:eastAsia="Times New Roman" w:hAnsi="Times New Roman"/>
          <w:b/>
          <w:color w:val="1565C0"/>
          <w:sz w:val="32"/>
        </w:rPr>
        <w:lastRenderedPageBreak/>
        <w:t>CHƯƠNG 2 – ĐẶC TẢ YÊU CẦU BÀI TOÁN</w:t>
      </w:r>
    </w:p>
    <w:p w14:paraId="605507D9" w14:textId="77777777" w:rsidR="00B13707" w:rsidRDefault="00000000">
      <w:pPr>
        <w:spacing w:before="160" w:after="120"/>
      </w:pPr>
      <w:r>
        <w:rPr>
          <w:rFonts w:ascii="Times New Roman" w:eastAsia="Times New Roman" w:hAnsi="Times New Roman"/>
          <w:b/>
          <w:color w:val="1976D2"/>
          <w:sz w:val="28"/>
        </w:rPr>
        <w:t>2.1  Giới Thiệu Chung</w:t>
      </w:r>
    </w:p>
    <w:p w14:paraId="391B0AB7" w14:textId="77777777" w:rsidR="00B13707" w:rsidRDefault="00000000">
      <w:pPr>
        <w:spacing w:before="160" w:after="120"/>
      </w:pPr>
      <w:r>
        <w:rPr>
          <w:rFonts w:ascii="Times New Roman" w:eastAsia="Times New Roman" w:hAnsi="Times New Roman"/>
          <w:b/>
          <w:color w:val="2E7D32"/>
          <w:sz w:val="26"/>
        </w:rPr>
        <w:t>2.1.1  Xác Định Các Tác Nhân Của Hệ Thống</w:t>
      </w:r>
    </w:p>
    <w:tbl>
      <w:tblPr>
        <w:tblStyle w:val="TableGrid"/>
        <w:tblW w:w="0" w:type="auto"/>
        <w:jc w:val="center"/>
        <w:tblLook w:val="04A0" w:firstRow="1" w:lastRow="0" w:firstColumn="1" w:lastColumn="0" w:noHBand="0" w:noVBand="1"/>
      </w:tblPr>
      <w:tblGrid>
        <w:gridCol w:w="1693"/>
        <w:gridCol w:w="1409"/>
        <w:gridCol w:w="2812"/>
        <w:gridCol w:w="3373"/>
      </w:tblGrid>
      <w:tr w:rsidR="00B13707" w14:paraId="35F1DAFB" w14:textId="77777777">
        <w:trPr>
          <w:jc w:val="center"/>
        </w:trPr>
        <w:tc>
          <w:tcPr>
            <w:tcW w:w="1701" w:type="dxa"/>
            <w:shd w:val="clear" w:color="auto" w:fill="1565C0"/>
            <w:vAlign w:val="center"/>
          </w:tcPr>
          <w:p w14:paraId="5D76E41F" w14:textId="77777777" w:rsidR="00B13707" w:rsidRDefault="00000000">
            <w:pPr>
              <w:jc w:val="center"/>
            </w:pPr>
            <w:r>
              <w:rPr>
                <w:rFonts w:ascii="Times New Roman" w:eastAsia="Times New Roman" w:hAnsi="Times New Roman"/>
                <w:b/>
                <w:color w:val="FFFFFF"/>
              </w:rPr>
              <w:t>Tác nhân</w:t>
            </w:r>
          </w:p>
        </w:tc>
        <w:tc>
          <w:tcPr>
            <w:tcW w:w="1417" w:type="dxa"/>
            <w:shd w:val="clear" w:color="auto" w:fill="1565C0"/>
            <w:vAlign w:val="center"/>
          </w:tcPr>
          <w:p w14:paraId="351A6AB4" w14:textId="77777777" w:rsidR="00B13707" w:rsidRDefault="00000000">
            <w:pPr>
              <w:jc w:val="center"/>
            </w:pPr>
            <w:r>
              <w:rPr>
                <w:rFonts w:ascii="Times New Roman" w:eastAsia="Times New Roman" w:hAnsi="Times New Roman"/>
                <w:b/>
                <w:color w:val="FFFFFF"/>
              </w:rPr>
              <w:t>Loại</w:t>
            </w:r>
          </w:p>
        </w:tc>
        <w:tc>
          <w:tcPr>
            <w:tcW w:w="2835" w:type="dxa"/>
            <w:shd w:val="clear" w:color="auto" w:fill="1565C0"/>
            <w:vAlign w:val="center"/>
          </w:tcPr>
          <w:p w14:paraId="517C5561" w14:textId="77777777" w:rsidR="00B13707" w:rsidRDefault="00000000">
            <w:pPr>
              <w:jc w:val="center"/>
            </w:pPr>
            <w:r>
              <w:rPr>
                <w:rFonts w:ascii="Times New Roman" w:eastAsia="Times New Roman" w:hAnsi="Times New Roman"/>
                <w:b/>
                <w:color w:val="FFFFFF"/>
              </w:rPr>
              <w:t>Mô tả</w:t>
            </w:r>
          </w:p>
        </w:tc>
        <w:tc>
          <w:tcPr>
            <w:tcW w:w="3402" w:type="dxa"/>
            <w:shd w:val="clear" w:color="auto" w:fill="1565C0"/>
            <w:vAlign w:val="center"/>
          </w:tcPr>
          <w:p w14:paraId="29E449D9" w14:textId="77777777" w:rsidR="00B13707" w:rsidRDefault="00000000">
            <w:pPr>
              <w:jc w:val="center"/>
            </w:pPr>
            <w:r>
              <w:rPr>
                <w:rFonts w:ascii="Times New Roman" w:eastAsia="Times New Roman" w:hAnsi="Times New Roman"/>
                <w:b/>
                <w:color w:val="FFFFFF"/>
              </w:rPr>
              <w:t>Quyền chính</w:t>
            </w:r>
          </w:p>
        </w:tc>
      </w:tr>
      <w:tr w:rsidR="00B13707" w14:paraId="0E0FBA18" w14:textId="77777777">
        <w:trPr>
          <w:jc w:val="center"/>
        </w:trPr>
        <w:tc>
          <w:tcPr>
            <w:tcW w:w="1701" w:type="dxa"/>
            <w:shd w:val="clear" w:color="auto" w:fill="F5F5F5"/>
            <w:vAlign w:val="center"/>
          </w:tcPr>
          <w:p w14:paraId="1A6A9E29" w14:textId="77777777" w:rsidR="00B13707" w:rsidRDefault="00000000">
            <w:pPr>
              <w:jc w:val="center"/>
            </w:pPr>
            <w:r>
              <w:rPr>
                <w:rFonts w:ascii="Times New Roman" w:eastAsia="Times New Roman" w:hAnsi="Times New Roman"/>
                <w:color w:val="000000"/>
              </w:rPr>
              <w:t>Super Admin</w:t>
            </w:r>
          </w:p>
        </w:tc>
        <w:tc>
          <w:tcPr>
            <w:tcW w:w="1417" w:type="dxa"/>
            <w:shd w:val="clear" w:color="auto" w:fill="F5F5F5"/>
            <w:vAlign w:val="center"/>
          </w:tcPr>
          <w:p w14:paraId="07424F9C" w14:textId="77777777" w:rsidR="00B13707" w:rsidRDefault="00000000">
            <w:r>
              <w:rPr>
                <w:rFonts w:ascii="Times New Roman" w:eastAsia="Times New Roman" w:hAnsi="Times New Roman"/>
                <w:color w:val="000000"/>
              </w:rPr>
              <w:t>Con người</w:t>
            </w:r>
          </w:p>
        </w:tc>
        <w:tc>
          <w:tcPr>
            <w:tcW w:w="2835" w:type="dxa"/>
            <w:shd w:val="clear" w:color="auto" w:fill="F5F5F5"/>
            <w:vAlign w:val="center"/>
          </w:tcPr>
          <w:p w14:paraId="15F4B671" w14:textId="77777777" w:rsidR="00B13707" w:rsidRDefault="00000000">
            <w:r>
              <w:rPr>
                <w:rFonts w:ascii="Times New Roman" w:eastAsia="Times New Roman" w:hAnsi="Times New Roman"/>
                <w:color w:val="000000"/>
              </w:rPr>
              <w:t>Cán bộ xã cấp cao nhất</w:t>
            </w:r>
          </w:p>
        </w:tc>
        <w:tc>
          <w:tcPr>
            <w:tcW w:w="3402" w:type="dxa"/>
            <w:shd w:val="clear" w:color="auto" w:fill="F5F5F5"/>
            <w:vAlign w:val="center"/>
          </w:tcPr>
          <w:p w14:paraId="6807CB50" w14:textId="77777777" w:rsidR="00B13707" w:rsidRDefault="00000000">
            <w:r>
              <w:rPr>
                <w:rFonts w:ascii="Times New Roman" w:eastAsia="Times New Roman" w:hAnsi="Times New Roman"/>
                <w:color w:val="000000"/>
              </w:rPr>
              <w:t>Toàn quyền: CRUD, phân quyền, audit log</w:t>
            </w:r>
          </w:p>
        </w:tc>
      </w:tr>
      <w:tr w:rsidR="00B13707" w14:paraId="76D19BAB" w14:textId="77777777">
        <w:trPr>
          <w:jc w:val="center"/>
        </w:trPr>
        <w:tc>
          <w:tcPr>
            <w:tcW w:w="1701" w:type="dxa"/>
            <w:shd w:val="clear" w:color="auto" w:fill="FFFFFF"/>
            <w:vAlign w:val="center"/>
          </w:tcPr>
          <w:p w14:paraId="0C62F221" w14:textId="77777777" w:rsidR="00B13707" w:rsidRDefault="00000000">
            <w:pPr>
              <w:jc w:val="center"/>
            </w:pPr>
            <w:r>
              <w:rPr>
                <w:rFonts w:ascii="Times New Roman" w:eastAsia="Times New Roman" w:hAnsi="Times New Roman"/>
                <w:color w:val="000000"/>
              </w:rPr>
              <w:t>Admin Thôn</w:t>
            </w:r>
          </w:p>
        </w:tc>
        <w:tc>
          <w:tcPr>
            <w:tcW w:w="1417" w:type="dxa"/>
            <w:shd w:val="clear" w:color="auto" w:fill="FFFFFF"/>
            <w:vAlign w:val="center"/>
          </w:tcPr>
          <w:p w14:paraId="4AEF936F" w14:textId="77777777" w:rsidR="00B13707" w:rsidRDefault="00000000">
            <w:r>
              <w:rPr>
                <w:rFonts w:ascii="Times New Roman" w:eastAsia="Times New Roman" w:hAnsi="Times New Roman"/>
                <w:color w:val="000000"/>
              </w:rPr>
              <w:t>Con người</w:t>
            </w:r>
          </w:p>
        </w:tc>
        <w:tc>
          <w:tcPr>
            <w:tcW w:w="2835" w:type="dxa"/>
            <w:shd w:val="clear" w:color="auto" w:fill="FFFFFF"/>
            <w:vAlign w:val="center"/>
          </w:tcPr>
          <w:p w14:paraId="63F7F30C" w14:textId="77777777" w:rsidR="00B13707" w:rsidRDefault="00000000">
            <w:r>
              <w:rPr>
                <w:rFonts w:ascii="Times New Roman" w:eastAsia="Times New Roman" w:hAnsi="Times New Roman"/>
                <w:color w:val="000000"/>
              </w:rPr>
              <w:t>Trưởng thôn / Cán bộ thôn</w:t>
            </w:r>
          </w:p>
        </w:tc>
        <w:tc>
          <w:tcPr>
            <w:tcW w:w="3402" w:type="dxa"/>
            <w:shd w:val="clear" w:color="auto" w:fill="FFFFFF"/>
            <w:vAlign w:val="center"/>
          </w:tcPr>
          <w:p w14:paraId="3A33F883" w14:textId="77777777" w:rsidR="00B13707" w:rsidRDefault="00000000">
            <w:r>
              <w:rPr>
                <w:rFonts w:ascii="Times New Roman" w:eastAsia="Times New Roman" w:hAnsi="Times New Roman"/>
                <w:color w:val="000000"/>
              </w:rPr>
              <w:t>CRUD hộ trong thôn, gửi thông báo</w:t>
            </w:r>
          </w:p>
        </w:tc>
      </w:tr>
      <w:tr w:rsidR="00B13707" w14:paraId="045AF9A1" w14:textId="77777777">
        <w:trPr>
          <w:jc w:val="center"/>
        </w:trPr>
        <w:tc>
          <w:tcPr>
            <w:tcW w:w="1701" w:type="dxa"/>
            <w:shd w:val="clear" w:color="auto" w:fill="F5F5F5"/>
            <w:vAlign w:val="center"/>
          </w:tcPr>
          <w:p w14:paraId="624DE668" w14:textId="77777777" w:rsidR="00B13707" w:rsidRDefault="00000000">
            <w:pPr>
              <w:jc w:val="center"/>
            </w:pPr>
            <w:r>
              <w:rPr>
                <w:rFonts w:ascii="Times New Roman" w:eastAsia="Times New Roman" w:hAnsi="Times New Roman"/>
                <w:color w:val="000000"/>
              </w:rPr>
              <w:t>Viewer</w:t>
            </w:r>
          </w:p>
        </w:tc>
        <w:tc>
          <w:tcPr>
            <w:tcW w:w="1417" w:type="dxa"/>
            <w:shd w:val="clear" w:color="auto" w:fill="F5F5F5"/>
            <w:vAlign w:val="center"/>
          </w:tcPr>
          <w:p w14:paraId="618D0436" w14:textId="77777777" w:rsidR="00B13707" w:rsidRDefault="00000000">
            <w:r>
              <w:rPr>
                <w:rFonts w:ascii="Times New Roman" w:eastAsia="Times New Roman" w:hAnsi="Times New Roman"/>
                <w:color w:val="000000"/>
              </w:rPr>
              <w:t>Con người</w:t>
            </w:r>
          </w:p>
        </w:tc>
        <w:tc>
          <w:tcPr>
            <w:tcW w:w="2835" w:type="dxa"/>
            <w:shd w:val="clear" w:color="auto" w:fill="F5F5F5"/>
            <w:vAlign w:val="center"/>
          </w:tcPr>
          <w:p w14:paraId="79E7830D" w14:textId="77777777" w:rsidR="00B13707" w:rsidRDefault="00000000">
            <w:r>
              <w:rPr>
                <w:rFonts w:ascii="Times New Roman" w:eastAsia="Times New Roman" w:hAnsi="Times New Roman"/>
                <w:color w:val="000000"/>
              </w:rPr>
              <w:t>Nhân viên tham khảo</w:t>
            </w:r>
          </w:p>
        </w:tc>
        <w:tc>
          <w:tcPr>
            <w:tcW w:w="3402" w:type="dxa"/>
            <w:shd w:val="clear" w:color="auto" w:fill="F5F5F5"/>
            <w:vAlign w:val="center"/>
          </w:tcPr>
          <w:p w14:paraId="419B7818" w14:textId="77777777" w:rsidR="00B13707" w:rsidRDefault="00000000">
            <w:r>
              <w:rPr>
                <w:rFonts w:ascii="Times New Roman" w:eastAsia="Times New Roman" w:hAnsi="Times New Roman"/>
                <w:color w:val="000000"/>
              </w:rPr>
              <w:t>Chỉ xem, không chỉnh sửa</w:t>
            </w:r>
          </w:p>
        </w:tc>
      </w:tr>
      <w:tr w:rsidR="00B13707" w14:paraId="5350AE89" w14:textId="77777777">
        <w:trPr>
          <w:jc w:val="center"/>
        </w:trPr>
        <w:tc>
          <w:tcPr>
            <w:tcW w:w="1701" w:type="dxa"/>
            <w:shd w:val="clear" w:color="auto" w:fill="FFFFFF"/>
            <w:vAlign w:val="center"/>
          </w:tcPr>
          <w:p w14:paraId="31273EDA" w14:textId="77777777" w:rsidR="00B13707" w:rsidRDefault="00000000">
            <w:pPr>
              <w:jc w:val="center"/>
            </w:pPr>
            <w:r>
              <w:rPr>
                <w:rFonts w:ascii="Times New Roman" w:eastAsia="Times New Roman" w:hAnsi="Times New Roman"/>
                <w:color w:val="000000"/>
              </w:rPr>
              <w:t>Người dân (Zalo)</w:t>
            </w:r>
          </w:p>
        </w:tc>
        <w:tc>
          <w:tcPr>
            <w:tcW w:w="1417" w:type="dxa"/>
            <w:shd w:val="clear" w:color="auto" w:fill="FFFFFF"/>
            <w:vAlign w:val="center"/>
          </w:tcPr>
          <w:p w14:paraId="49A2EEDC" w14:textId="77777777" w:rsidR="00B13707" w:rsidRDefault="00000000">
            <w:r>
              <w:rPr>
                <w:rFonts w:ascii="Times New Roman" w:eastAsia="Times New Roman" w:hAnsi="Times New Roman"/>
                <w:color w:val="000000"/>
              </w:rPr>
              <w:t>Con người</w:t>
            </w:r>
          </w:p>
        </w:tc>
        <w:tc>
          <w:tcPr>
            <w:tcW w:w="2835" w:type="dxa"/>
            <w:shd w:val="clear" w:color="auto" w:fill="FFFFFF"/>
            <w:vAlign w:val="center"/>
          </w:tcPr>
          <w:p w14:paraId="0AB25A92" w14:textId="77777777" w:rsidR="00B13707" w:rsidRDefault="00000000">
            <w:r>
              <w:rPr>
                <w:rFonts w:ascii="Times New Roman" w:eastAsia="Times New Roman" w:hAnsi="Times New Roman"/>
                <w:color w:val="000000"/>
              </w:rPr>
              <w:t>Cư dân xã</w:t>
            </w:r>
          </w:p>
        </w:tc>
        <w:tc>
          <w:tcPr>
            <w:tcW w:w="3402" w:type="dxa"/>
            <w:shd w:val="clear" w:color="auto" w:fill="FFFFFF"/>
            <w:vAlign w:val="center"/>
          </w:tcPr>
          <w:p w14:paraId="7749550C" w14:textId="77777777" w:rsidR="00B13707" w:rsidRDefault="00000000">
            <w:r>
              <w:rPr>
                <w:rFonts w:ascii="Times New Roman" w:eastAsia="Times New Roman" w:hAnsi="Times New Roman"/>
                <w:color w:val="000000"/>
              </w:rPr>
              <w:t>Tra cứu hộ khẩu qua chatbot Zalo</w:t>
            </w:r>
          </w:p>
        </w:tc>
      </w:tr>
      <w:tr w:rsidR="00B13707" w14:paraId="7393C919" w14:textId="77777777">
        <w:trPr>
          <w:jc w:val="center"/>
        </w:trPr>
        <w:tc>
          <w:tcPr>
            <w:tcW w:w="1701" w:type="dxa"/>
            <w:shd w:val="clear" w:color="auto" w:fill="F5F5F5"/>
            <w:vAlign w:val="center"/>
          </w:tcPr>
          <w:p w14:paraId="59449D4D" w14:textId="77777777" w:rsidR="00B13707" w:rsidRDefault="00000000">
            <w:pPr>
              <w:jc w:val="center"/>
            </w:pPr>
            <w:r>
              <w:rPr>
                <w:rFonts w:ascii="Times New Roman" w:eastAsia="Times New Roman" w:hAnsi="Times New Roman"/>
                <w:color w:val="000000"/>
              </w:rPr>
              <w:t>Zalo OA</w:t>
            </w:r>
          </w:p>
        </w:tc>
        <w:tc>
          <w:tcPr>
            <w:tcW w:w="1417" w:type="dxa"/>
            <w:shd w:val="clear" w:color="auto" w:fill="F5F5F5"/>
            <w:vAlign w:val="center"/>
          </w:tcPr>
          <w:p w14:paraId="38538384" w14:textId="77777777" w:rsidR="00B13707" w:rsidRDefault="00000000">
            <w:r>
              <w:rPr>
                <w:rFonts w:ascii="Times New Roman" w:eastAsia="Times New Roman" w:hAnsi="Times New Roman"/>
                <w:color w:val="000000"/>
              </w:rPr>
              <w:t>Hệ thống</w:t>
            </w:r>
          </w:p>
        </w:tc>
        <w:tc>
          <w:tcPr>
            <w:tcW w:w="2835" w:type="dxa"/>
            <w:shd w:val="clear" w:color="auto" w:fill="F5F5F5"/>
            <w:vAlign w:val="center"/>
          </w:tcPr>
          <w:p w14:paraId="76E9320C" w14:textId="77777777" w:rsidR="00B13707" w:rsidRDefault="00000000">
            <w:r>
              <w:rPr>
                <w:rFonts w:ascii="Times New Roman" w:eastAsia="Times New Roman" w:hAnsi="Times New Roman"/>
                <w:color w:val="000000"/>
              </w:rPr>
              <w:t>Zalo Official Account xã</w:t>
            </w:r>
          </w:p>
        </w:tc>
        <w:tc>
          <w:tcPr>
            <w:tcW w:w="3402" w:type="dxa"/>
            <w:shd w:val="clear" w:color="auto" w:fill="F5F5F5"/>
            <w:vAlign w:val="center"/>
          </w:tcPr>
          <w:p w14:paraId="6B31E10E" w14:textId="77777777" w:rsidR="00B13707" w:rsidRDefault="00000000">
            <w:r>
              <w:rPr>
                <w:rFonts w:ascii="Times New Roman" w:eastAsia="Times New Roman" w:hAnsi="Times New Roman"/>
                <w:color w:val="000000"/>
              </w:rPr>
              <w:t>Nhận webhook, gửi tin tự động</w:t>
            </w:r>
          </w:p>
        </w:tc>
      </w:tr>
      <w:tr w:rsidR="00B13707" w14:paraId="2282D78E" w14:textId="77777777">
        <w:trPr>
          <w:jc w:val="center"/>
        </w:trPr>
        <w:tc>
          <w:tcPr>
            <w:tcW w:w="1701" w:type="dxa"/>
            <w:shd w:val="clear" w:color="auto" w:fill="FFFFFF"/>
            <w:vAlign w:val="center"/>
          </w:tcPr>
          <w:p w14:paraId="0796BD65" w14:textId="77777777" w:rsidR="00B13707" w:rsidRDefault="00000000">
            <w:pPr>
              <w:jc w:val="center"/>
            </w:pPr>
            <w:r>
              <w:rPr>
                <w:rFonts w:ascii="Times New Roman" w:eastAsia="Times New Roman" w:hAnsi="Times New Roman"/>
                <w:color w:val="000000"/>
              </w:rPr>
              <w:t>Scheduler (Cron)</w:t>
            </w:r>
          </w:p>
        </w:tc>
        <w:tc>
          <w:tcPr>
            <w:tcW w:w="1417" w:type="dxa"/>
            <w:shd w:val="clear" w:color="auto" w:fill="FFFFFF"/>
            <w:vAlign w:val="center"/>
          </w:tcPr>
          <w:p w14:paraId="3CEC822A" w14:textId="77777777" w:rsidR="00B13707" w:rsidRDefault="00000000">
            <w:r>
              <w:rPr>
                <w:rFonts w:ascii="Times New Roman" w:eastAsia="Times New Roman" w:hAnsi="Times New Roman"/>
                <w:color w:val="000000"/>
              </w:rPr>
              <w:t>Hệ thống</w:t>
            </w:r>
          </w:p>
        </w:tc>
        <w:tc>
          <w:tcPr>
            <w:tcW w:w="2835" w:type="dxa"/>
            <w:shd w:val="clear" w:color="auto" w:fill="FFFFFF"/>
            <w:vAlign w:val="center"/>
          </w:tcPr>
          <w:p w14:paraId="584A611E" w14:textId="77777777" w:rsidR="00B13707" w:rsidRDefault="00000000">
            <w:r>
              <w:rPr>
                <w:rFonts w:ascii="Times New Roman" w:eastAsia="Times New Roman" w:hAnsi="Times New Roman"/>
                <w:color w:val="000000"/>
              </w:rPr>
              <w:t>Job tự động theo lịch</w:t>
            </w:r>
          </w:p>
        </w:tc>
        <w:tc>
          <w:tcPr>
            <w:tcW w:w="3402" w:type="dxa"/>
            <w:shd w:val="clear" w:color="auto" w:fill="FFFFFF"/>
            <w:vAlign w:val="center"/>
          </w:tcPr>
          <w:p w14:paraId="387CB043" w14:textId="77777777" w:rsidR="00B13707" w:rsidRDefault="00000000">
            <w:r>
              <w:rPr>
                <w:rFonts w:ascii="Times New Roman" w:eastAsia="Times New Roman" w:hAnsi="Times New Roman"/>
                <w:color w:val="000000"/>
              </w:rPr>
              <w:t>Gửi TB định kỳ, re-sync DB</w:t>
            </w:r>
          </w:p>
        </w:tc>
      </w:tr>
    </w:tbl>
    <w:p w14:paraId="10941491" w14:textId="77777777" w:rsidR="00B13707" w:rsidRDefault="00B13707">
      <w:pPr>
        <w:spacing w:after="40"/>
      </w:pPr>
    </w:p>
    <w:p w14:paraId="1BE5B813" w14:textId="77777777" w:rsidR="00B13707" w:rsidRDefault="00000000">
      <w:pPr>
        <w:spacing w:before="160" w:after="120"/>
      </w:pPr>
      <w:r>
        <w:rPr>
          <w:rFonts w:ascii="Times New Roman" w:eastAsia="Times New Roman" w:hAnsi="Times New Roman"/>
          <w:b/>
          <w:color w:val="2E7D32"/>
          <w:sz w:val="26"/>
        </w:rPr>
        <w:t>2.1.2  Xác Định Các Ca Sử Dụng</w:t>
      </w:r>
    </w:p>
    <w:tbl>
      <w:tblPr>
        <w:tblStyle w:val="TableGrid"/>
        <w:tblW w:w="0" w:type="auto"/>
        <w:jc w:val="center"/>
        <w:tblLook w:val="04A0" w:firstRow="1" w:lastRow="0" w:firstColumn="1" w:lastColumn="0" w:noHBand="0" w:noVBand="1"/>
      </w:tblPr>
      <w:tblGrid>
        <w:gridCol w:w="1407"/>
        <w:gridCol w:w="2817"/>
        <w:gridCol w:w="2248"/>
        <w:gridCol w:w="1127"/>
        <w:gridCol w:w="1688"/>
      </w:tblGrid>
      <w:tr w:rsidR="00B13707" w14:paraId="23AB6A42" w14:textId="77777777">
        <w:trPr>
          <w:jc w:val="center"/>
        </w:trPr>
        <w:tc>
          <w:tcPr>
            <w:tcW w:w="1417" w:type="dxa"/>
            <w:shd w:val="clear" w:color="auto" w:fill="263238"/>
            <w:vAlign w:val="center"/>
          </w:tcPr>
          <w:p w14:paraId="56D3699F" w14:textId="77777777" w:rsidR="00B13707" w:rsidRDefault="00000000">
            <w:pPr>
              <w:jc w:val="center"/>
            </w:pPr>
            <w:r>
              <w:rPr>
                <w:rFonts w:ascii="Times New Roman" w:eastAsia="Times New Roman" w:hAnsi="Times New Roman"/>
                <w:b/>
                <w:color w:val="FFFFFF"/>
              </w:rPr>
              <w:t>Mã UC</w:t>
            </w:r>
          </w:p>
        </w:tc>
        <w:tc>
          <w:tcPr>
            <w:tcW w:w="2835" w:type="dxa"/>
            <w:shd w:val="clear" w:color="auto" w:fill="263238"/>
            <w:vAlign w:val="center"/>
          </w:tcPr>
          <w:p w14:paraId="0787E5DC" w14:textId="77777777" w:rsidR="00B13707" w:rsidRDefault="00000000">
            <w:pPr>
              <w:jc w:val="center"/>
            </w:pPr>
            <w:r>
              <w:rPr>
                <w:rFonts w:ascii="Times New Roman" w:eastAsia="Times New Roman" w:hAnsi="Times New Roman"/>
                <w:b/>
                <w:color w:val="FFFFFF"/>
              </w:rPr>
              <w:t>Tên use case</w:t>
            </w:r>
          </w:p>
        </w:tc>
        <w:tc>
          <w:tcPr>
            <w:tcW w:w="2268" w:type="dxa"/>
            <w:shd w:val="clear" w:color="auto" w:fill="263238"/>
            <w:vAlign w:val="center"/>
          </w:tcPr>
          <w:p w14:paraId="0389EE62" w14:textId="77777777" w:rsidR="00B13707" w:rsidRDefault="00000000">
            <w:pPr>
              <w:jc w:val="center"/>
            </w:pPr>
            <w:r>
              <w:rPr>
                <w:rFonts w:ascii="Times New Roman" w:eastAsia="Times New Roman" w:hAnsi="Times New Roman"/>
                <w:b/>
                <w:color w:val="FFFFFF"/>
              </w:rPr>
              <w:t>Tác nhân</w:t>
            </w:r>
          </w:p>
        </w:tc>
        <w:tc>
          <w:tcPr>
            <w:tcW w:w="1134" w:type="dxa"/>
            <w:shd w:val="clear" w:color="auto" w:fill="263238"/>
            <w:vAlign w:val="center"/>
          </w:tcPr>
          <w:p w14:paraId="5D8AE7B0" w14:textId="77777777" w:rsidR="00B13707" w:rsidRDefault="00000000">
            <w:pPr>
              <w:jc w:val="center"/>
            </w:pPr>
            <w:r>
              <w:rPr>
                <w:rFonts w:ascii="Times New Roman" w:eastAsia="Times New Roman" w:hAnsi="Times New Roman"/>
                <w:b/>
                <w:color w:val="FFFFFF"/>
              </w:rPr>
              <w:t>Tiện ích</w:t>
            </w:r>
          </w:p>
        </w:tc>
        <w:tc>
          <w:tcPr>
            <w:tcW w:w="1701" w:type="dxa"/>
            <w:shd w:val="clear" w:color="auto" w:fill="263238"/>
            <w:vAlign w:val="center"/>
          </w:tcPr>
          <w:p w14:paraId="34E72CB8" w14:textId="77777777" w:rsidR="00B13707" w:rsidRDefault="00000000">
            <w:pPr>
              <w:jc w:val="center"/>
            </w:pPr>
            <w:r>
              <w:rPr>
                <w:rFonts w:ascii="Times New Roman" w:eastAsia="Times New Roman" w:hAnsi="Times New Roman"/>
                <w:b/>
                <w:color w:val="FFFFFF"/>
              </w:rPr>
              <w:t>Trạng thái</w:t>
            </w:r>
          </w:p>
        </w:tc>
      </w:tr>
      <w:tr w:rsidR="00B13707" w14:paraId="1AAE3104" w14:textId="77777777">
        <w:trPr>
          <w:jc w:val="center"/>
        </w:trPr>
        <w:tc>
          <w:tcPr>
            <w:tcW w:w="1417" w:type="dxa"/>
            <w:shd w:val="clear" w:color="auto" w:fill="F5F5F5"/>
            <w:vAlign w:val="center"/>
          </w:tcPr>
          <w:p w14:paraId="02183089" w14:textId="77777777" w:rsidR="00B13707" w:rsidRDefault="00000000">
            <w:pPr>
              <w:jc w:val="center"/>
            </w:pPr>
            <w:r>
              <w:rPr>
                <w:rFonts w:ascii="Times New Roman" w:eastAsia="Times New Roman" w:hAnsi="Times New Roman"/>
                <w:color w:val="000000"/>
              </w:rPr>
              <w:t>T1-UC01</w:t>
            </w:r>
          </w:p>
        </w:tc>
        <w:tc>
          <w:tcPr>
            <w:tcW w:w="2835" w:type="dxa"/>
            <w:shd w:val="clear" w:color="auto" w:fill="F5F5F5"/>
            <w:vAlign w:val="center"/>
          </w:tcPr>
          <w:p w14:paraId="750AA0FA" w14:textId="77777777" w:rsidR="00B13707" w:rsidRDefault="00000000">
            <w:r>
              <w:rPr>
                <w:rFonts w:ascii="Times New Roman" w:eastAsia="Times New Roman" w:hAnsi="Times New Roman"/>
                <w:color w:val="000000"/>
              </w:rPr>
              <w:t>Tạo hộ khẩu mới</w:t>
            </w:r>
          </w:p>
        </w:tc>
        <w:tc>
          <w:tcPr>
            <w:tcW w:w="2268" w:type="dxa"/>
            <w:shd w:val="clear" w:color="auto" w:fill="F5F5F5"/>
            <w:vAlign w:val="center"/>
          </w:tcPr>
          <w:p w14:paraId="33CE9348" w14:textId="77777777" w:rsidR="00B13707" w:rsidRDefault="00000000">
            <w:r>
              <w:rPr>
                <w:rFonts w:ascii="Times New Roman" w:eastAsia="Times New Roman" w:hAnsi="Times New Roman"/>
                <w:color w:val="000000"/>
              </w:rPr>
              <w:t>Super Admin, Admin Thôn</w:t>
            </w:r>
          </w:p>
        </w:tc>
        <w:tc>
          <w:tcPr>
            <w:tcW w:w="1134" w:type="dxa"/>
            <w:shd w:val="clear" w:color="auto" w:fill="F5F5F5"/>
            <w:vAlign w:val="center"/>
          </w:tcPr>
          <w:p w14:paraId="16F4F053" w14:textId="77777777" w:rsidR="00B13707" w:rsidRDefault="00000000">
            <w:r>
              <w:rPr>
                <w:rFonts w:ascii="Times New Roman" w:eastAsia="Times New Roman" w:hAnsi="Times New Roman"/>
                <w:color w:val="000000"/>
              </w:rPr>
              <w:t>TI-1</w:t>
            </w:r>
          </w:p>
        </w:tc>
        <w:tc>
          <w:tcPr>
            <w:tcW w:w="1701" w:type="dxa"/>
            <w:shd w:val="clear" w:color="auto" w:fill="F5F5F5"/>
            <w:vAlign w:val="center"/>
          </w:tcPr>
          <w:p w14:paraId="4DB45859" w14:textId="77777777" w:rsidR="00B13707" w:rsidRDefault="00000000">
            <w:r>
              <w:rPr>
                <w:rFonts w:ascii="Times New Roman" w:eastAsia="Times New Roman" w:hAnsi="Times New Roman"/>
                <w:color w:val="000000"/>
              </w:rPr>
              <w:t>Hoàn thành</w:t>
            </w:r>
          </w:p>
        </w:tc>
      </w:tr>
      <w:tr w:rsidR="00B13707" w14:paraId="71E546C4" w14:textId="77777777">
        <w:trPr>
          <w:jc w:val="center"/>
        </w:trPr>
        <w:tc>
          <w:tcPr>
            <w:tcW w:w="1417" w:type="dxa"/>
            <w:shd w:val="clear" w:color="auto" w:fill="FFFFFF"/>
            <w:vAlign w:val="center"/>
          </w:tcPr>
          <w:p w14:paraId="279B2266" w14:textId="77777777" w:rsidR="00B13707" w:rsidRDefault="00000000">
            <w:pPr>
              <w:jc w:val="center"/>
            </w:pPr>
            <w:r>
              <w:rPr>
                <w:rFonts w:ascii="Times New Roman" w:eastAsia="Times New Roman" w:hAnsi="Times New Roman"/>
                <w:color w:val="000000"/>
              </w:rPr>
              <w:t>T1-UC02</w:t>
            </w:r>
          </w:p>
        </w:tc>
        <w:tc>
          <w:tcPr>
            <w:tcW w:w="2835" w:type="dxa"/>
            <w:shd w:val="clear" w:color="auto" w:fill="FFFFFF"/>
            <w:vAlign w:val="center"/>
          </w:tcPr>
          <w:p w14:paraId="05836286" w14:textId="77777777" w:rsidR="00B13707" w:rsidRDefault="00000000">
            <w:r>
              <w:rPr>
                <w:rFonts w:ascii="Times New Roman" w:eastAsia="Times New Roman" w:hAnsi="Times New Roman"/>
                <w:color w:val="000000"/>
              </w:rPr>
              <w:t>Cập nhật hộ/nhân khẩu</w:t>
            </w:r>
          </w:p>
        </w:tc>
        <w:tc>
          <w:tcPr>
            <w:tcW w:w="2268" w:type="dxa"/>
            <w:shd w:val="clear" w:color="auto" w:fill="FFFFFF"/>
            <w:vAlign w:val="center"/>
          </w:tcPr>
          <w:p w14:paraId="1C675C63" w14:textId="77777777" w:rsidR="00B13707" w:rsidRDefault="00000000">
            <w:r>
              <w:rPr>
                <w:rFonts w:ascii="Times New Roman" w:eastAsia="Times New Roman" w:hAnsi="Times New Roman"/>
                <w:color w:val="000000"/>
              </w:rPr>
              <w:t>Super Admin, Admin Thôn</w:t>
            </w:r>
          </w:p>
        </w:tc>
        <w:tc>
          <w:tcPr>
            <w:tcW w:w="1134" w:type="dxa"/>
            <w:shd w:val="clear" w:color="auto" w:fill="FFFFFF"/>
            <w:vAlign w:val="center"/>
          </w:tcPr>
          <w:p w14:paraId="44501429" w14:textId="77777777" w:rsidR="00B13707" w:rsidRDefault="00000000">
            <w:r>
              <w:rPr>
                <w:rFonts w:ascii="Times New Roman" w:eastAsia="Times New Roman" w:hAnsi="Times New Roman"/>
                <w:color w:val="000000"/>
              </w:rPr>
              <w:t>TI-1</w:t>
            </w:r>
          </w:p>
        </w:tc>
        <w:tc>
          <w:tcPr>
            <w:tcW w:w="1701" w:type="dxa"/>
            <w:shd w:val="clear" w:color="auto" w:fill="FFFFFF"/>
            <w:vAlign w:val="center"/>
          </w:tcPr>
          <w:p w14:paraId="4F224CB3" w14:textId="77777777" w:rsidR="00B13707" w:rsidRDefault="00000000">
            <w:r>
              <w:rPr>
                <w:rFonts w:ascii="Times New Roman" w:eastAsia="Times New Roman" w:hAnsi="Times New Roman"/>
                <w:color w:val="000000"/>
              </w:rPr>
              <w:t>Hoàn thành</w:t>
            </w:r>
          </w:p>
        </w:tc>
      </w:tr>
      <w:tr w:rsidR="00B13707" w14:paraId="70BE3056" w14:textId="77777777">
        <w:trPr>
          <w:jc w:val="center"/>
        </w:trPr>
        <w:tc>
          <w:tcPr>
            <w:tcW w:w="1417" w:type="dxa"/>
            <w:shd w:val="clear" w:color="auto" w:fill="F5F5F5"/>
            <w:vAlign w:val="center"/>
          </w:tcPr>
          <w:p w14:paraId="03D8C1F2" w14:textId="77777777" w:rsidR="00B13707" w:rsidRDefault="00000000">
            <w:pPr>
              <w:jc w:val="center"/>
            </w:pPr>
            <w:r>
              <w:rPr>
                <w:rFonts w:ascii="Times New Roman" w:eastAsia="Times New Roman" w:hAnsi="Times New Roman"/>
                <w:color w:val="000000"/>
              </w:rPr>
              <w:t>T1-UC03</w:t>
            </w:r>
          </w:p>
        </w:tc>
        <w:tc>
          <w:tcPr>
            <w:tcW w:w="2835" w:type="dxa"/>
            <w:shd w:val="clear" w:color="auto" w:fill="F5F5F5"/>
            <w:vAlign w:val="center"/>
          </w:tcPr>
          <w:p w14:paraId="2D951464" w14:textId="77777777" w:rsidR="00B13707" w:rsidRDefault="00000000">
            <w:r>
              <w:rPr>
                <w:rFonts w:ascii="Times New Roman" w:eastAsia="Times New Roman" w:hAnsi="Times New Roman"/>
                <w:color w:val="000000"/>
              </w:rPr>
              <w:t>Xóa hộ khẩu (soft delete)</w:t>
            </w:r>
          </w:p>
        </w:tc>
        <w:tc>
          <w:tcPr>
            <w:tcW w:w="2268" w:type="dxa"/>
            <w:shd w:val="clear" w:color="auto" w:fill="F5F5F5"/>
            <w:vAlign w:val="center"/>
          </w:tcPr>
          <w:p w14:paraId="4B3C1200" w14:textId="77777777" w:rsidR="00B13707" w:rsidRDefault="00000000">
            <w:r>
              <w:rPr>
                <w:rFonts w:ascii="Times New Roman" w:eastAsia="Times New Roman" w:hAnsi="Times New Roman"/>
                <w:color w:val="000000"/>
              </w:rPr>
              <w:t>Super Admin</w:t>
            </w:r>
          </w:p>
        </w:tc>
        <w:tc>
          <w:tcPr>
            <w:tcW w:w="1134" w:type="dxa"/>
            <w:shd w:val="clear" w:color="auto" w:fill="F5F5F5"/>
            <w:vAlign w:val="center"/>
          </w:tcPr>
          <w:p w14:paraId="5A8B6363" w14:textId="77777777" w:rsidR="00B13707" w:rsidRDefault="00000000">
            <w:r>
              <w:rPr>
                <w:rFonts w:ascii="Times New Roman" w:eastAsia="Times New Roman" w:hAnsi="Times New Roman"/>
                <w:color w:val="000000"/>
              </w:rPr>
              <w:t>TI-1</w:t>
            </w:r>
          </w:p>
        </w:tc>
        <w:tc>
          <w:tcPr>
            <w:tcW w:w="1701" w:type="dxa"/>
            <w:shd w:val="clear" w:color="auto" w:fill="F5F5F5"/>
            <w:vAlign w:val="center"/>
          </w:tcPr>
          <w:p w14:paraId="3070C18E" w14:textId="77777777" w:rsidR="00B13707" w:rsidRDefault="00000000">
            <w:r>
              <w:rPr>
                <w:rFonts w:ascii="Times New Roman" w:eastAsia="Times New Roman" w:hAnsi="Times New Roman"/>
                <w:color w:val="000000"/>
              </w:rPr>
              <w:t>Hoàn thành</w:t>
            </w:r>
          </w:p>
        </w:tc>
      </w:tr>
      <w:tr w:rsidR="00B13707" w14:paraId="35C54297" w14:textId="77777777">
        <w:trPr>
          <w:jc w:val="center"/>
        </w:trPr>
        <w:tc>
          <w:tcPr>
            <w:tcW w:w="1417" w:type="dxa"/>
            <w:shd w:val="clear" w:color="auto" w:fill="FFFFFF"/>
            <w:vAlign w:val="center"/>
          </w:tcPr>
          <w:p w14:paraId="4B514595" w14:textId="77777777" w:rsidR="00B13707" w:rsidRDefault="00000000">
            <w:pPr>
              <w:jc w:val="center"/>
            </w:pPr>
            <w:r>
              <w:rPr>
                <w:rFonts w:ascii="Times New Roman" w:eastAsia="Times New Roman" w:hAnsi="Times New Roman"/>
                <w:color w:val="000000"/>
              </w:rPr>
              <w:t>T1-UC04</w:t>
            </w:r>
          </w:p>
        </w:tc>
        <w:tc>
          <w:tcPr>
            <w:tcW w:w="2835" w:type="dxa"/>
            <w:shd w:val="clear" w:color="auto" w:fill="FFFFFF"/>
            <w:vAlign w:val="center"/>
          </w:tcPr>
          <w:p w14:paraId="07E7462A" w14:textId="77777777" w:rsidR="00B13707" w:rsidRDefault="00000000">
            <w:r>
              <w:rPr>
                <w:rFonts w:ascii="Times New Roman" w:eastAsia="Times New Roman" w:hAnsi="Times New Roman"/>
                <w:color w:val="000000"/>
              </w:rPr>
              <w:t>Quản lý thành viên hộ</w:t>
            </w:r>
          </w:p>
        </w:tc>
        <w:tc>
          <w:tcPr>
            <w:tcW w:w="2268" w:type="dxa"/>
            <w:shd w:val="clear" w:color="auto" w:fill="FFFFFF"/>
            <w:vAlign w:val="center"/>
          </w:tcPr>
          <w:p w14:paraId="4E7B755A" w14:textId="77777777" w:rsidR="00B13707" w:rsidRDefault="00000000">
            <w:r>
              <w:rPr>
                <w:rFonts w:ascii="Times New Roman" w:eastAsia="Times New Roman" w:hAnsi="Times New Roman"/>
                <w:color w:val="000000"/>
              </w:rPr>
              <w:t>Super Admin, Admin Thôn</w:t>
            </w:r>
          </w:p>
        </w:tc>
        <w:tc>
          <w:tcPr>
            <w:tcW w:w="1134" w:type="dxa"/>
            <w:shd w:val="clear" w:color="auto" w:fill="FFFFFF"/>
            <w:vAlign w:val="center"/>
          </w:tcPr>
          <w:p w14:paraId="7151CB18" w14:textId="77777777" w:rsidR="00B13707" w:rsidRDefault="00000000">
            <w:r>
              <w:rPr>
                <w:rFonts w:ascii="Times New Roman" w:eastAsia="Times New Roman" w:hAnsi="Times New Roman"/>
                <w:color w:val="000000"/>
              </w:rPr>
              <w:t>TI-1</w:t>
            </w:r>
          </w:p>
        </w:tc>
        <w:tc>
          <w:tcPr>
            <w:tcW w:w="1701" w:type="dxa"/>
            <w:shd w:val="clear" w:color="auto" w:fill="FFFFFF"/>
            <w:vAlign w:val="center"/>
          </w:tcPr>
          <w:p w14:paraId="69E949E8" w14:textId="77777777" w:rsidR="00B13707" w:rsidRDefault="00000000">
            <w:r>
              <w:rPr>
                <w:rFonts w:ascii="Times New Roman" w:eastAsia="Times New Roman" w:hAnsi="Times New Roman"/>
                <w:color w:val="000000"/>
              </w:rPr>
              <w:t>Hoàn thành</w:t>
            </w:r>
          </w:p>
        </w:tc>
      </w:tr>
      <w:tr w:rsidR="00B13707" w14:paraId="7D0F3758" w14:textId="77777777">
        <w:trPr>
          <w:jc w:val="center"/>
        </w:trPr>
        <w:tc>
          <w:tcPr>
            <w:tcW w:w="1417" w:type="dxa"/>
            <w:shd w:val="clear" w:color="auto" w:fill="F5F5F5"/>
            <w:vAlign w:val="center"/>
          </w:tcPr>
          <w:p w14:paraId="6B98779D" w14:textId="77777777" w:rsidR="00B13707" w:rsidRDefault="00000000">
            <w:pPr>
              <w:jc w:val="center"/>
            </w:pPr>
            <w:r>
              <w:rPr>
                <w:rFonts w:ascii="Times New Roman" w:eastAsia="Times New Roman" w:hAnsi="Times New Roman"/>
                <w:color w:val="000000"/>
              </w:rPr>
              <w:t>T1-UC05</w:t>
            </w:r>
          </w:p>
        </w:tc>
        <w:tc>
          <w:tcPr>
            <w:tcW w:w="2835" w:type="dxa"/>
            <w:shd w:val="clear" w:color="auto" w:fill="F5F5F5"/>
            <w:vAlign w:val="center"/>
          </w:tcPr>
          <w:p w14:paraId="5331BD4B" w14:textId="77777777" w:rsidR="00B13707" w:rsidRDefault="00000000">
            <w:r>
              <w:rPr>
                <w:rFonts w:ascii="Times New Roman" w:eastAsia="Times New Roman" w:hAnsi="Times New Roman"/>
                <w:color w:val="000000"/>
              </w:rPr>
              <w:t>Tách hộ gia đình</w:t>
            </w:r>
          </w:p>
        </w:tc>
        <w:tc>
          <w:tcPr>
            <w:tcW w:w="2268" w:type="dxa"/>
            <w:shd w:val="clear" w:color="auto" w:fill="F5F5F5"/>
            <w:vAlign w:val="center"/>
          </w:tcPr>
          <w:p w14:paraId="3637B871" w14:textId="77777777" w:rsidR="00B13707" w:rsidRDefault="00000000">
            <w:r>
              <w:rPr>
                <w:rFonts w:ascii="Times New Roman" w:eastAsia="Times New Roman" w:hAnsi="Times New Roman"/>
                <w:color w:val="000000"/>
              </w:rPr>
              <w:t>Super Admin, Admin Thôn</w:t>
            </w:r>
          </w:p>
        </w:tc>
        <w:tc>
          <w:tcPr>
            <w:tcW w:w="1134" w:type="dxa"/>
            <w:shd w:val="clear" w:color="auto" w:fill="F5F5F5"/>
            <w:vAlign w:val="center"/>
          </w:tcPr>
          <w:p w14:paraId="12ABAADC" w14:textId="77777777" w:rsidR="00B13707" w:rsidRDefault="00000000">
            <w:r>
              <w:rPr>
                <w:rFonts w:ascii="Times New Roman" w:eastAsia="Times New Roman" w:hAnsi="Times New Roman"/>
                <w:color w:val="000000"/>
              </w:rPr>
              <w:t>TI-1</w:t>
            </w:r>
          </w:p>
        </w:tc>
        <w:tc>
          <w:tcPr>
            <w:tcW w:w="1701" w:type="dxa"/>
            <w:shd w:val="clear" w:color="auto" w:fill="F5F5F5"/>
            <w:vAlign w:val="center"/>
          </w:tcPr>
          <w:p w14:paraId="5EC66B4C" w14:textId="77777777" w:rsidR="00B13707" w:rsidRDefault="00000000">
            <w:r>
              <w:rPr>
                <w:rFonts w:ascii="Times New Roman" w:eastAsia="Times New Roman" w:hAnsi="Times New Roman"/>
                <w:color w:val="000000"/>
              </w:rPr>
              <w:t>Hoàn thành</w:t>
            </w:r>
          </w:p>
        </w:tc>
      </w:tr>
      <w:tr w:rsidR="00B13707" w14:paraId="35E38E4C" w14:textId="77777777">
        <w:trPr>
          <w:jc w:val="center"/>
        </w:trPr>
        <w:tc>
          <w:tcPr>
            <w:tcW w:w="1417" w:type="dxa"/>
            <w:shd w:val="clear" w:color="auto" w:fill="FFFFFF"/>
            <w:vAlign w:val="center"/>
          </w:tcPr>
          <w:p w14:paraId="4BCB2B05" w14:textId="77777777" w:rsidR="00B13707" w:rsidRDefault="00000000">
            <w:pPr>
              <w:jc w:val="center"/>
            </w:pPr>
            <w:r>
              <w:rPr>
                <w:rFonts w:ascii="Times New Roman" w:eastAsia="Times New Roman" w:hAnsi="Times New Roman"/>
                <w:color w:val="000000"/>
              </w:rPr>
              <w:t>T1-UC06</w:t>
            </w:r>
          </w:p>
        </w:tc>
        <w:tc>
          <w:tcPr>
            <w:tcW w:w="2835" w:type="dxa"/>
            <w:shd w:val="clear" w:color="auto" w:fill="FFFFFF"/>
            <w:vAlign w:val="center"/>
          </w:tcPr>
          <w:p w14:paraId="4C3E48FD" w14:textId="77777777" w:rsidR="00B13707" w:rsidRDefault="00000000">
            <w:r>
              <w:rPr>
                <w:rFonts w:ascii="Times New Roman" w:eastAsia="Times New Roman" w:hAnsi="Times New Roman"/>
                <w:color w:val="000000"/>
              </w:rPr>
              <w:t>Gộp hộ gia đình</w:t>
            </w:r>
          </w:p>
        </w:tc>
        <w:tc>
          <w:tcPr>
            <w:tcW w:w="2268" w:type="dxa"/>
            <w:shd w:val="clear" w:color="auto" w:fill="FFFFFF"/>
            <w:vAlign w:val="center"/>
          </w:tcPr>
          <w:p w14:paraId="0C82FA83" w14:textId="77777777" w:rsidR="00B13707" w:rsidRDefault="00000000">
            <w:r>
              <w:rPr>
                <w:rFonts w:ascii="Times New Roman" w:eastAsia="Times New Roman" w:hAnsi="Times New Roman"/>
                <w:color w:val="000000"/>
              </w:rPr>
              <w:t>Super Admin, Admin Thôn</w:t>
            </w:r>
          </w:p>
        </w:tc>
        <w:tc>
          <w:tcPr>
            <w:tcW w:w="1134" w:type="dxa"/>
            <w:shd w:val="clear" w:color="auto" w:fill="FFFFFF"/>
            <w:vAlign w:val="center"/>
          </w:tcPr>
          <w:p w14:paraId="17D13CF3" w14:textId="77777777" w:rsidR="00B13707" w:rsidRDefault="00000000">
            <w:r>
              <w:rPr>
                <w:rFonts w:ascii="Times New Roman" w:eastAsia="Times New Roman" w:hAnsi="Times New Roman"/>
                <w:color w:val="000000"/>
              </w:rPr>
              <w:t>TI-1</w:t>
            </w:r>
          </w:p>
        </w:tc>
        <w:tc>
          <w:tcPr>
            <w:tcW w:w="1701" w:type="dxa"/>
            <w:shd w:val="clear" w:color="auto" w:fill="FFFFFF"/>
            <w:vAlign w:val="center"/>
          </w:tcPr>
          <w:p w14:paraId="511BE315" w14:textId="77777777" w:rsidR="00B13707" w:rsidRDefault="00000000">
            <w:r>
              <w:rPr>
                <w:rFonts w:ascii="Times New Roman" w:eastAsia="Times New Roman" w:hAnsi="Times New Roman"/>
                <w:color w:val="000000"/>
              </w:rPr>
              <w:t>Hoàn thành</w:t>
            </w:r>
          </w:p>
        </w:tc>
      </w:tr>
      <w:tr w:rsidR="00B13707" w14:paraId="52BBDB06" w14:textId="77777777">
        <w:trPr>
          <w:jc w:val="center"/>
        </w:trPr>
        <w:tc>
          <w:tcPr>
            <w:tcW w:w="1417" w:type="dxa"/>
            <w:shd w:val="clear" w:color="auto" w:fill="F5F5F5"/>
            <w:vAlign w:val="center"/>
          </w:tcPr>
          <w:p w14:paraId="75D6C223" w14:textId="77777777" w:rsidR="00B13707" w:rsidRDefault="00000000">
            <w:pPr>
              <w:jc w:val="center"/>
            </w:pPr>
            <w:r>
              <w:rPr>
                <w:rFonts w:ascii="Times New Roman" w:eastAsia="Times New Roman" w:hAnsi="Times New Roman"/>
                <w:color w:val="000000"/>
              </w:rPr>
              <w:t>T1-UC07</w:t>
            </w:r>
          </w:p>
        </w:tc>
        <w:tc>
          <w:tcPr>
            <w:tcW w:w="2835" w:type="dxa"/>
            <w:shd w:val="clear" w:color="auto" w:fill="F5F5F5"/>
            <w:vAlign w:val="center"/>
          </w:tcPr>
          <w:p w14:paraId="4AE2B253" w14:textId="77777777" w:rsidR="00B13707" w:rsidRDefault="00000000">
            <w:r>
              <w:rPr>
                <w:rFonts w:ascii="Times New Roman" w:eastAsia="Times New Roman" w:hAnsi="Times New Roman"/>
                <w:color w:val="000000"/>
              </w:rPr>
              <w:t>Chuyển đến (MOVE_IN)</w:t>
            </w:r>
          </w:p>
        </w:tc>
        <w:tc>
          <w:tcPr>
            <w:tcW w:w="2268" w:type="dxa"/>
            <w:shd w:val="clear" w:color="auto" w:fill="F5F5F5"/>
            <w:vAlign w:val="center"/>
          </w:tcPr>
          <w:p w14:paraId="75DFEC7F" w14:textId="77777777" w:rsidR="00B13707" w:rsidRDefault="00000000">
            <w:r>
              <w:rPr>
                <w:rFonts w:ascii="Times New Roman" w:eastAsia="Times New Roman" w:hAnsi="Times New Roman"/>
                <w:color w:val="000000"/>
              </w:rPr>
              <w:t>Super Admin, Admin Thôn</w:t>
            </w:r>
          </w:p>
        </w:tc>
        <w:tc>
          <w:tcPr>
            <w:tcW w:w="1134" w:type="dxa"/>
            <w:shd w:val="clear" w:color="auto" w:fill="F5F5F5"/>
            <w:vAlign w:val="center"/>
          </w:tcPr>
          <w:p w14:paraId="2A80B5E1" w14:textId="77777777" w:rsidR="00B13707" w:rsidRDefault="00000000">
            <w:r>
              <w:rPr>
                <w:rFonts w:ascii="Times New Roman" w:eastAsia="Times New Roman" w:hAnsi="Times New Roman"/>
                <w:color w:val="000000"/>
              </w:rPr>
              <w:t>TI-1</w:t>
            </w:r>
          </w:p>
        </w:tc>
        <w:tc>
          <w:tcPr>
            <w:tcW w:w="1701" w:type="dxa"/>
            <w:shd w:val="clear" w:color="auto" w:fill="F5F5F5"/>
            <w:vAlign w:val="center"/>
          </w:tcPr>
          <w:p w14:paraId="26CE4864" w14:textId="77777777" w:rsidR="00B13707" w:rsidRDefault="00000000">
            <w:r>
              <w:rPr>
                <w:rFonts w:ascii="Times New Roman" w:eastAsia="Times New Roman" w:hAnsi="Times New Roman"/>
                <w:color w:val="000000"/>
              </w:rPr>
              <w:t>Hoàn thành</w:t>
            </w:r>
          </w:p>
        </w:tc>
      </w:tr>
      <w:tr w:rsidR="00B13707" w14:paraId="5204C201" w14:textId="77777777">
        <w:trPr>
          <w:jc w:val="center"/>
        </w:trPr>
        <w:tc>
          <w:tcPr>
            <w:tcW w:w="1417" w:type="dxa"/>
            <w:shd w:val="clear" w:color="auto" w:fill="FFFFFF"/>
            <w:vAlign w:val="center"/>
          </w:tcPr>
          <w:p w14:paraId="0BCE65F3" w14:textId="77777777" w:rsidR="00B13707" w:rsidRDefault="00000000">
            <w:pPr>
              <w:jc w:val="center"/>
            </w:pPr>
            <w:r>
              <w:rPr>
                <w:rFonts w:ascii="Times New Roman" w:eastAsia="Times New Roman" w:hAnsi="Times New Roman"/>
                <w:color w:val="000000"/>
              </w:rPr>
              <w:t>T1-UC08</w:t>
            </w:r>
          </w:p>
        </w:tc>
        <w:tc>
          <w:tcPr>
            <w:tcW w:w="2835" w:type="dxa"/>
            <w:shd w:val="clear" w:color="auto" w:fill="FFFFFF"/>
            <w:vAlign w:val="center"/>
          </w:tcPr>
          <w:p w14:paraId="0829DCEB" w14:textId="77777777" w:rsidR="00B13707" w:rsidRDefault="00000000">
            <w:r>
              <w:rPr>
                <w:rFonts w:ascii="Times New Roman" w:eastAsia="Times New Roman" w:hAnsi="Times New Roman"/>
                <w:color w:val="000000"/>
              </w:rPr>
              <w:t>Chuyển đi (MOVE_OUT)</w:t>
            </w:r>
          </w:p>
        </w:tc>
        <w:tc>
          <w:tcPr>
            <w:tcW w:w="2268" w:type="dxa"/>
            <w:shd w:val="clear" w:color="auto" w:fill="FFFFFF"/>
            <w:vAlign w:val="center"/>
          </w:tcPr>
          <w:p w14:paraId="490CDB58" w14:textId="77777777" w:rsidR="00B13707" w:rsidRDefault="00000000">
            <w:r>
              <w:rPr>
                <w:rFonts w:ascii="Times New Roman" w:eastAsia="Times New Roman" w:hAnsi="Times New Roman"/>
                <w:color w:val="000000"/>
              </w:rPr>
              <w:t>Super Admin, Admin Thôn</w:t>
            </w:r>
          </w:p>
        </w:tc>
        <w:tc>
          <w:tcPr>
            <w:tcW w:w="1134" w:type="dxa"/>
            <w:shd w:val="clear" w:color="auto" w:fill="FFFFFF"/>
            <w:vAlign w:val="center"/>
          </w:tcPr>
          <w:p w14:paraId="0D478CBF" w14:textId="77777777" w:rsidR="00B13707" w:rsidRDefault="00000000">
            <w:r>
              <w:rPr>
                <w:rFonts w:ascii="Times New Roman" w:eastAsia="Times New Roman" w:hAnsi="Times New Roman"/>
                <w:color w:val="000000"/>
              </w:rPr>
              <w:t>TI-1</w:t>
            </w:r>
          </w:p>
        </w:tc>
        <w:tc>
          <w:tcPr>
            <w:tcW w:w="1701" w:type="dxa"/>
            <w:shd w:val="clear" w:color="auto" w:fill="FFFFFF"/>
            <w:vAlign w:val="center"/>
          </w:tcPr>
          <w:p w14:paraId="0CEF43B2" w14:textId="77777777" w:rsidR="00B13707" w:rsidRDefault="00000000">
            <w:r>
              <w:rPr>
                <w:rFonts w:ascii="Times New Roman" w:eastAsia="Times New Roman" w:hAnsi="Times New Roman"/>
                <w:color w:val="000000"/>
              </w:rPr>
              <w:t>Hoàn thành</w:t>
            </w:r>
          </w:p>
        </w:tc>
      </w:tr>
      <w:tr w:rsidR="00B13707" w14:paraId="0F8B0129" w14:textId="77777777">
        <w:trPr>
          <w:jc w:val="center"/>
        </w:trPr>
        <w:tc>
          <w:tcPr>
            <w:tcW w:w="1417" w:type="dxa"/>
            <w:shd w:val="clear" w:color="auto" w:fill="F5F5F5"/>
            <w:vAlign w:val="center"/>
          </w:tcPr>
          <w:p w14:paraId="1B937F00" w14:textId="77777777" w:rsidR="00B13707" w:rsidRDefault="00000000">
            <w:pPr>
              <w:jc w:val="center"/>
            </w:pPr>
            <w:r>
              <w:rPr>
                <w:rFonts w:ascii="Times New Roman" w:eastAsia="Times New Roman" w:hAnsi="Times New Roman"/>
                <w:color w:val="000000"/>
              </w:rPr>
              <w:t>T1-UC09</w:t>
            </w:r>
          </w:p>
        </w:tc>
        <w:tc>
          <w:tcPr>
            <w:tcW w:w="2835" w:type="dxa"/>
            <w:shd w:val="clear" w:color="auto" w:fill="F5F5F5"/>
            <w:vAlign w:val="center"/>
          </w:tcPr>
          <w:p w14:paraId="047BE64A" w14:textId="77777777" w:rsidR="00B13707" w:rsidRDefault="00000000">
            <w:r>
              <w:rPr>
                <w:rFonts w:ascii="Times New Roman" w:eastAsia="Times New Roman" w:hAnsi="Times New Roman"/>
                <w:color w:val="000000"/>
              </w:rPr>
              <w:t>Tìm kiếm / Tra cứu hộ</w:t>
            </w:r>
          </w:p>
        </w:tc>
        <w:tc>
          <w:tcPr>
            <w:tcW w:w="2268" w:type="dxa"/>
            <w:shd w:val="clear" w:color="auto" w:fill="F5F5F5"/>
            <w:vAlign w:val="center"/>
          </w:tcPr>
          <w:p w14:paraId="203E5CB5" w14:textId="77777777" w:rsidR="00B13707" w:rsidRDefault="00000000">
            <w:r>
              <w:rPr>
                <w:rFonts w:ascii="Times New Roman" w:eastAsia="Times New Roman" w:hAnsi="Times New Roman"/>
                <w:color w:val="000000"/>
              </w:rPr>
              <w:t>Tất cả role</w:t>
            </w:r>
          </w:p>
        </w:tc>
        <w:tc>
          <w:tcPr>
            <w:tcW w:w="1134" w:type="dxa"/>
            <w:shd w:val="clear" w:color="auto" w:fill="F5F5F5"/>
            <w:vAlign w:val="center"/>
          </w:tcPr>
          <w:p w14:paraId="13774B99" w14:textId="77777777" w:rsidR="00B13707" w:rsidRDefault="00000000">
            <w:r>
              <w:rPr>
                <w:rFonts w:ascii="Times New Roman" w:eastAsia="Times New Roman" w:hAnsi="Times New Roman"/>
                <w:color w:val="000000"/>
              </w:rPr>
              <w:t>TI-1</w:t>
            </w:r>
          </w:p>
        </w:tc>
        <w:tc>
          <w:tcPr>
            <w:tcW w:w="1701" w:type="dxa"/>
            <w:shd w:val="clear" w:color="auto" w:fill="F5F5F5"/>
            <w:vAlign w:val="center"/>
          </w:tcPr>
          <w:p w14:paraId="629BD6C4" w14:textId="77777777" w:rsidR="00B13707" w:rsidRDefault="00000000">
            <w:r>
              <w:rPr>
                <w:rFonts w:ascii="Times New Roman" w:eastAsia="Times New Roman" w:hAnsi="Times New Roman"/>
                <w:color w:val="000000"/>
              </w:rPr>
              <w:t>Hoàn thành</w:t>
            </w:r>
          </w:p>
        </w:tc>
      </w:tr>
      <w:tr w:rsidR="00B13707" w14:paraId="1DC66D2D" w14:textId="77777777">
        <w:trPr>
          <w:jc w:val="center"/>
        </w:trPr>
        <w:tc>
          <w:tcPr>
            <w:tcW w:w="1417" w:type="dxa"/>
            <w:shd w:val="clear" w:color="auto" w:fill="FFFFFF"/>
            <w:vAlign w:val="center"/>
          </w:tcPr>
          <w:p w14:paraId="62B84135" w14:textId="77777777" w:rsidR="00B13707" w:rsidRDefault="00000000">
            <w:pPr>
              <w:jc w:val="center"/>
            </w:pPr>
            <w:r>
              <w:rPr>
                <w:rFonts w:ascii="Times New Roman" w:eastAsia="Times New Roman" w:hAnsi="Times New Roman"/>
                <w:color w:val="000000"/>
              </w:rPr>
              <w:t>T1-UC10</w:t>
            </w:r>
          </w:p>
        </w:tc>
        <w:tc>
          <w:tcPr>
            <w:tcW w:w="2835" w:type="dxa"/>
            <w:shd w:val="clear" w:color="auto" w:fill="FFFFFF"/>
            <w:vAlign w:val="center"/>
          </w:tcPr>
          <w:p w14:paraId="51AA7AC0" w14:textId="77777777" w:rsidR="00B13707" w:rsidRDefault="00000000">
            <w:r>
              <w:rPr>
                <w:rFonts w:ascii="Times New Roman" w:eastAsia="Times New Roman" w:hAnsi="Times New Roman"/>
                <w:color w:val="000000"/>
              </w:rPr>
              <w:t>Quản lý danh mục thôn</w:t>
            </w:r>
          </w:p>
        </w:tc>
        <w:tc>
          <w:tcPr>
            <w:tcW w:w="2268" w:type="dxa"/>
            <w:shd w:val="clear" w:color="auto" w:fill="FFFFFF"/>
            <w:vAlign w:val="center"/>
          </w:tcPr>
          <w:p w14:paraId="1433F231" w14:textId="77777777" w:rsidR="00B13707" w:rsidRDefault="00000000">
            <w:r>
              <w:rPr>
                <w:rFonts w:ascii="Times New Roman" w:eastAsia="Times New Roman" w:hAnsi="Times New Roman"/>
                <w:color w:val="000000"/>
              </w:rPr>
              <w:t>Super Admin</w:t>
            </w:r>
          </w:p>
        </w:tc>
        <w:tc>
          <w:tcPr>
            <w:tcW w:w="1134" w:type="dxa"/>
            <w:shd w:val="clear" w:color="auto" w:fill="FFFFFF"/>
            <w:vAlign w:val="center"/>
          </w:tcPr>
          <w:p w14:paraId="27DEFE7F" w14:textId="77777777" w:rsidR="00B13707" w:rsidRDefault="00000000">
            <w:r>
              <w:rPr>
                <w:rFonts w:ascii="Times New Roman" w:eastAsia="Times New Roman" w:hAnsi="Times New Roman"/>
                <w:color w:val="000000"/>
              </w:rPr>
              <w:t>TI-1</w:t>
            </w:r>
          </w:p>
        </w:tc>
        <w:tc>
          <w:tcPr>
            <w:tcW w:w="1701" w:type="dxa"/>
            <w:shd w:val="clear" w:color="auto" w:fill="FFFFFF"/>
            <w:vAlign w:val="center"/>
          </w:tcPr>
          <w:p w14:paraId="30D6068F" w14:textId="77777777" w:rsidR="00B13707" w:rsidRDefault="00000000">
            <w:r>
              <w:rPr>
                <w:rFonts w:ascii="Times New Roman" w:eastAsia="Times New Roman" w:hAnsi="Times New Roman"/>
                <w:color w:val="000000"/>
              </w:rPr>
              <w:t>Hoàn thành</w:t>
            </w:r>
          </w:p>
        </w:tc>
      </w:tr>
      <w:tr w:rsidR="00B13707" w14:paraId="33885736" w14:textId="77777777">
        <w:trPr>
          <w:jc w:val="center"/>
        </w:trPr>
        <w:tc>
          <w:tcPr>
            <w:tcW w:w="1417" w:type="dxa"/>
            <w:shd w:val="clear" w:color="auto" w:fill="F5F5F5"/>
            <w:vAlign w:val="center"/>
          </w:tcPr>
          <w:p w14:paraId="605706ED" w14:textId="77777777" w:rsidR="00B13707" w:rsidRDefault="00000000">
            <w:pPr>
              <w:jc w:val="center"/>
            </w:pPr>
            <w:r>
              <w:rPr>
                <w:rFonts w:ascii="Times New Roman" w:eastAsia="Times New Roman" w:hAnsi="Times New Roman"/>
                <w:color w:val="000000"/>
              </w:rPr>
              <w:t>T1-UC11</w:t>
            </w:r>
          </w:p>
        </w:tc>
        <w:tc>
          <w:tcPr>
            <w:tcW w:w="2835" w:type="dxa"/>
            <w:shd w:val="clear" w:color="auto" w:fill="F5F5F5"/>
            <w:vAlign w:val="center"/>
          </w:tcPr>
          <w:p w14:paraId="05B1990E" w14:textId="77777777" w:rsidR="00B13707" w:rsidRDefault="00000000">
            <w:r>
              <w:rPr>
                <w:rFonts w:ascii="Times New Roman" w:eastAsia="Times New Roman" w:hAnsi="Times New Roman"/>
                <w:color w:val="000000"/>
              </w:rPr>
              <w:t>Dashboard thống kê</w:t>
            </w:r>
          </w:p>
        </w:tc>
        <w:tc>
          <w:tcPr>
            <w:tcW w:w="2268" w:type="dxa"/>
            <w:shd w:val="clear" w:color="auto" w:fill="F5F5F5"/>
            <w:vAlign w:val="center"/>
          </w:tcPr>
          <w:p w14:paraId="0949513B" w14:textId="77777777" w:rsidR="00B13707" w:rsidRDefault="00000000">
            <w:r>
              <w:rPr>
                <w:rFonts w:ascii="Times New Roman" w:eastAsia="Times New Roman" w:hAnsi="Times New Roman"/>
                <w:color w:val="000000"/>
              </w:rPr>
              <w:t>Tất cả role</w:t>
            </w:r>
          </w:p>
        </w:tc>
        <w:tc>
          <w:tcPr>
            <w:tcW w:w="1134" w:type="dxa"/>
            <w:shd w:val="clear" w:color="auto" w:fill="F5F5F5"/>
            <w:vAlign w:val="center"/>
          </w:tcPr>
          <w:p w14:paraId="5CBDFF2D" w14:textId="77777777" w:rsidR="00B13707" w:rsidRDefault="00000000">
            <w:r>
              <w:rPr>
                <w:rFonts w:ascii="Times New Roman" w:eastAsia="Times New Roman" w:hAnsi="Times New Roman"/>
                <w:color w:val="000000"/>
              </w:rPr>
              <w:t>TI-1</w:t>
            </w:r>
          </w:p>
        </w:tc>
        <w:tc>
          <w:tcPr>
            <w:tcW w:w="1701" w:type="dxa"/>
            <w:shd w:val="clear" w:color="auto" w:fill="F5F5F5"/>
            <w:vAlign w:val="center"/>
          </w:tcPr>
          <w:p w14:paraId="7FF34AC5" w14:textId="77777777" w:rsidR="00B13707" w:rsidRDefault="00000000">
            <w:r>
              <w:rPr>
                <w:rFonts w:ascii="Times New Roman" w:eastAsia="Times New Roman" w:hAnsi="Times New Roman"/>
                <w:color w:val="000000"/>
              </w:rPr>
              <w:t>Hoàn thành</w:t>
            </w:r>
          </w:p>
        </w:tc>
      </w:tr>
      <w:tr w:rsidR="00B13707" w14:paraId="3DB0DE2A" w14:textId="77777777">
        <w:trPr>
          <w:jc w:val="center"/>
        </w:trPr>
        <w:tc>
          <w:tcPr>
            <w:tcW w:w="1417" w:type="dxa"/>
            <w:shd w:val="clear" w:color="auto" w:fill="FFFFFF"/>
            <w:vAlign w:val="center"/>
          </w:tcPr>
          <w:p w14:paraId="10867EF9" w14:textId="77777777" w:rsidR="00B13707" w:rsidRDefault="00000000">
            <w:pPr>
              <w:jc w:val="center"/>
            </w:pPr>
            <w:r>
              <w:rPr>
                <w:rFonts w:ascii="Times New Roman" w:eastAsia="Times New Roman" w:hAnsi="Times New Roman"/>
                <w:color w:val="000000"/>
              </w:rPr>
              <w:t>T1-UC12</w:t>
            </w:r>
          </w:p>
        </w:tc>
        <w:tc>
          <w:tcPr>
            <w:tcW w:w="2835" w:type="dxa"/>
            <w:shd w:val="clear" w:color="auto" w:fill="FFFFFF"/>
            <w:vAlign w:val="center"/>
          </w:tcPr>
          <w:p w14:paraId="12C1CD75" w14:textId="77777777" w:rsidR="00B13707" w:rsidRDefault="00000000">
            <w:r>
              <w:rPr>
                <w:rFonts w:ascii="Times New Roman" w:eastAsia="Times New Roman" w:hAnsi="Times New Roman"/>
                <w:color w:val="000000"/>
              </w:rPr>
              <w:t>Xuất báo cáo Excel/PDF</w:t>
            </w:r>
          </w:p>
        </w:tc>
        <w:tc>
          <w:tcPr>
            <w:tcW w:w="2268" w:type="dxa"/>
            <w:shd w:val="clear" w:color="auto" w:fill="FFFFFF"/>
            <w:vAlign w:val="center"/>
          </w:tcPr>
          <w:p w14:paraId="2FF3C16B" w14:textId="77777777" w:rsidR="00B13707" w:rsidRDefault="00000000">
            <w:r>
              <w:rPr>
                <w:rFonts w:ascii="Times New Roman" w:eastAsia="Times New Roman" w:hAnsi="Times New Roman"/>
                <w:color w:val="000000"/>
              </w:rPr>
              <w:t>Admin trở lên</w:t>
            </w:r>
          </w:p>
        </w:tc>
        <w:tc>
          <w:tcPr>
            <w:tcW w:w="1134" w:type="dxa"/>
            <w:shd w:val="clear" w:color="auto" w:fill="FFFFFF"/>
            <w:vAlign w:val="center"/>
          </w:tcPr>
          <w:p w14:paraId="354FFD63" w14:textId="77777777" w:rsidR="00B13707" w:rsidRDefault="00000000">
            <w:r>
              <w:rPr>
                <w:rFonts w:ascii="Times New Roman" w:eastAsia="Times New Roman" w:hAnsi="Times New Roman"/>
                <w:color w:val="000000"/>
              </w:rPr>
              <w:t>TI-1</w:t>
            </w:r>
          </w:p>
        </w:tc>
        <w:tc>
          <w:tcPr>
            <w:tcW w:w="1701" w:type="dxa"/>
            <w:shd w:val="clear" w:color="auto" w:fill="FFFFFF"/>
            <w:vAlign w:val="center"/>
          </w:tcPr>
          <w:p w14:paraId="58B89ECC" w14:textId="77777777" w:rsidR="00B13707" w:rsidRDefault="00000000">
            <w:r>
              <w:rPr>
                <w:rFonts w:ascii="Times New Roman" w:eastAsia="Times New Roman" w:hAnsi="Times New Roman"/>
                <w:color w:val="000000"/>
              </w:rPr>
              <w:t>Hoàn thành</w:t>
            </w:r>
          </w:p>
        </w:tc>
      </w:tr>
      <w:tr w:rsidR="00B13707" w14:paraId="6068BC0B" w14:textId="77777777">
        <w:trPr>
          <w:jc w:val="center"/>
        </w:trPr>
        <w:tc>
          <w:tcPr>
            <w:tcW w:w="1417" w:type="dxa"/>
            <w:shd w:val="clear" w:color="auto" w:fill="F5F5F5"/>
            <w:vAlign w:val="center"/>
          </w:tcPr>
          <w:p w14:paraId="4547B3DE" w14:textId="77777777" w:rsidR="00B13707" w:rsidRDefault="00000000">
            <w:pPr>
              <w:jc w:val="center"/>
            </w:pPr>
            <w:r>
              <w:rPr>
                <w:rFonts w:ascii="Times New Roman" w:eastAsia="Times New Roman" w:hAnsi="Times New Roman"/>
                <w:color w:val="000000"/>
              </w:rPr>
              <w:t>T1-UC13</w:t>
            </w:r>
          </w:p>
        </w:tc>
        <w:tc>
          <w:tcPr>
            <w:tcW w:w="2835" w:type="dxa"/>
            <w:shd w:val="clear" w:color="auto" w:fill="F5F5F5"/>
            <w:vAlign w:val="center"/>
          </w:tcPr>
          <w:p w14:paraId="6ACC37D8" w14:textId="77777777" w:rsidR="00B13707" w:rsidRDefault="00000000">
            <w:r>
              <w:rPr>
                <w:rFonts w:ascii="Times New Roman" w:eastAsia="Times New Roman" w:hAnsi="Times New Roman"/>
                <w:color w:val="000000"/>
              </w:rPr>
              <w:t>Phân quyền người dùng</w:t>
            </w:r>
          </w:p>
        </w:tc>
        <w:tc>
          <w:tcPr>
            <w:tcW w:w="2268" w:type="dxa"/>
            <w:shd w:val="clear" w:color="auto" w:fill="F5F5F5"/>
            <w:vAlign w:val="center"/>
          </w:tcPr>
          <w:p w14:paraId="37873E66" w14:textId="77777777" w:rsidR="00B13707" w:rsidRDefault="00000000">
            <w:r>
              <w:rPr>
                <w:rFonts w:ascii="Times New Roman" w:eastAsia="Times New Roman" w:hAnsi="Times New Roman"/>
                <w:color w:val="000000"/>
              </w:rPr>
              <w:t>Super Admin</w:t>
            </w:r>
          </w:p>
        </w:tc>
        <w:tc>
          <w:tcPr>
            <w:tcW w:w="1134" w:type="dxa"/>
            <w:shd w:val="clear" w:color="auto" w:fill="F5F5F5"/>
            <w:vAlign w:val="center"/>
          </w:tcPr>
          <w:p w14:paraId="5A719C4E" w14:textId="77777777" w:rsidR="00B13707" w:rsidRDefault="00000000">
            <w:r>
              <w:rPr>
                <w:rFonts w:ascii="Times New Roman" w:eastAsia="Times New Roman" w:hAnsi="Times New Roman"/>
                <w:color w:val="000000"/>
              </w:rPr>
              <w:t>TI-1</w:t>
            </w:r>
          </w:p>
        </w:tc>
        <w:tc>
          <w:tcPr>
            <w:tcW w:w="1701" w:type="dxa"/>
            <w:shd w:val="clear" w:color="auto" w:fill="F5F5F5"/>
            <w:vAlign w:val="center"/>
          </w:tcPr>
          <w:p w14:paraId="53864097" w14:textId="77777777" w:rsidR="00B13707" w:rsidRDefault="00000000">
            <w:r>
              <w:rPr>
                <w:rFonts w:ascii="Times New Roman" w:eastAsia="Times New Roman" w:hAnsi="Times New Roman"/>
                <w:color w:val="000000"/>
              </w:rPr>
              <w:t>Hoàn thành</w:t>
            </w:r>
          </w:p>
        </w:tc>
      </w:tr>
      <w:tr w:rsidR="00B13707" w14:paraId="2BB04648" w14:textId="77777777">
        <w:trPr>
          <w:jc w:val="center"/>
        </w:trPr>
        <w:tc>
          <w:tcPr>
            <w:tcW w:w="1417" w:type="dxa"/>
            <w:shd w:val="clear" w:color="auto" w:fill="FFFFFF"/>
            <w:vAlign w:val="center"/>
          </w:tcPr>
          <w:p w14:paraId="2D02CE02" w14:textId="77777777" w:rsidR="00B13707" w:rsidRDefault="00000000">
            <w:pPr>
              <w:jc w:val="center"/>
            </w:pPr>
            <w:r>
              <w:rPr>
                <w:rFonts w:ascii="Times New Roman" w:eastAsia="Times New Roman" w:hAnsi="Times New Roman"/>
                <w:color w:val="000000"/>
              </w:rPr>
              <w:t>T1-UC14</w:t>
            </w:r>
          </w:p>
        </w:tc>
        <w:tc>
          <w:tcPr>
            <w:tcW w:w="2835" w:type="dxa"/>
            <w:shd w:val="clear" w:color="auto" w:fill="FFFFFF"/>
            <w:vAlign w:val="center"/>
          </w:tcPr>
          <w:p w14:paraId="5FA5FEA9" w14:textId="77777777" w:rsidR="00B13707" w:rsidRDefault="00000000">
            <w:r>
              <w:rPr>
                <w:rFonts w:ascii="Times New Roman" w:eastAsia="Times New Roman" w:hAnsi="Times New Roman"/>
                <w:color w:val="000000"/>
              </w:rPr>
              <w:t>Xem bản đồ hộ dân</w:t>
            </w:r>
          </w:p>
        </w:tc>
        <w:tc>
          <w:tcPr>
            <w:tcW w:w="2268" w:type="dxa"/>
            <w:shd w:val="clear" w:color="auto" w:fill="FFFFFF"/>
            <w:vAlign w:val="center"/>
          </w:tcPr>
          <w:p w14:paraId="7E2794B9" w14:textId="77777777" w:rsidR="00B13707" w:rsidRDefault="00000000">
            <w:r>
              <w:rPr>
                <w:rFonts w:ascii="Times New Roman" w:eastAsia="Times New Roman" w:hAnsi="Times New Roman"/>
                <w:color w:val="000000"/>
              </w:rPr>
              <w:t>Tất cả role</w:t>
            </w:r>
          </w:p>
        </w:tc>
        <w:tc>
          <w:tcPr>
            <w:tcW w:w="1134" w:type="dxa"/>
            <w:shd w:val="clear" w:color="auto" w:fill="FFFFFF"/>
            <w:vAlign w:val="center"/>
          </w:tcPr>
          <w:p w14:paraId="4F817CA9" w14:textId="77777777" w:rsidR="00B13707" w:rsidRDefault="00000000">
            <w:r>
              <w:rPr>
                <w:rFonts w:ascii="Times New Roman" w:eastAsia="Times New Roman" w:hAnsi="Times New Roman"/>
                <w:color w:val="000000"/>
              </w:rPr>
              <w:t>TI-1</w:t>
            </w:r>
          </w:p>
        </w:tc>
        <w:tc>
          <w:tcPr>
            <w:tcW w:w="1701" w:type="dxa"/>
            <w:shd w:val="clear" w:color="auto" w:fill="FFFFFF"/>
            <w:vAlign w:val="center"/>
          </w:tcPr>
          <w:p w14:paraId="3598382F" w14:textId="77777777" w:rsidR="00B13707" w:rsidRDefault="00000000">
            <w:r>
              <w:rPr>
                <w:rFonts w:ascii="Times New Roman" w:eastAsia="Times New Roman" w:hAnsi="Times New Roman"/>
                <w:color w:val="000000"/>
              </w:rPr>
              <w:t>Kế hoạch</w:t>
            </w:r>
          </w:p>
        </w:tc>
      </w:tr>
      <w:tr w:rsidR="00B13707" w14:paraId="583AEE7A" w14:textId="77777777">
        <w:trPr>
          <w:jc w:val="center"/>
        </w:trPr>
        <w:tc>
          <w:tcPr>
            <w:tcW w:w="1417" w:type="dxa"/>
            <w:shd w:val="clear" w:color="auto" w:fill="F5F5F5"/>
            <w:vAlign w:val="center"/>
          </w:tcPr>
          <w:p w14:paraId="2484FE84" w14:textId="77777777" w:rsidR="00B13707" w:rsidRDefault="00000000">
            <w:pPr>
              <w:jc w:val="center"/>
            </w:pPr>
            <w:r>
              <w:rPr>
                <w:rFonts w:ascii="Times New Roman" w:eastAsia="Times New Roman" w:hAnsi="Times New Roman"/>
                <w:color w:val="000000"/>
              </w:rPr>
              <w:t>T1-UC15</w:t>
            </w:r>
          </w:p>
        </w:tc>
        <w:tc>
          <w:tcPr>
            <w:tcW w:w="2835" w:type="dxa"/>
            <w:shd w:val="clear" w:color="auto" w:fill="F5F5F5"/>
            <w:vAlign w:val="center"/>
          </w:tcPr>
          <w:p w14:paraId="1D24D6F0" w14:textId="77777777" w:rsidR="00B13707" w:rsidRDefault="00000000">
            <w:r>
              <w:rPr>
                <w:rFonts w:ascii="Times New Roman" w:eastAsia="Times New Roman" w:hAnsi="Times New Roman"/>
                <w:color w:val="000000"/>
              </w:rPr>
              <w:t>Lịch sử thay đổi</w:t>
            </w:r>
          </w:p>
        </w:tc>
        <w:tc>
          <w:tcPr>
            <w:tcW w:w="2268" w:type="dxa"/>
            <w:shd w:val="clear" w:color="auto" w:fill="F5F5F5"/>
            <w:vAlign w:val="center"/>
          </w:tcPr>
          <w:p w14:paraId="29566585" w14:textId="77777777" w:rsidR="00B13707" w:rsidRDefault="00000000">
            <w:r>
              <w:rPr>
                <w:rFonts w:ascii="Times New Roman" w:eastAsia="Times New Roman" w:hAnsi="Times New Roman"/>
                <w:color w:val="000000"/>
              </w:rPr>
              <w:t>Super Admin</w:t>
            </w:r>
          </w:p>
        </w:tc>
        <w:tc>
          <w:tcPr>
            <w:tcW w:w="1134" w:type="dxa"/>
            <w:shd w:val="clear" w:color="auto" w:fill="F5F5F5"/>
            <w:vAlign w:val="center"/>
          </w:tcPr>
          <w:p w14:paraId="728158DC" w14:textId="77777777" w:rsidR="00B13707" w:rsidRDefault="00000000">
            <w:r>
              <w:rPr>
                <w:rFonts w:ascii="Times New Roman" w:eastAsia="Times New Roman" w:hAnsi="Times New Roman"/>
                <w:color w:val="000000"/>
              </w:rPr>
              <w:t>TI-1</w:t>
            </w:r>
          </w:p>
        </w:tc>
        <w:tc>
          <w:tcPr>
            <w:tcW w:w="1701" w:type="dxa"/>
            <w:shd w:val="clear" w:color="auto" w:fill="F5F5F5"/>
            <w:vAlign w:val="center"/>
          </w:tcPr>
          <w:p w14:paraId="673ADCF1" w14:textId="77777777" w:rsidR="00B13707" w:rsidRDefault="00000000">
            <w:r>
              <w:rPr>
                <w:rFonts w:ascii="Times New Roman" w:eastAsia="Times New Roman" w:hAnsi="Times New Roman"/>
                <w:color w:val="000000"/>
              </w:rPr>
              <w:t>Hoàn thành</w:t>
            </w:r>
          </w:p>
        </w:tc>
      </w:tr>
      <w:tr w:rsidR="00B13707" w14:paraId="1D4793E0" w14:textId="77777777">
        <w:trPr>
          <w:jc w:val="center"/>
        </w:trPr>
        <w:tc>
          <w:tcPr>
            <w:tcW w:w="1417" w:type="dxa"/>
            <w:shd w:val="clear" w:color="auto" w:fill="FFFFFF"/>
            <w:vAlign w:val="center"/>
          </w:tcPr>
          <w:p w14:paraId="67DBB1DC" w14:textId="77777777" w:rsidR="00B13707" w:rsidRDefault="00000000">
            <w:pPr>
              <w:jc w:val="center"/>
            </w:pPr>
            <w:r>
              <w:rPr>
                <w:rFonts w:ascii="Times New Roman" w:eastAsia="Times New Roman" w:hAnsi="Times New Roman"/>
                <w:color w:val="000000"/>
              </w:rPr>
              <w:t>T2-UC01</w:t>
            </w:r>
          </w:p>
        </w:tc>
        <w:tc>
          <w:tcPr>
            <w:tcW w:w="2835" w:type="dxa"/>
            <w:shd w:val="clear" w:color="auto" w:fill="FFFFFF"/>
            <w:vAlign w:val="center"/>
          </w:tcPr>
          <w:p w14:paraId="72432234" w14:textId="77777777" w:rsidR="00B13707" w:rsidRDefault="00000000">
            <w:r>
              <w:rPr>
                <w:rFonts w:ascii="Times New Roman" w:eastAsia="Times New Roman" w:hAnsi="Times New Roman"/>
                <w:color w:val="000000"/>
              </w:rPr>
              <w:t>Quản lý người nhận</w:t>
            </w:r>
          </w:p>
        </w:tc>
        <w:tc>
          <w:tcPr>
            <w:tcW w:w="2268" w:type="dxa"/>
            <w:shd w:val="clear" w:color="auto" w:fill="FFFFFF"/>
            <w:vAlign w:val="center"/>
          </w:tcPr>
          <w:p w14:paraId="14842A91" w14:textId="77777777" w:rsidR="00B13707" w:rsidRDefault="00000000">
            <w:r>
              <w:rPr>
                <w:rFonts w:ascii="Times New Roman" w:eastAsia="Times New Roman" w:hAnsi="Times New Roman"/>
                <w:color w:val="000000"/>
              </w:rPr>
              <w:t>Admin trở lên</w:t>
            </w:r>
          </w:p>
        </w:tc>
        <w:tc>
          <w:tcPr>
            <w:tcW w:w="1134" w:type="dxa"/>
            <w:shd w:val="clear" w:color="auto" w:fill="FFFFFF"/>
            <w:vAlign w:val="center"/>
          </w:tcPr>
          <w:p w14:paraId="2D61B1F4" w14:textId="77777777" w:rsidR="00B13707" w:rsidRDefault="00000000">
            <w:r>
              <w:rPr>
                <w:rFonts w:ascii="Times New Roman" w:eastAsia="Times New Roman" w:hAnsi="Times New Roman"/>
                <w:color w:val="000000"/>
              </w:rPr>
              <w:t>TI-2</w:t>
            </w:r>
          </w:p>
        </w:tc>
        <w:tc>
          <w:tcPr>
            <w:tcW w:w="1701" w:type="dxa"/>
            <w:shd w:val="clear" w:color="auto" w:fill="FFFFFF"/>
            <w:vAlign w:val="center"/>
          </w:tcPr>
          <w:p w14:paraId="17F496BD" w14:textId="77777777" w:rsidR="00B13707" w:rsidRDefault="00000000">
            <w:r>
              <w:rPr>
                <w:rFonts w:ascii="Times New Roman" w:eastAsia="Times New Roman" w:hAnsi="Times New Roman"/>
                <w:color w:val="000000"/>
              </w:rPr>
              <w:t>Hoàn thành</w:t>
            </w:r>
          </w:p>
        </w:tc>
      </w:tr>
      <w:tr w:rsidR="00B13707" w14:paraId="2460001A" w14:textId="77777777">
        <w:trPr>
          <w:jc w:val="center"/>
        </w:trPr>
        <w:tc>
          <w:tcPr>
            <w:tcW w:w="1417" w:type="dxa"/>
            <w:shd w:val="clear" w:color="auto" w:fill="F5F5F5"/>
            <w:vAlign w:val="center"/>
          </w:tcPr>
          <w:p w14:paraId="5E00A93A" w14:textId="77777777" w:rsidR="00B13707" w:rsidRDefault="00000000">
            <w:pPr>
              <w:jc w:val="center"/>
            </w:pPr>
            <w:r>
              <w:rPr>
                <w:rFonts w:ascii="Times New Roman" w:eastAsia="Times New Roman" w:hAnsi="Times New Roman"/>
                <w:color w:val="000000"/>
              </w:rPr>
              <w:t>T2-UC02</w:t>
            </w:r>
          </w:p>
        </w:tc>
        <w:tc>
          <w:tcPr>
            <w:tcW w:w="2835" w:type="dxa"/>
            <w:shd w:val="clear" w:color="auto" w:fill="F5F5F5"/>
            <w:vAlign w:val="center"/>
          </w:tcPr>
          <w:p w14:paraId="5A690064" w14:textId="77777777" w:rsidR="00B13707" w:rsidRDefault="00000000">
            <w:r>
              <w:rPr>
                <w:rFonts w:ascii="Times New Roman" w:eastAsia="Times New Roman" w:hAnsi="Times New Roman"/>
                <w:color w:val="000000"/>
              </w:rPr>
              <w:t>Tạo nhóm người nhận</w:t>
            </w:r>
          </w:p>
        </w:tc>
        <w:tc>
          <w:tcPr>
            <w:tcW w:w="2268" w:type="dxa"/>
            <w:shd w:val="clear" w:color="auto" w:fill="F5F5F5"/>
            <w:vAlign w:val="center"/>
          </w:tcPr>
          <w:p w14:paraId="0940F2DE" w14:textId="77777777" w:rsidR="00B13707" w:rsidRDefault="00000000">
            <w:r>
              <w:rPr>
                <w:rFonts w:ascii="Times New Roman" w:eastAsia="Times New Roman" w:hAnsi="Times New Roman"/>
                <w:color w:val="000000"/>
              </w:rPr>
              <w:t>Admin trở lên</w:t>
            </w:r>
          </w:p>
        </w:tc>
        <w:tc>
          <w:tcPr>
            <w:tcW w:w="1134" w:type="dxa"/>
            <w:shd w:val="clear" w:color="auto" w:fill="F5F5F5"/>
            <w:vAlign w:val="center"/>
          </w:tcPr>
          <w:p w14:paraId="1BB1EFC3" w14:textId="77777777" w:rsidR="00B13707" w:rsidRDefault="00000000">
            <w:r>
              <w:rPr>
                <w:rFonts w:ascii="Times New Roman" w:eastAsia="Times New Roman" w:hAnsi="Times New Roman"/>
                <w:color w:val="000000"/>
              </w:rPr>
              <w:t>TI-2</w:t>
            </w:r>
          </w:p>
        </w:tc>
        <w:tc>
          <w:tcPr>
            <w:tcW w:w="1701" w:type="dxa"/>
            <w:shd w:val="clear" w:color="auto" w:fill="F5F5F5"/>
            <w:vAlign w:val="center"/>
          </w:tcPr>
          <w:p w14:paraId="1447DFC3" w14:textId="77777777" w:rsidR="00B13707" w:rsidRDefault="00000000">
            <w:r>
              <w:rPr>
                <w:rFonts w:ascii="Times New Roman" w:eastAsia="Times New Roman" w:hAnsi="Times New Roman"/>
                <w:color w:val="000000"/>
              </w:rPr>
              <w:t>Hoàn thành</w:t>
            </w:r>
          </w:p>
        </w:tc>
      </w:tr>
      <w:tr w:rsidR="00B13707" w14:paraId="3EE339A0" w14:textId="77777777">
        <w:trPr>
          <w:jc w:val="center"/>
        </w:trPr>
        <w:tc>
          <w:tcPr>
            <w:tcW w:w="1417" w:type="dxa"/>
            <w:shd w:val="clear" w:color="auto" w:fill="FFFFFF"/>
            <w:vAlign w:val="center"/>
          </w:tcPr>
          <w:p w14:paraId="11F0AB22" w14:textId="77777777" w:rsidR="00B13707" w:rsidRDefault="00000000">
            <w:pPr>
              <w:jc w:val="center"/>
            </w:pPr>
            <w:r>
              <w:rPr>
                <w:rFonts w:ascii="Times New Roman" w:eastAsia="Times New Roman" w:hAnsi="Times New Roman"/>
                <w:color w:val="000000"/>
              </w:rPr>
              <w:t>T2-UC03</w:t>
            </w:r>
          </w:p>
        </w:tc>
        <w:tc>
          <w:tcPr>
            <w:tcW w:w="2835" w:type="dxa"/>
            <w:shd w:val="clear" w:color="auto" w:fill="FFFFFF"/>
            <w:vAlign w:val="center"/>
          </w:tcPr>
          <w:p w14:paraId="58E1E7FB" w14:textId="77777777" w:rsidR="00B13707" w:rsidRDefault="00000000">
            <w:r>
              <w:rPr>
                <w:rFonts w:ascii="Times New Roman" w:eastAsia="Times New Roman" w:hAnsi="Times New Roman"/>
                <w:color w:val="000000"/>
              </w:rPr>
              <w:t>Soạn thông báo</w:t>
            </w:r>
          </w:p>
        </w:tc>
        <w:tc>
          <w:tcPr>
            <w:tcW w:w="2268" w:type="dxa"/>
            <w:shd w:val="clear" w:color="auto" w:fill="FFFFFF"/>
            <w:vAlign w:val="center"/>
          </w:tcPr>
          <w:p w14:paraId="6D8D5D99" w14:textId="77777777" w:rsidR="00B13707" w:rsidRDefault="00000000">
            <w:r>
              <w:rPr>
                <w:rFonts w:ascii="Times New Roman" w:eastAsia="Times New Roman" w:hAnsi="Times New Roman"/>
                <w:color w:val="000000"/>
              </w:rPr>
              <w:t>Admin trở lên</w:t>
            </w:r>
          </w:p>
        </w:tc>
        <w:tc>
          <w:tcPr>
            <w:tcW w:w="1134" w:type="dxa"/>
            <w:shd w:val="clear" w:color="auto" w:fill="FFFFFF"/>
            <w:vAlign w:val="center"/>
          </w:tcPr>
          <w:p w14:paraId="634CB97B" w14:textId="77777777" w:rsidR="00B13707" w:rsidRDefault="00000000">
            <w:r>
              <w:rPr>
                <w:rFonts w:ascii="Times New Roman" w:eastAsia="Times New Roman" w:hAnsi="Times New Roman"/>
                <w:color w:val="000000"/>
              </w:rPr>
              <w:t>TI-2</w:t>
            </w:r>
          </w:p>
        </w:tc>
        <w:tc>
          <w:tcPr>
            <w:tcW w:w="1701" w:type="dxa"/>
            <w:shd w:val="clear" w:color="auto" w:fill="FFFFFF"/>
            <w:vAlign w:val="center"/>
          </w:tcPr>
          <w:p w14:paraId="11748A1D" w14:textId="77777777" w:rsidR="00B13707" w:rsidRDefault="00000000">
            <w:r>
              <w:rPr>
                <w:rFonts w:ascii="Times New Roman" w:eastAsia="Times New Roman" w:hAnsi="Times New Roman"/>
                <w:color w:val="000000"/>
              </w:rPr>
              <w:t>Hoàn thành</w:t>
            </w:r>
          </w:p>
        </w:tc>
      </w:tr>
      <w:tr w:rsidR="00B13707" w14:paraId="36844E8E" w14:textId="77777777">
        <w:trPr>
          <w:jc w:val="center"/>
        </w:trPr>
        <w:tc>
          <w:tcPr>
            <w:tcW w:w="1417" w:type="dxa"/>
            <w:shd w:val="clear" w:color="auto" w:fill="F5F5F5"/>
            <w:vAlign w:val="center"/>
          </w:tcPr>
          <w:p w14:paraId="2E2686B8" w14:textId="77777777" w:rsidR="00B13707" w:rsidRDefault="00000000">
            <w:pPr>
              <w:jc w:val="center"/>
            </w:pPr>
            <w:r>
              <w:rPr>
                <w:rFonts w:ascii="Times New Roman" w:eastAsia="Times New Roman" w:hAnsi="Times New Roman"/>
                <w:color w:val="000000"/>
              </w:rPr>
              <w:t>T2-UC04</w:t>
            </w:r>
          </w:p>
        </w:tc>
        <w:tc>
          <w:tcPr>
            <w:tcW w:w="2835" w:type="dxa"/>
            <w:shd w:val="clear" w:color="auto" w:fill="F5F5F5"/>
            <w:vAlign w:val="center"/>
          </w:tcPr>
          <w:p w14:paraId="170B0149" w14:textId="77777777" w:rsidR="00B13707" w:rsidRDefault="00000000">
            <w:r>
              <w:rPr>
                <w:rFonts w:ascii="Times New Roman" w:eastAsia="Times New Roman" w:hAnsi="Times New Roman"/>
                <w:color w:val="000000"/>
              </w:rPr>
              <w:t>Đính kèm tài liệu</w:t>
            </w:r>
          </w:p>
        </w:tc>
        <w:tc>
          <w:tcPr>
            <w:tcW w:w="2268" w:type="dxa"/>
            <w:shd w:val="clear" w:color="auto" w:fill="F5F5F5"/>
            <w:vAlign w:val="center"/>
          </w:tcPr>
          <w:p w14:paraId="1C3D0917" w14:textId="77777777" w:rsidR="00B13707" w:rsidRDefault="00000000">
            <w:r>
              <w:rPr>
                <w:rFonts w:ascii="Times New Roman" w:eastAsia="Times New Roman" w:hAnsi="Times New Roman"/>
                <w:color w:val="000000"/>
              </w:rPr>
              <w:t>Admin trở lên</w:t>
            </w:r>
          </w:p>
        </w:tc>
        <w:tc>
          <w:tcPr>
            <w:tcW w:w="1134" w:type="dxa"/>
            <w:shd w:val="clear" w:color="auto" w:fill="F5F5F5"/>
            <w:vAlign w:val="center"/>
          </w:tcPr>
          <w:p w14:paraId="6C927A57" w14:textId="77777777" w:rsidR="00B13707" w:rsidRDefault="00000000">
            <w:r>
              <w:rPr>
                <w:rFonts w:ascii="Times New Roman" w:eastAsia="Times New Roman" w:hAnsi="Times New Roman"/>
                <w:color w:val="000000"/>
              </w:rPr>
              <w:t>TI-2</w:t>
            </w:r>
          </w:p>
        </w:tc>
        <w:tc>
          <w:tcPr>
            <w:tcW w:w="1701" w:type="dxa"/>
            <w:shd w:val="clear" w:color="auto" w:fill="F5F5F5"/>
            <w:vAlign w:val="center"/>
          </w:tcPr>
          <w:p w14:paraId="4A6C4448" w14:textId="77777777" w:rsidR="00B13707" w:rsidRDefault="00000000">
            <w:r>
              <w:rPr>
                <w:rFonts w:ascii="Times New Roman" w:eastAsia="Times New Roman" w:hAnsi="Times New Roman"/>
                <w:color w:val="000000"/>
              </w:rPr>
              <w:t>Hoàn thành</w:t>
            </w:r>
          </w:p>
        </w:tc>
      </w:tr>
      <w:tr w:rsidR="00B13707" w14:paraId="5D833CAF" w14:textId="77777777">
        <w:trPr>
          <w:jc w:val="center"/>
        </w:trPr>
        <w:tc>
          <w:tcPr>
            <w:tcW w:w="1417" w:type="dxa"/>
            <w:shd w:val="clear" w:color="auto" w:fill="FFFFFF"/>
            <w:vAlign w:val="center"/>
          </w:tcPr>
          <w:p w14:paraId="0CC6739B" w14:textId="77777777" w:rsidR="00B13707" w:rsidRDefault="00000000">
            <w:pPr>
              <w:jc w:val="center"/>
            </w:pPr>
            <w:r>
              <w:rPr>
                <w:rFonts w:ascii="Times New Roman" w:eastAsia="Times New Roman" w:hAnsi="Times New Roman"/>
                <w:color w:val="000000"/>
              </w:rPr>
              <w:t>T2-UC05</w:t>
            </w:r>
          </w:p>
        </w:tc>
        <w:tc>
          <w:tcPr>
            <w:tcW w:w="2835" w:type="dxa"/>
            <w:shd w:val="clear" w:color="auto" w:fill="FFFFFF"/>
            <w:vAlign w:val="center"/>
          </w:tcPr>
          <w:p w14:paraId="344DC8DE" w14:textId="77777777" w:rsidR="00B13707" w:rsidRDefault="00000000">
            <w:r>
              <w:rPr>
                <w:rFonts w:ascii="Times New Roman" w:eastAsia="Times New Roman" w:hAnsi="Times New Roman"/>
                <w:color w:val="000000"/>
              </w:rPr>
              <w:t>Lên lịch gửi tự động</w:t>
            </w:r>
          </w:p>
        </w:tc>
        <w:tc>
          <w:tcPr>
            <w:tcW w:w="2268" w:type="dxa"/>
            <w:shd w:val="clear" w:color="auto" w:fill="FFFFFF"/>
            <w:vAlign w:val="center"/>
          </w:tcPr>
          <w:p w14:paraId="271FB209" w14:textId="77777777" w:rsidR="00B13707" w:rsidRDefault="00000000">
            <w:r>
              <w:rPr>
                <w:rFonts w:ascii="Times New Roman" w:eastAsia="Times New Roman" w:hAnsi="Times New Roman"/>
                <w:color w:val="000000"/>
              </w:rPr>
              <w:t>Admin trở lên</w:t>
            </w:r>
          </w:p>
        </w:tc>
        <w:tc>
          <w:tcPr>
            <w:tcW w:w="1134" w:type="dxa"/>
            <w:shd w:val="clear" w:color="auto" w:fill="FFFFFF"/>
            <w:vAlign w:val="center"/>
          </w:tcPr>
          <w:p w14:paraId="05FDBE64" w14:textId="77777777" w:rsidR="00B13707" w:rsidRDefault="00000000">
            <w:r>
              <w:rPr>
                <w:rFonts w:ascii="Times New Roman" w:eastAsia="Times New Roman" w:hAnsi="Times New Roman"/>
                <w:color w:val="000000"/>
              </w:rPr>
              <w:t>TI-2</w:t>
            </w:r>
          </w:p>
        </w:tc>
        <w:tc>
          <w:tcPr>
            <w:tcW w:w="1701" w:type="dxa"/>
            <w:shd w:val="clear" w:color="auto" w:fill="FFFFFF"/>
            <w:vAlign w:val="center"/>
          </w:tcPr>
          <w:p w14:paraId="727DC1DD" w14:textId="77777777" w:rsidR="00B13707" w:rsidRDefault="00000000">
            <w:r>
              <w:rPr>
                <w:rFonts w:ascii="Times New Roman" w:eastAsia="Times New Roman" w:hAnsi="Times New Roman"/>
                <w:color w:val="000000"/>
              </w:rPr>
              <w:t>Hoàn thành</w:t>
            </w:r>
          </w:p>
        </w:tc>
      </w:tr>
      <w:tr w:rsidR="00B13707" w14:paraId="6B9CACD4" w14:textId="77777777">
        <w:trPr>
          <w:jc w:val="center"/>
        </w:trPr>
        <w:tc>
          <w:tcPr>
            <w:tcW w:w="1417" w:type="dxa"/>
            <w:shd w:val="clear" w:color="auto" w:fill="F5F5F5"/>
            <w:vAlign w:val="center"/>
          </w:tcPr>
          <w:p w14:paraId="0EBBFA17" w14:textId="77777777" w:rsidR="00B13707" w:rsidRDefault="00000000">
            <w:pPr>
              <w:jc w:val="center"/>
            </w:pPr>
            <w:r>
              <w:rPr>
                <w:rFonts w:ascii="Times New Roman" w:eastAsia="Times New Roman" w:hAnsi="Times New Roman"/>
                <w:color w:val="000000"/>
              </w:rPr>
              <w:t>T2-UC06</w:t>
            </w:r>
          </w:p>
        </w:tc>
        <w:tc>
          <w:tcPr>
            <w:tcW w:w="2835" w:type="dxa"/>
            <w:shd w:val="clear" w:color="auto" w:fill="F5F5F5"/>
            <w:vAlign w:val="center"/>
          </w:tcPr>
          <w:p w14:paraId="5C760923" w14:textId="77777777" w:rsidR="00B13707" w:rsidRDefault="00000000">
            <w:r>
              <w:rPr>
                <w:rFonts w:ascii="Times New Roman" w:eastAsia="Times New Roman" w:hAnsi="Times New Roman"/>
                <w:color w:val="000000"/>
              </w:rPr>
              <w:t>Gửi thông báo ngay</w:t>
            </w:r>
          </w:p>
        </w:tc>
        <w:tc>
          <w:tcPr>
            <w:tcW w:w="2268" w:type="dxa"/>
            <w:shd w:val="clear" w:color="auto" w:fill="F5F5F5"/>
            <w:vAlign w:val="center"/>
          </w:tcPr>
          <w:p w14:paraId="37497A2D" w14:textId="77777777" w:rsidR="00B13707" w:rsidRDefault="00000000">
            <w:r>
              <w:rPr>
                <w:rFonts w:ascii="Times New Roman" w:eastAsia="Times New Roman" w:hAnsi="Times New Roman"/>
                <w:color w:val="000000"/>
              </w:rPr>
              <w:t>Admin trở lên</w:t>
            </w:r>
          </w:p>
        </w:tc>
        <w:tc>
          <w:tcPr>
            <w:tcW w:w="1134" w:type="dxa"/>
            <w:shd w:val="clear" w:color="auto" w:fill="F5F5F5"/>
            <w:vAlign w:val="center"/>
          </w:tcPr>
          <w:p w14:paraId="18E0F0DC" w14:textId="77777777" w:rsidR="00B13707" w:rsidRDefault="00000000">
            <w:r>
              <w:rPr>
                <w:rFonts w:ascii="Times New Roman" w:eastAsia="Times New Roman" w:hAnsi="Times New Roman"/>
                <w:color w:val="000000"/>
              </w:rPr>
              <w:t>TI-2</w:t>
            </w:r>
          </w:p>
        </w:tc>
        <w:tc>
          <w:tcPr>
            <w:tcW w:w="1701" w:type="dxa"/>
            <w:shd w:val="clear" w:color="auto" w:fill="F5F5F5"/>
            <w:vAlign w:val="center"/>
          </w:tcPr>
          <w:p w14:paraId="0884D99A" w14:textId="77777777" w:rsidR="00B13707" w:rsidRDefault="00000000">
            <w:r>
              <w:rPr>
                <w:rFonts w:ascii="Times New Roman" w:eastAsia="Times New Roman" w:hAnsi="Times New Roman"/>
                <w:color w:val="000000"/>
              </w:rPr>
              <w:t>Hoàn thành</w:t>
            </w:r>
          </w:p>
        </w:tc>
      </w:tr>
      <w:tr w:rsidR="00B13707" w14:paraId="15FF9845" w14:textId="77777777">
        <w:trPr>
          <w:jc w:val="center"/>
        </w:trPr>
        <w:tc>
          <w:tcPr>
            <w:tcW w:w="1417" w:type="dxa"/>
            <w:shd w:val="clear" w:color="auto" w:fill="FFFFFF"/>
            <w:vAlign w:val="center"/>
          </w:tcPr>
          <w:p w14:paraId="749F3095" w14:textId="77777777" w:rsidR="00B13707" w:rsidRDefault="00000000">
            <w:pPr>
              <w:jc w:val="center"/>
            </w:pPr>
            <w:r>
              <w:rPr>
                <w:rFonts w:ascii="Times New Roman" w:eastAsia="Times New Roman" w:hAnsi="Times New Roman"/>
                <w:color w:val="000000"/>
              </w:rPr>
              <w:t>T2-UC07</w:t>
            </w:r>
          </w:p>
        </w:tc>
        <w:tc>
          <w:tcPr>
            <w:tcW w:w="2835" w:type="dxa"/>
            <w:shd w:val="clear" w:color="auto" w:fill="FFFFFF"/>
            <w:vAlign w:val="center"/>
          </w:tcPr>
          <w:p w14:paraId="1A17AFCE" w14:textId="77777777" w:rsidR="00B13707" w:rsidRDefault="00000000">
            <w:r>
              <w:rPr>
                <w:rFonts w:ascii="Times New Roman" w:eastAsia="Times New Roman" w:hAnsi="Times New Roman"/>
                <w:color w:val="000000"/>
              </w:rPr>
              <w:t>Gửi qua SMS</w:t>
            </w:r>
          </w:p>
        </w:tc>
        <w:tc>
          <w:tcPr>
            <w:tcW w:w="2268" w:type="dxa"/>
            <w:shd w:val="clear" w:color="auto" w:fill="FFFFFF"/>
            <w:vAlign w:val="center"/>
          </w:tcPr>
          <w:p w14:paraId="19C02610" w14:textId="77777777" w:rsidR="00B13707" w:rsidRDefault="00000000">
            <w:r>
              <w:rPr>
                <w:rFonts w:ascii="Times New Roman" w:eastAsia="Times New Roman" w:hAnsi="Times New Roman"/>
                <w:color w:val="000000"/>
              </w:rPr>
              <w:t>Admin trở lên</w:t>
            </w:r>
          </w:p>
        </w:tc>
        <w:tc>
          <w:tcPr>
            <w:tcW w:w="1134" w:type="dxa"/>
            <w:shd w:val="clear" w:color="auto" w:fill="FFFFFF"/>
            <w:vAlign w:val="center"/>
          </w:tcPr>
          <w:p w14:paraId="7B80FE70" w14:textId="77777777" w:rsidR="00B13707" w:rsidRDefault="00000000">
            <w:r>
              <w:rPr>
                <w:rFonts w:ascii="Times New Roman" w:eastAsia="Times New Roman" w:hAnsi="Times New Roman"/>
                <w:color w:val="000000"/>
              </w:rPr>
              <w:t>TI-2</w:t>
            </w:r>
          </w:p>
        </w:tc>
        <w:tc>
          <w:tcPr>
            <w:tcW w:w="1701" w:type="dxa"/>
            <w:shd w:val="clear" w:color="auto" w:fill="FFFFFF"/>
            <w:vAlign w:val="center"/>
          </w:tcPr>
          <w:p w14:paraId="1EAE0B98" w14:textId="77777777" w:rsidR="00B13707" w:rsidRDefault="00000000">
            <w:r>
              <w:rPr>
                <w:rFonts w:ascii="Times New Roman" w:eastAsia="Times New Roman" w:hAnsi="Times New Roman"/>
                <w:color w:val="000000"/>
              </w:rPr>
              <w:t>Hoàn thành</w:t>
            </w:r>
          </w:p>
        </w:tc>
      </w:tr>
      <w:tr w:rsidR="00B13707" w14:paraId="1F32C9A6" w14:textId="77777777">
        <w:trPr>
          <w:jc w:val="center"/>
        </w:trPr>
        <w:tc>
          <w:tcPr>
            <w:tcW w:w="1417" w:type="dxa"/>
            <w:shd w:val="clear" w:color="auto" w:fill="F5F5F5"/>
            <w:vAlign w:val="center"/>
          </w:tcPr>
          <w:p w14:paraId="09813E93" w14:textId="77777777" w:rsidR="00B13707" w:rsidRDefault="00000000">
            <w:pPr>
              <w:jc w:val="center"/>
            </w:pPr>
            <w:r>
              <w:rPr>
                <w:rFonts w:ascii="Times New Roman" w:eastAsia="Times New Roman" w:hAnsi="Times New Roman"/>
                <w:color w:val="000000"/>
              </w:rPr>
              <w:t>T2-UC08</w:t>
            </w:r>
          </w:p>
        </w:tc>
        <w:tc>
          <w:tcPr>
            <w:tcW w:w="2835" w:type="dxa"/>
            <w:shd w:val="clear" w:color="auto" w:fill="F5F5F5"/>
            <w:vAlign w:val="center"/>
          </w:tcPr>
          <w:p w14:paraId="3E4A4706" w14:textId="77777777" w:rsidR="00B13707" w:rsidRDefault="00000000">
            <w:r>
              <w:rPr>
                <w:rFonts w:ascii="Times New Roman" w:eastAsia="Times New Roman" w:hAnsi="Times New Roman"/>
                <w:color w:val="000000"/>
              </w:rPr>
              <w:t>Gửi qua Zalo OA</w:t>
            </w:r>
          </w:p>
        </w:tc>
        <w:tc>
          <w:tcPr>
            <w:tcW w:w="2268" w:type="dxa"/>
            <w:shd w:val="clear" w:color="auto" w:fill="F5F5F5"/>
            <w:vAlign w:val="center"/>
          </w:tcPr>
          <w:p w14:paraId="42937ECE" w14:textId="77777777" w:rsidR="00B13707" w:rsidRDefault="00000000">
            <w:r>
              <w:rPr>
                <w:rFonts w:ascii="Times New Roman" w:eastAsia="Times New Roman" w:hAnsi="Times New Roman"/>
                <w:color w:val="000000"/>
              </w:rPr>
              <w:t>Admin trở lên</w:t>
            </w:r>
          </w:p>
        </w:tc>
        <w:tc>
          <w:tcPr>
            <w:tcW w:w="1134" w:type="dxa"/>
            <w:shd w:val="clear" w:color="auto" w:fill="F5F5F5"/>
            <w:vAlign w:val="center"/>
          </w:tcPr>
          <w:p w14:paraId="2F748592" w14:textId="77777777" w:rsidR="00B13707" w:rsidRDefault="00000000">
            <w:r>
              <w:rPr>
                <w:rFonts w:ascii="Times New Roman" w:eastAsia="Times New Roman" w:hAnsi="Times New Roman"/>
                <w:color w:val="000000"/>
              </w:rPr>
              <w:t>TI-2</w:t>
            </w:r>
          </w:p>
        </w:tc>
        <w:tc>
          <w:tcPr>
            <w:tcW w:w="1701" w:type="dxa"/>
            <w:shd w:val="clear" w:color="auto" w:fill="F5F5F5"/>
            <w:vAlign w:val="center"/>
          </w:tcPr>
          <w:p w14:paraId="2434F8A0" w14:textId="77777777" w:rsidR="00B13707" w:rsidRDefault="00000000">
            <w:r>
              <w:rPr>
                <w:rFonts w:ascii="Times New Roman" w:eastAsia="Times New Roman" w:hAnsi="Times New Roman"/>
                <w:color w:val="000000"/>
              </w:rPr>
              <w:t>Hoàn thành</w:t>
            </w:r>
          </w:p>
        </w:tc>
      </w:tr>
      <w:tr w:rsidR="00B13707" w14:paraId="5676C520" w14:textId="77777777">
        <w:trPr>
          <w:jc w:val="center"/>
        </w:trPr>
        <w:tc>
          <w:tcPr>
            <w:tcW w:w="1417" w:type="dxa"/>
            <w:shd w:val="clear" w:color="auto" w:fill="FFFFFF"/>
            <w:vAlign w:val="center"/>
          </w:tcPr>
          <w:p w14:paraId="7A6EAFA1" w14:textId="77777777" w:rsidR="00B13707" w:rsidRDefault="00000000">
            <w:pPr>
              <w:jc w:val="center"/>
            </w:pPr>
            <w:r>
              <w:rPr>
                <w:rFonts w:ascii="Times New Roman" w:eastAsia="Times New Roman" w:hAnsi="Times New Roman"/>
                <w:color w:val="000000"/>
              </w:rPr>
              <w:t>T2-UC09</w:t>
            </w:r>
          </w:p>
        </w:tc>
        <w:tc>
          <w:tcPr>
            <w:tcW w:w="2835" w:type="dxa"/>
            <w:shd w:val="clear" w:color="auto" w:fill="FFFFFF"/>
            <w:vAlign w:val="center"/>
          </w:tcPr>
          <w:p w14:paraId="0354BAE3" w14:textId="77777777" w:rsidR="00B13707" w:rsidRDefault="00000000">
            <w:r>
              <w:rPr>
                <w:rFonts w:ascii="Times New Roman" w:eastAsia="Times New Roman" w:hAnsi="Times New Roman"/>
                <w:color w:val="000000"/>
              </w:rPr>
              <w:t>Gửi qua Email</w:t>
            </w:r>
          </w:p>
        </w:tc>
        <w:tc>
          <w:tcPr>
            <w:tcW w:w="2268" w:type="dxa"/>
            <w:shd w:val="clear" w:color="auto" w:fill="FFFFFF"/>
            <w:vAlign w:val="center"/>
          </w:tcPr>
          <w:p w14:paraId="649252A1" w14:textId="77777777" w:rsidR="00B13707" w:rsidRDefault="00000000">
            <w:r>
              <w:rPr>
                <w:rFonts w:ascii="Times New Roman" w:eastAsia="Times New Roman" w:hAnsi="Times New Roman"/>
                <w:color w:val="000000"/>
              </w:rPr>
              <w:t>Admin trở lên</w:t>
            </w:r>
          </w:p>
        </w:tc>
        <w:tc>
          <w:tcPr>
            <w:tcW w:w="1134" w:type="dxa"/>
            <w:shd w:val="clear" w:color="auto" w:fill="FFFFFF"/>
            <w:vAlign w:val="center"/>
          </w:tcPr>
          <w:p w14:paraId="5C78E539" w14:textId="77777777" w:rsidR="00B13707" w:rsidRDefault="00000000">
            <w:r>
              <w:rPr>
                <w:rFonts w:ascii="Times New Roman" w:eastAsia="Times New Roman" w:hAnsi="Times New Roman"/>
                <w:color w:val="000000"/>
              </w:rPr>
              <w:t>TI-2</w:t>
            </w:r>
          </w:p>
        </w:tc>
        <w:tc>
          <w:tcPr>
            <w:tcW w:w="1701" w:type="dxa"/>
            <w:shd w:val="clear" w:color="auto" w:fill="FFFFFF"/>
            <w:vAlign w:val="center"/>
          </w:tcPr>
          <w:p w14:paraId="24FE9A6B" w14:textId="77777777" w:rsidR="00B13707" w:rsidRDefault="00000000">
            <w:r>
              <w:rPr>
                <w:rFonts w:ascii="Times New Roman" w:eastAsia="Times New Roman" w:hAnsi="Times New Roman"/>
                <w:color w:val="000000"/>
              </w:rPr>
              <w:t>Hoàn thành</w:t>
            </w:r>
          </w:p>
        </w:tc>
      </w:tr>
      <w:tr w:rsidR="00B13707" w14:paraId="33F38DE5" w14:textId="77777777">
        <w:trPr>
          <w:jc w:val="center"/>
        </w:trPr>
        <w:tc>
          <w:tcPr>
            <w:tcW w:w="1417" w:type="dxa"/>
            <w:shd w:val="clear" w:color="auto" w:fill="F5F5F5"/>
            <w:vAlign w:val="center"/>
          </w:tcPr>
          <w:p w14:paraId="257536B1" w14:textId="77777777" w:rsidR="00B13707" w:rsidRDefault="00000000">
            <w:pPr>
              <w:jc w:val="center"/>
            </w:pPr>
            <w:r>
              <w:rPr>
                <w:rFonts w:ascii="Times New Roman" w:eastAsia="Times New Roman" w:hAnsi="Times New Roman"/>
                <w:color w:val="000000"/>
              </w:rPr>
              <w:t>T2-UC10</w:t>
            </w:r>
          </w:p>
        </w:tc>
        <w:tc>
          <w:tcPr>
            <w:tcW w:w="2835" w:type="dxa"/>
            <w:shd w:val="clear" w:color="auto" w:fill="F5F5F5"/>
            <w:vAlign w:val="center"/>
          </w:tcPr>
          <w:p w14:paraId="1CBFE484" w14:textId="77777777" w:rsidR="00B13707" w:rsidRDefault="00000000">
            <w:r>
              <w:rPr>
                <w:rFonts w:ascii="Times New Roman" w:eastAsia="Times New Roman" w:hAnsi="Times New Roman"/>
                <w:color w:val="000000"/>
              </w:rPr>
              <w:t>Xác nhận đã nhận</w:t>
            </w:r>
          </w:p>
        </w:tc>
        <w:tc>
          <w:tcPr>
            <w:tcW w:w="2268" w:type="dxa"/>
            <w:shd w:val="clear" w:color="auto" w:fill="F5F5F5"/>
            <w:vAlign w:val="center"/>
          </w:tcPr>
          <w:p w14:paraId="08AE68FC" w14:textId="77777777" w:rsidR="00B13707" w:rsidRDefault="00000000">
            <w:r>
              <w:rPr>
                <w:rFonts w:ascii="Times New Roman" w:eastAsia="Times New Roman" w:hAnsi="Times New Roman"/>
                <w:color w:val="000000"/>
              </w:rPr>
              <w:t>Người dân (Zalo)</w:t>
            </w:r>
          </w:p>
        </w:tc>
        <w:tc>
          <w:tcPr>
            <w:tcW w:w="1134" w:type="dxa"/>
            <w:shd w:val="clear" w:color="auto" w:fill="F5F5F5"/>
            <w:vAlign w:val="center"/>
          </w:tcPr>
          <w:p w14:paraId="25FE3489" w14:textId="77777777" w:rsidR="00B13707" w:rsidRDefault="00000000">
            <w:r>
              <w:rPr>
                <w:rFonts w:ascii="Times New Roman" w:eastAsia="Times New Roman" w:hAnsi="Times New Roman"/>
                <w:color w:val="000000"/>
              </w:rPr>
              <w:t>TI-2</w:t>
            </w:r>
          </w:p>
        </w:tc>
        <w:tc>
          <w:tcPr>
            <w:tcW w:w="1701" w:type="dxa"/>
            <w:shd w:val="clear" w:color="auto" w:fill="F5F5F5"/>
            <w:vAlign w:val="center"/>
          </w:tcPr>
          <w:p w14:paraId="24322CF6" w14:textId="77777777" w:rsidR="00B13707" w:rsidRDefault="00000000">
            <w:r>
              <w:rPr>
                <w:rFonts w:ascii="Times New Roman" w:eastAsia="Times New Roman" w:hAnsi="Times New Roman"/>
                <w:color w:val="000000"/>
              </w:rPr>
              <w:t>Hoàn thành</w:t>
            </w:r>
          </w:p>
        </w:tc>
      </w:tr>
      <w:tr w:rsidR="00B13707" w14:paraId="2865CB81" w14:textId="77777777">
        <w:trPr>
          <w:jc w:val="center"/>
        </w:trPr>
        <w:tc>
          <w:tcPr>
            <w:tcW w:w="1417" w:type="dxa"/>
            <w:shd w:val="clear" w:color="auto" w:fill="FFFFFF"/>
            <w:vAlign w:val="center"/>
          </w:tcPr>
          <w:p w14:paraId="21974A55" w14:textId="77777777" w:rsidR="00B13707" w:rsidRDefault="00000000">
            <w:pPr>
              <w:jc w:val="center"/>
            </w:pPr>
            <w:r>
              <w:rPr>
                <w:rFonts w:ascii="Times New Roman" w:eastAsia="Times New Roman" w:hAnsi="Times New Roman"/>
                <w:color w:val="000000"/>
              </w:rPr>
              <w:lastRenderedPageBreak/>
              <w:t>T2-UC11</w:t>
            </w:r>
          </w:p>
        </w:tc>
        <w:tc>
          <w:tcPr>
            <w:tcW w:w="2835" w:type="dxa"/>
            <w:shd w:val="clear" w:color="auto" w:fill="FFFFFF"/>
            <w:vAlign w:val="center"/>
          </w:tcPr>
          <w:p w14:paraId="440B64F0" w14:textId="77777777" w:rsidR="00B13707" w:rsidRDefault="00000000">
            <w:r>
              <w:rPr>
                <w:rFonts w:ascii="Times New Roman" w:eastAsia="Times New Roman" w:hAnsi="Times New Roman"/>
                <w:color w:val="000000"/>
              </w:rPr>
              <w:t>Phản hồi thông báo</w:t>
            </w:r>
          </w:p>
        </w:tc>
        <w:tc>
          <w:tcPr>
            <w:tcW w:w="2268" w:type="dxa"/>
            <w:shd w:val="clear" w:color="auto" w:fill="FFFFFF"/>
            <w:vAlign w:val="center"/>
          </w:tcPr>
          <w:p w14:paraId="042C1EA9" w14:textId="77777777" w:rsidR="00B13707" w:rsidRDefault="00000000">
            <w:r>
              <w:rPr>
                <w:rFonts w:ascii="Times New Roman" w:eastAsia="Times New Roman" w:hAnsi="Times New Roman"/>
                <w:color w:val="000000"/>
              </w:rPr>
              <w:t>Người dân (Zalo)</w:t>
            </w:r>
          </w:p>
        </w:tc>
        <w:tc>
          <w:tcPr>
            <w:tcW w:w="1134" w:type="dxa"/>
            <w:shd w:val="clear" w:color="auto" w:fill="FFFFFF"/>
            <w:vAlign w:val="center"/>
          </w:tcPr>
          <w:p w14:paraId="2BA0FA36" w14:textId="77777777" w:rsidR="00B13707" w:rsidRDefault="00000000">
            <w:r>
              <w:rPr>
                <w:rFonts w:ascii="Times New Roman" w:eastAsia="Times New Roman" w:hAnsi="Times New Roman"/>
                <w:color w:val="000000"/>
              </w:rPr>
              <w:t>TI-2</w:t>
            </w:r>
          </w:p>
        </w:tc>
        <w:tc>
          <w:tcPr>
            <w:tcW w:w="1701" w:type="dxa"/>
            <w:shd w:val="clear" w:color="auto" w:fill="FFFFFF"/>
            <w:vAlign w:val="center"/>
          </w:tcPr>
          <w:p w14:paraId="59ABA1AA" w14:textId="77777777" w:rsidR="00B13707" w:rsidRDefault="00000000">
            <w:r>
              <w:rPr>
                <w:rFonts w:ascii="Times New Roman" w:eastAsia="Times New Roman" w:hAnsi="Times New Roman"/>
                <w:color w:val="000000"/>
              </w:rPr>
              <w:t>Hoàn thành</w:t>
            </w:r>
          </w:p>
        </w:tc>
      </w:tr>
      <w:tr w:rsidR="00B13707" w14:paraId="713AACAE" w14:textId="77777777">
        <w:trPr>
          <w:jc w:val="center"/>
        </w:trPr>
        <w:tc>
          <w:tcPr>
            <w:tcW w:w="1417" w:type="dxa"/>
            <w:shd w:val="clear" w:color="auto" w:fill="F5F5F5"/>
            <w:vAlign w:val="center"/>
          </w:tcPr>
          <w:p w14:paraId="643CD80C" w14:textId="77777777" w:rsidR="00B13707" w:rsidRDefault="00000000">
            <w:pPr>
              <w:jc w:val="center"/>
            </w:pPr>
            <w:r>
              <w:rPr>
                <w:rFonts w:ascii="Times New Roman" w:eastAsia="Times New Roman" w:hAnsi="Times New Roman"/>
                <w:color w:val="000000"/>
              </w:rPr>
              <w:t>T2-UC12</w:t>
            </w:r>
          </w:p>
        </w:tc>
        <w:tc>
          <w:tcPr>
            <w:tcW w:w="2835" w:type="dxa"/>
            <w:shd w:val="clear" w:color="auto" w:fill="F5F5F5"/>
            <w:vAlign w:val="center"/>
          </w:tcPr>
          <w:p w14:paraId="0D392971" w14:textId="77777777" w:rsidR="00B13707" w:rsidRDefault="00000000">
            <w:r>
              <w:rPr>
                <w:rFonts w:ascii="Times New Roman" w:eastAsia="Times New Roman" w:hAnsi="Times New Roman"/>
                <w:color w:val="000000"/>
              </w:rPr>
              <w:t>Khảo sát nhanh</w:t>
            </w:r>
          </w:p>
        </w:tc>
        <w:tc>
          <w:tcPr>
            <w:tcW w:w="2268" w:type="dxa"/>
            <w:shd w:val="clear" w:color="auto" w:fill="F5F5F5"/>
            <w:vAlign w:val="center"/>
          </w:tcPr>
          <w:p w14:paraId="64F788CC" w14:textId="77777777" w:rsidR="00B13707" w:rsidRDefault="00000000">
            <w:r>
              <w:rPr>
                <w:rFonts w:ascii="Times New Roman" w:eastAsia="Times New Roman" w:hAnsi="Times New Roman"/>
                <w:color w:val="000000"/>
              </w:rPr>
              <w:t>Admin trở lên</w:t>
            </w:r>
          </w:p>
        </w:tc>
        <w:tc>
          <w:tcPr>
            <w:tcW w:w="1134" w:type="dxa"/>
            <w:shd w:val="clear" w:color="auto" w:fill="F5F5F5"/>
            <w:vAlign w:val="center"/>
          </w:tcPr>
          <w:p w14:paraId="0747F585" w14:textId="77777777" w:rsidR="00B13707" w:rsidRDefault="00000000">
            <w:r>
              <w:rPr>
                <w:rFonts w:ascii="Times New Roman" w:eastAsia="Times New Roman" w:hAnsi="Times New Roman"/>
                <w:color w:val="000000"/>
              </w:rPr>
              <w:t>TI-2</w:t>
            </w:r>
          </w:p>
        </w:tc>
        <w:tc>
          <w:tcPr>
            <w:tcW w:w="1701" w:type="dxa"/>
            <w:shd w:val="clear" w:color="auto" w:fill="F5F5F5"/>
            <w:vAlign w:val="center"/>
          </w:tcPr>
          <w:p w14:paraId="6EA2A902" w14:textId="77777777" w:rsidR="00B13707" w:rsidRDefault="00000000">
            <w:r>
              <w:rPr>
                <w:rFonts w:ascii="Times New Roman" w:eastAsia="Times New Roman" w:hAnsi="Times New Roman"/>
                <w:color w:val="000000"/>
              </w:rPr>
              <w:t>Hoàn thành</w:t>
            </w:r>
          </w:p>
        </w:tc>
      </w:tr>
      <w:tr w:rsidR="00B13707" w14:paraId="2E6CA828" w14:textId="77777777">
        <w:trPr>
          <w:jc w:val="center"/>
        </w:trPr>
        <w:tc>
          <w:tcPr>
            <w:tcW w:w="1417" w:type="dxa"/>
            <w:shd w:val="clear" w:color="auto" w:fill="FFFFFF"/>
            <w:vAlign w:val="center"/>
          </w:tcPr>
          <w:p w14:paraId="72FF9242" w14:textId="77777777" w:rsidR="00B13707" w:rsidRDefault="00000000">
            <w:pPr>
              <w:jc w:val="center"/>
            </w:pPr>
            <w:r>
              <w:rPr>
                <w:rFonts w:ascii="Times New Roman" w:eastAsia="Times New Roman" w:hAnsi="Times New Roman"/>
                <w:color w:val="000000"/>
              </w:rPr>
              <w:t>T2-UC13</w:t>
            </w:r>
          </w:p>
        </w:tc>
        <w:tc>
          <w:tcPr>
            <w:tcW w:w="2835" w:type="dxa"/>
            <w:shd w:val="clear" w:color="auto" w:fill="FFFFFF"/>
            <w:vAlign w:val="center"/>
          </w:tcPr>
          <w:p w14:paraId="519AE257" w14:textId="77777777" w:rsidR="00B13707" w:rsidRDefault="00000000">
            <w:r>
              <w:rPr>
                <w:rFonts w:ascii="Times New Roman" w:eastAsia="Times New Roman" w:hAnsi="Times New Roman"/>
                <w:color w:val="000000"/>
              </w:rPr>
              <w:t>Theo dõi trạng thái gửi</w:t>
            </w:r>
          </w:p>
        </w:tc>
        <w:tc>
          <w:tcPr>
            <w:tcW w:w="2268" w:type="dxa"/>
            <w:shd w:val="clear" w:color="auto" w:fill="FFFFFF"/>
            <w:vAlign w:val="center"/>
          </w:tcPr>
          <w:p w14:paraId="3DEA00E4" w14:textId="77777777" w:rsidR="00B13707" w:rsidRDefault="00000000">
            <w:r>
              <w:rPr>
                <w:rFonts w:ascii="Times New Roman" w:eastAsia="Times New Roman" w:hAnsi="Times New Roman"/>
                <w:color w:val="000000"/>
              </w:rPr>
              <w:t>Admin trở lên</w:t>
            </w:r>
          </w:p>
        </w:tc>
        <w:tc>
          <w:tcPr>
            <w:tcW w:w="1134" w:type="dxa"/>
            <w:shd w:val="clear" w:color="auto" w:fill="FFFFFF"/>
            <w:vAlign w:val="center"/>
          </w:tcPr>
          <w:p w14:paraId="55310A23" w14:textId="77777777" w:rsidR="00B13707" w:rsidRDefault="00000000">
            <w:r>
              <w:rPr>
                <w:rFonts w:ascii="Times New Roman" w:eastAsia="Times New Roman" w:hAnsi="Times New Roman"/>
                <w:color w:val="000000"/>
              </w:rPr>
              <w:t>TI-2</w:t>
            </w:r>
          </w:p>
        </w:tc>
        <w:tc>
          <w:tcPr>
            <w:tcW w:w="1701" w:type="dxa"/>
            <w:shd w:val="clear" w:color="auto" w:fill="FFFFFF"/>
            <w:vAlign w:val="center"/>
          </w:tcPr>
          <w:p w14:paraId="555EBC5A" w14:textId="77777777" w:rsidR="00B13707" w:rsidRDefault="00000000">
            <w:r>
              <w:rPr>
                <w:rFonts w:ascii="Times New Roman" w:eastAsia="Times New Roman" w:hAnsi="Times New Roman"/>
                <w:color w:val="000000"/>
              </w:rPr>
              <w:t>Hoàn thành</w:t>
            </w:r>
          </w:p>
        </w:tc>
      </w:tr>
      <w:tr w:rsidR="00B13707" w14:paraId="24C542F4" w14:textId="77777777">
        <w:trPr>
          <w:jc w:val="center"/>
        </w:trPr>
        <w:tc>
          <w:tcPr>
            <w:tcW w:w="1417" w:type="dxa"/>
            <w:shd w:val="clear" w:color="auto" w:fill="F5F5F5"/>
            <w:vAlign w:val="center"/>
          </w:tcPr>
          <w:p w14:paraId="197BC9BF" w14:textId="77777777" w:rsidR="00B13707" w:rsidRDefault="00000000">
            <w:pPr>
              <w:jc w:val="center"/>
            </w:pPr>
            <w:r>
              <w:rPr>
                <w:rFonts w:ascii="Times New Roman" w:eastAsia="Times New Roman" w:hAnsi="Times New Roman"/>
                <w:color w:val="000000"/>
              </w:rPr>
              <w:t>T2-UC14</w:t>
            </w:r>
          </w:p>
        </w:tc>
        <w:tc>
          <w:tcPr>
            <w:tcW w:w="2835" w:type="dxa"/>
            <w:shd w:val="clear" w:color="auto" w:fill="F5F5F5"/>
            <w:vAlign w:val="center"/>
          </w:tcPr>
          <w:p w14:paraId="3CF7553E" w14:textId="77777777" w:rsidR="00B13707" w:rsidRDefault="00000000">
            <w:r>
              <w:rPr>
                <w:rFonts w:ascii="Times New Roman" w:eastAsia="Times New Roman" w:hAnsi="Times New Roman"/>
                <w:color w:val="000000"/>
              </w:rPr>
              <w:t>Báo cáo hiệu quả TB</w:t>
            </w:r>
          </w:p>
        </w:tc>
        <w:tc>
          <w:tcPr>
            <w:tcW w:w="2268" w:type="dxa"/>
            <w:shd w:val="clear" w:color="auto" w:fill="F5F5F5"/>
            <w:vAlign w:val="center"/>
          </w:tcPr>
          <w:p w14:paraId="778DEF7B" w14:textId="77777777" w:rsidR="00B13707" w:rsidRDefault="00000000">
            <w:r>
              <w:rPr>
                <w:rFonts w:ascii="Times New Roman" w:eastAsia="Times New Roman" w:hAnsi="Times New Roman"/>
                <w:color w:val="000000"/>
              </w:rPr>
              <w:t>Super Admin</w:t>
            </w:r>
          </w:p>
        </w:tc>
        <w:tc>
          <w:tcPr>
            <w:tcW w:w="1134" w:type="dxa"/>
            <w:shd w:val="clear" w:color="auto" w:fill="F5F5F5"/>
            <w:vAlign w:val="center"/>
          </w:tcPr>
          <w:p w14:paraId="1B293839" w14:textId="77777777" w:rsidR="00B13707" w:rsidRDefault="00000000">
            <w:r>
              <w:rPr>
                <w:rFonts w:ascii="Times New Roman" w:eastAsia="Times New Roman" w:hAnsi="Times New Roman"/>
                <w:color w:val="000000"/>
              </w:rPr>
              <w:t>TI-2</w:t>
            </w:r>
          </w:p>
        </w:tc>
        <w:tc>
          <w:tcPr>
            <w:tcW w:w="1701" w:type="dxa"/>
            <w:shd w:val="clear" w:color="auto" w:fill="F5F5F5"/>
            <w:vAlign w:val="center"/>
          </w:tcPr>
          <w:p w14:paraId="175EA3F9" w14:textId="77777777" w:rsidR="00B13707" w:rsidRDefault="00000000">
            <w:r>
              <w:rPr>
                <w:rFonts w:ascii="Times New Roman" w:eastAsia="Times New Roman" w:hAnsi="Times New Roman"/>
                <w:color w:val="000000"/>
              </w:rPr>
              <w:t>Hoàn thành</w:t>
            </w:r>
          </w:p>
        </w:tc>
      </w:tr>
      <w:tr w:rsidR="00B13707" w14:paraId="06CF4A1E" w14:textId="77777777">
        <w:trPr>
          <w:jc w:val="center"/>
        </w:trPr>
        <w:tc>
          <w:tcPr>
            <w:tcW w:w="1417" w:type="dxa"/>
            <w:shd w:val="clear" w:color="auto" w:fill="FFFFFF"/>
            <w:vAlign w:val="center"/>
          </w:tcPr>
          <w:p w14:paraId="3EA646A9" w14:textId="77777777" w:rsidR="00B13707" w:rsidRDefault="00000000">
            <w:pPr>
              <w:jc w:val="center"/>
            </w:pPr>
            <w:r>
              <w:rPr>
                <w:rFonts w:ascii="Times New Roman" w:eastAsia="Times New Roman" w:hAnsi="Times New Roman"/>
                <w:color w:val="000000"/>
              </w:rPr>
              <w:t>T2-UC15</w:t>
            </w:r>
          </w:p>
        </w:tc>
        <w:tc>
          <w:tcPr>
            <w:tcW w:w="2835" w:type="dxa"/>
            <w:shd w:val="clear" w:color="auto" w:fill="FFFFFF"/>
            <w:vAlign w:val="center"/>
          </w:tcPr>
          <w:p w14:paraId="0BF187D5" w14:textId="77777777" w:rsidR="00B13707" w:rsidRDefault="00000000">
            <w:r>
              <w:rPr>
                <w:rFonts w:ascii="Times New Roman" w:eastAsia="Times New Roman" w:hAnsi="Times New Roman"/>
                <w:color w:val="000000"/>
              </w:rPr>
              <w:t>Phân quyền phát hành TB</w:t>
            </w:r>
          </w:p>
        </w:tc>
        <w:tc>
          <w:tcPr>
            <w:tcW w:w="2268" w:type="dxa"/>
            <w:shd w:val="clear" w:color="auto" w:fill="FFFFFF"/>
            <w:vAlign w:val="center"/>
          </w:tcPr>
          <w:p w14:paraId="4BF49FF7" w14:textId="77777777" w:rsidR="00B13707" w:rsidRDefault="00000000">
            <w:r>
              <w:rPr>
                <w:rFonts w:ascii="Times New Roman" w:eastAsia="Times New Roman" w:hAnsi="Times New Roman"/>
                <w:color w:val="000000"/>
              </w:rPr>
              <w:t>Super Admin</w:t>
            </w:r>
          </w:p>
        </w:tc>
        <w:tc>
          <w:tcPr>
            <w:tcW w:w="1134" w:type="dxa"/>
            <w:shd w:val="clear" w:color="auto" w:fill="FFFFFF"/>
            <w:vAlign w:val="center"/>
          </w:tcPr>
          <w:p w14:paraId="02A9994E" w14:textId="77777777" w:rsidR="00B13707" w:rsidRDefault="00000000">
            <w:r>
              <w:rPr>
                <w:rFonts w:ascii="Times New Roman" w:eastAsia="Times New Roman" w:hAnsi="Times New Roman"/>
                <w:color w:val="000000"/>
              </w:rPr>
              <w:t>TI-2</w:t>
            </w:r>
          </w:p>
        </w:tc>
        <w:tc>
          <w:tcPr>
            <w:tcW w:w="1701" w:type="dxa"/>
            <w:shd w:val="clear" w:color="auto" w:fill="FFFFFF"/>
            <w:vAlign w:val="center"/>
          </w:tcPr>
          <w:p w14:paraId="3F6AFF42" w14:textId="77777777" w:rsidR="00B13707" w:rsidRDefault="00000000">
            <w:r>
              <w:rPr>
                <w:rFonts w:ascii="Times New Roman" w:eastAsia="Times New Roman" w:hAnsi="Times New Roman"/>
                <w:color w:val="000000"/>
              </w:rPr>
              <w:t>Hoàn thành</w:t>
            </w:r>
          </w:p>
        </w:tc>
      </w:tr>
    </w:tbl>
    <w:p w14:paraId="595B21C9" w14:textId="77777777" w:rsidR="00B13707" w:rsidRDefault="00B13707">
      <w:pPr>
        <w:spacing w:after="40"/>
      </w:pPr>
    </w:p>
    <w:p w14:paraId="182C0166" w14:textId="77777777" w:rsidR="00B13707" w:rsidRDefault="00000000">
      <w:pPr>
        <w:spacing w:before="160" w:after="120"/>
      </w:pPr>
      <w:r>
        <w:rPr>
          <w:rFonts w:ascii="Times New Roman" w:eastAsia="Times New Roman" w:hAnsi="Times New Roman"/>
          <w:b/>
          <w:color w:val="1976D2"/>
          <w:sz w:val="28"/>
        </w:rPr>
        <w:t>2.2  Đặc Tả Use Case</w:t>
      </w:r>
    </w:p>
    <w:p w14:paraId="54792535" w14:textId="77777777" w:rsidR="008F7823" w:rsidRDefault="008F7823" w:rsidP="008F7823">
      <w:pPr>
        <w:spacing w:before="280" w:after="80"/>
      </w:pPr>
      <w:r>
        <w:rPr>
          <w:rFonts w:ascii="Times New Roman" w:eastAsia="Times New Roman" w:hAnsi="Times New Roman"/>
          <w:b/>
          <w:color w:val="1565C0"/>
          <w:sz w:val="26"/>
        </w:rPr>
        <w:t>UC: T1-UC01 – Tạo Hộ Khẩu Mới</w:t>
      </w:r>
    </w:p>
    <w:tbl>
      <w:tblPr>
        <w:tblStyle w:val="TableGrid"/>
        <w:tblW w:w="0" w:type="auto"/>
        <w:tblLook w:val="04A0" w:firstRow="1" w:lastRow="0" w:firstColumn="1" w:lastColumn="0" w:noHBand="0" w:noVBand="1"/>
      </w:tblPr>
      <w:tblGrid>
        <w:gridCol w:w="2534"/>
        <w:gridCol w:w="6753"/>
      </w:tblGrid>
      <w:tr w:rsidR="008F7823" w14:paraId="309EE11F" w14:textId="77777777" w:rsidTr="00E0119A">
        <w:trPr>
          <w:trHeight w:val="400"/>
        </w:trPr>
        <w:tc>
          <w:tcPr>
            <w:tcW w:w="2551" w:type="dxa"/>
            <w:shd w:val="clear" w:color="auto" w:fill="1565C0"/>
            <w:vAlign w:val="center"/>
          </w:tcPr>
          <w:p w14:paraId="469535A6"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65380183" w14:textId="77777777" w:rsidR="008F7823" w:rsidRDefault="008F7823" w:rsidP="00E0119A">
            <w:r>
              <w:rPr>
                <w:rFonts w:ascii="Times New Roman" w:eastAsia="Times New Roman" w:hAnsi="Times New Roman"/>
                <w:color w:val="000000"/>
              </w:rPr>
              <w:t>Super Admin / Admin Thôn</w:t>
            </w:r>
          </w:p>
        </w:tc>
      </w:tr>
      <w:tr w:rsidR="008F7823" w14:paraId="6B9BBD44" w14:textId="77777777" w:rsidTr="00E0119A">
        <w:trPr>
          <w:trHeight w:val="400"/>
        </w:trPr>
        <w:tc>
          <w:tcPr>
            <w:tcW w:w="2551" w:type="dxa"/>
            <w:shd w:val="clear" w:color="auto" w:fill="1565C0"/>
            <w:vAlign w:val="center"/>
          </w:tcPr>
          <w:p w14:paraId="5A2F36A1"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604FAC8E" w14:textId="77777777" w:rsidR="008F7823" w:rsidRDefault="008F7823" w:rsidP="00E0119A">
            <w:r>
              <w:rPr>
                <w:rFonts w:ascii="Times New Roman" w:eastAsia="Times New Roman" w:hAnsi="Times New Roman"/>
                <w:color w:val="000000"/>
              </w:rPr>
              <w:t>Đã đăng nhập; villageId hợp lệ; soHoKhau chưa tồn tại trong hệ thống</w:t>
            </w:r>
          </w:p>
        </w:tc>
      </w:tr>
      <w:tr w:rsidR="008F7823" w14:paraId="59BF7CC6" w14:textId="77777777" w:rsidTr="00E0119A">
        <w:trPr>
          <w:trHeight w:val="400"/>
        </w:trPr>
        <w:tc>
          <w:tcPr>
            <w:tcW w:w="2551" w:type="dxa"/>
            <w:shd w:val="clear" w:color="auto" w:fill="1565C0"/>
            <w:vAlign w:val="center"/>
          </w:tcPr>
          <w:p w14:paraId="50B8D94E"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5E756C10" w14:textId="77777777" w:rsidR="008F7823" w:rsidRDefault="008F7823" w:rsidP="00E0119A">
            <w:r>
              <w:rPr>
                <w:rFonts w:ascii="Times New Roman" w:eastAsia="Times New Roman" w:hAnsi="Times New Roman"/>
                <w:color w:val="000000"/>
              </w:rPr>
              <w:t>Hộ khẩu và danh sách nhân khẩu lưu vào PostgreSQL; audit log INSERT vào MongoDB; search_index đồng bộ</w:t>
            </w:r>
          </w:p>
        </w:tc>
      </w:tr>
      <w:tr w:rsidR="008F7823" w14:paraId="1FA2D0E8" w14:textId="77777777" w:rsidTr="00E0119A">
        <w:trPr>
          <w:trHeight w:val="400"/>
        </w:trPr>
        <w:tc>
          <w:tcPr>
            <w:tcW w:w="2551" w:type="dxa"/>
            <w:shd w:val="clear" w:color="auto" w:fill="1565C0"/>
            <w:vAlign w:val="center"/>
          </w:tcPr>
          <w:p w14:paraId="2222A567"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2630225B" w14:textId="77777777" w:rsidR="008F7823" w:rsidRDefault="008F7823" w:rsidP="00E0119A">
            <w:r>
              <w:rPr>
                <w:rFonts w:ascii="Times New Roman" w:eastAsia="Times New Roman" w:hAnsi="Times New Roman"/>
                <w:color w:val="000000"/>
              </w:rPr>
              <w:t>Admin nhấn nút 'Thêm hộ khẩu' trên trang Hồ Sơ</w:t>
            </w:r>
          </w:p>
        </w:tc>
      </w:tr>
    </w:tbl>
    <w:p w14:paraId="44351193"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42EFFE35" w14:textId="77777777" w:rsidR="008F7823" w:rsidRDefault="008F7823" w:rsidP="008F7823">
      <w:pPr>
        <w:spacing w:before="20" w:after="20"/>
        <w:ind w:left="454"/>
      </w:pPr>
      <w:r>
        <w:rPr>
          <w:rFonts w:ascii="Times New Roman" w:eastAsia="Times New Roman" w:hAnsi="Times New Roman"/>
        </w:rPr>
        <w:t>1. Admin nhấn 'Thêm hộ khẩu' → hệ thống mở modal 2 cột.</w:t>
      </w:r>
    </w:p>
    <w:p w14:paraId="0BF80DE0" w14:textId="77777777" w:rsidR="008F7823" w:rsidRDefault="008F7823" w:rsidP="008F7823">
      <w:pPr>
        <w:spacing w:before="20" w:after="20"/>
        <w:ind w:left="454"/>
      </w:pPr>
      <w:r>
        <w:rPr>
          <w:rFonts w:ascii="Times New Roman" w:eastAsia="Times New Roman" w:hAnsi="Times New Roman"/>
        </w:rPr>
        <w:t>2. Cột trái: nhập soHoKhau, diaChi, chọn thôn (villageId), loại hộ (THUONG_TRU / TAM_TRU).</w:t>
      </w:r>
    </w:p>
    <w:p w14:paraId="4638FCF4" w14:textId="77777777" w:rsidR="008F7823" w:rsidRDefault="008F7823" w:rsidP="008F7823">
      <w:pPr>
        <w:spacing w:before="20" w:after="20"/>
        <w:ind w:left="454"/>
      </w:pPr>
      <w:r>
        <w:rPr>
          <w:rFonts w:ascii="Times New Roman" w:eastAsia="Times New Roman" w:hAnsi="Times New Roman"/>
        </w:rPr>
        <w:t>3. Cột phải: nhập danh sách nhân khẩu — họ tên, ngày sinh, giới tính, CCCD, SĐT, quan hệ chủ hộ; đánh dấu chủ hộ.</w:t>
      </w:r>
    </w:p>
    <w:p w14:paraId="134CE76C" w14:textId="77777777" w:rsidR="008F7823" w:rsidRDefault="008F7823" w:rsidP="008F7823">
      <w:pPr>
        <w:spacing w:before="20" w:after="20"/>
        <w:ind w:left="454"/>
      </w:pPr>
      <w:r>
        <w:rPr>
          <w:rFonts w:ascii="Times New Roman" w:eastAsia="Times New Roman" w:hAnsi="Times New Roman"/>
        </w:rPr>
        <w:t>4. Admin nhấn 'Lưu' → FE validate form (soHoKhau không rỗng, có ít nhất 1 chủ hộ).</w:t>
      </w:r>
    </w:p>
    <w:p w14:paraId="0856D85B" w14:textId="77777777" w:rsidR="008F7823" w:rsidRDefault="008F7823" w:rsidP="008F7823">
      <w:pPr>
        <w:spacing w:before="20" w:after="20"/>
        <w:ind w:left="454"/>
      </w:pPr>
      <w:r>
        <w:rPr>
          <w:rFonts w:ascii="Times New Roman" w:eastAsia="Times New Roman" w:hAnsi="Times New Roman"/>
        </w:rPr>
        <w:t xml:space="preserve">5. FE gọi POST /api/households </w:t>
      </w:r>
      <w:proofErr w:type="gramStart"/>
      <w:r>
        <w:rPr>
          <w:rFonts w:ascii="Times New Roman" w:eastAsia="Times New Roman" w:hAnsi="Times New Roman"/>
        </w:rPr>
        <w:t>{ soHoKhau</w:t>
      </w:r>
      <w:proofErr w:type="gramEnd"/>
      <w:r>
        <w:rPr>
          <w:rFonts w:ascii="Times New Roman" w:eastAsia="Times New Roman" w:hAnsi="Times New Roman"/>
        </w:rPr>
        <w:t xml:space="preserve">, diaChi, villageId, loaiHo, </w:t>
      </w:r>
      <w:proofErr w:type="gramStart"/>
      <w:r>
        <w:rPr>
          <w:rFonts w:ascii="Times New Roman" w:eastAsia="Times New Roman" w:hAnsi="Times New Roman"/>
        </w:rPr>
        <w:t>members[] }</w:t>
      </w:r>
      <w:proofErr w:type="gramEnd"/>
      <w:r>
        <w:rPr>
          <w:rFonts w:ascii="Times New Roman" w:eastAsia="Times New Roman" w:hAnsi="Times New Roman"/>
        </w:rPr>
        <w:t>.</w:t>
      </w:r>
    </w:p>
    <w:p w14:paraId="06B6BE6E" w14:textId="77777777" w:rsidR="008F7823" w:rsidRDefault="008F7823" w:rsidP="008F7823">
      <w:pPr>
        <w:spacing w:before="20" w:after="20"/>
        <w:ind w:left="454"/>
      </w:pPr>
      <w:r>
        <w:rPr>
          <w:rFonts w:ascii="Times New Roman" w:eastAsia="Times New Roman" w:hAnsi="Times New Roman"/>
        </w:rPr>
        <w:t>6. Backend validate: soHoKhau unique, villageId tồn tại, đúng 1 laChuHo=true.</w:t>
      </w:r>
    </w:p>
    <w:p w14:paraId="2BB42B3F" w14:textId="77777777" w:rsidR="008F7823" w:rsidRDefault="008F7823" w:rsidP="008F7823">
      <w:pPr>
        <w:spacing w:before="20" w:after="20"/>
        <w:ind w:left="454"/>
      </w:pPr>
      <w:r>
        <w:rPr>
          <w:rFonts w:ascii="Times New Roman" w:eastAsia="Times New Roman" w:hAnsi="Times New Roman"/>
        </w:rPr>
        <w:t>7. PostgreSQL BEGIN TRANSACTION → INSERT households → INSERT members (batch) → COMMIT.</w:t>
      </w:r>
    </w:p>
    <w:p w14:paraId="39EBECF3" w14:textId="77777777" w:rsidR="008F7823" w:rsidRDefault="008F7823" w:rsidP="008F7823">
      <w:pPr>
        <w:spacing w:before="20" w:after="20"/>
        <w:ind w:left="454"/>
      </w:pPr>
      <w:r>
        <w:rPr>
          <w:rFonts w:ascii="Times New Roman" w:eastAsia="Times New Roman" w:hAnsi="Times New Roman"/>
        </w:rPr>
        <w:t xml:space="preserve">8. MongoDB INSERT audit_logs </w:t>
      </w:r>
      <w:proofErr w:type="gramStart"/>
      <w:r>
        <w:rPr>
          <w:rFonts w:ascii="Times New Roman" w:eastAsia="Times New Roman" w:hAnsi="Times New Roman"/>
        </w:rPr>
        <w:t>{ action</w:t>
      </w:r>
      <w:proofErr w:type="gramEnd"/>
      <w:r>
        <w:rPr>
          <w:rFonts w:ascii="Times New Roman" w:eastAsia="Times New Roman" w:hAnsi="Times New Roman"/>
        </w:rPr>
        <w:t xml:space="preserve">: CREATE, newData: snapshot hộ + nhân </w:t>
      </w:r>
      <w:proofErr w:type="gramStart"/>
      <w:r>
        <w:rPr>
          <w:rFonts w:ascii="Times New Roman" w:eastAsia="Times New Roman" w:hAnsi="Times New Roman"/>
        </w:rPr>
        <w:t>khẩu }</w:t>
      </w:r>
      <w:proofErr w:type="gramEnd"/>
      <w:r>
        <w:rPr>
          <w:rFonts w:ascii="Times New Roman" w:eastAsia="Times New Roman" w:hAnsi="Times New Roman"/>
        </w:rPr>
        <w:t>.</w:t>
      </w:r>
    </w:p>
    <w:p w14:paraId="2AEDF0AF" w14:textId="77777777" w:rsidR="008F7823" w:rsidRDefault="008F7823" w:rsidP="008F7823">
      <w:pPr>
        <w:spacing w:before="20" w:after="20"/>
        <w:ind w:left="454"/>
      </w:pPr>
      <w:r>
        <w:rPr>
          <w:rFonts w:ascii="Times New Roman" w:eastAsia="Times New Roman" w:hAnsi="Times New Roman"/>
        </w:rPr>
        <w:t xml:space="preserve">9. MongoDB INSERT search_index </w:t>
      </w:r>
      <w:proofErr w:type="gramStart"/>
      <w:r>
        <w:rPr>
          <w:rFonts w:ascii="Times New Roman" w:eastAsia="Times New Roman" w:hAnsi="Times New Roman"/>
        </w:rPr>
        <w:t>{ householdId</w:t>
      </w:r>
      <w:proofErr w:type="gramEnd"/>
      <w:r>
        <w:rPr>
          <w:rFonts w:ascii="Times New Roman" w:eastAsia="Times New Roman" w:hAnsi="Times New Roman"/>
        </w:rPr>
        <w:t xml:space="preserve">, </w:t>
      </w:r>
      <w:proofErr w:type="gramStart"/>
      <w:r>
        <w:rPr>
          <w:rFonts w:ascii="Times New Roman" w:eastAsia="Times New Roman" w:hAnsi="Times New Roman"/>
        </w:rPr>
        <w:t>tokens[</w:t>
      </w:r>
      <w:proofErr w:type="gramEnd"/>
      <w:r>
        <w:rPr>
          <w:rFonts w:ascii="Times New Roman" w:eastAsia="Times New Roman" w:hAnsi="Times New Roman"/>
        </w:rPr>
        <w:t xml:space="preserve">], chuHoName, </w:t>
      </w:r>
      <w:proofErr w:type="gramStart"/>
      <w:r>
        <w:rPr>
          <w:rFonts w:ascii="Times New Roman" w:eastAsia="Times New Roman" w:hAnsi="Times New Roman"/>
        </w:rPr>
        <w:t>soHoKhau }</w:t>
      </w:r>
      <w:proofErr w:type="gramEnd"/>
      <w:r>
        <w:rPr>
          <w:rFonts w:ascii="Times New Roman" w:eastAsia="Times New Roman" w:hAnsi="Times New Roman"/>
        </w:rPr>
        <w:t>.</w:t>
      </w:r>
    </w:p>
    <w:p w14:paraId="05372B37" w14:textId="77777777" w:rsidR="008F7823" w:rsidRDefault="008F7823" w:rsidP="008F7823">
      <w:pPr>
        <w:spacing w:before="20" w:after="20"/>
        <w:ind w:left="454"/>
      </w:pPr>
      <w:r>
        <w:rPr>
          <w:rFonts w:ascii="Times New Roman" w:eastAsia="Times New Roman" w:hAnsi="Times New Roman"/>
        </w:rPr>
        <w:t>10. API trả HTTP 201 + household data → FE đóng modal, làm mới bảng, hiển thị toast 'Thêm thành công'.</w:t>
      </w:r>
    </w:p>
    <w:p w14:paraId="308194F4" w14:textId="77777777" w:rsidR="008F7823" w:rsidRDefault="008F7823" w:rsidP="008F7823">
      <w:pPr>
        <w:spacing w:before="80" w:after="160"/>
      </w:pPr>
      <w:r>
        <w:rPr>
          <w:rFonts w:ascii="Times New Roman" w:eastAsia="Times New Roman" w:hAnsi="Times New Roman"/>
          <w:i/>
          <w:color w:val="646464"/>
        </w:rPr>
        <w:t>Luồng ngoại lệ / xử lý lỗi:  soHoKhau trùng → HTTP 400 'Số hộ khẩu đã tồn tại'. CCCD trùng → HTTP 400 'CCCD đã đăng ký'. PG fail → rollback, không ghi MG.</w:t>
      </w:r>
    </w:p>
    <w:p w14:paraId="763C226A" w14:textId="77777777" w:rsidR="008F7823" w:rsidRDefault="008F7823" w:rsidP="008F7823">
      <w:pPr>
        <w:spacing w:before="280" w:after="80"/>
      </w:pPr>
      <w:r>
        <w:rPr>
          <w:rFonts w:ascii="Times New Roman" w:eastAsia="Times New Roman" w:hAnsi="Times New Roman"/>
          <w:b/>
          <w:color w:val="1565C0"/>
          <w:sz w:val="26"/>
        </w:rPr>
        <w:t>UC: T1-UC02 – Cập Nhật Thông Tin Hộ / Nhân Khẩu</w:t>
      </w:r>
    </w:p>
    <w:tbl>
      <w:tblPr>
        <w:tblStyle w:val="TableGrid"/>
        <w:tblW w:w="0" w:type="auto"/>
        <w:tblLook w:val="04A0" w:firstRow="1" w:lastRow="0" w:firstColumn="1" w:lastColumn="0" w:noHBand="0" w:noVBand="1"/>
      </w:tblPr>
      <w:tblGrid>
        <w:gridCol w:w="2533"/>
        <w:gridCol w:w="6754"/>
      </w:tblGrid>
      <w:tr w:rsidR="008F7823" w14:paraId="2A0FAB4E" w14:textId="77777777" w:rsidTr="00E0119A">
        <w:trPr>
          <w:trHeight w:val="400"/>
        </w:trPr>
        <w:tc>
          <w:tcPr>
            <w:tcW w:w="2551" w:type="dxa"/>
            <w:shd w:val="clear" w:color="auto" w:fill="1565C0"/>
            <w:vAlign w:val="center"/>
          </w:tcPr>
          <w:p w14:paraId="7C012B2C"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53E24220" w14:textId="77777777" w:rsidR="008F7823" w:rsidRDefault="008F7823" w:rsidP="00E0119A">
            <w:r>
              <w:rPr>
                <w:rFonts w:ascii="Times New Roman" w:eastAsia="Times New Roman" w:hAnsi="Times New Roman"/>
                <w:color w:val="000000"/>
              </w:rPr>
              <w:t>Super Admin / Admin Thôn</w:t>
            </w:r>
          </w:p>
        </w:tc>
      </w:tr>
      <w:tr w:rsidR="008F7823" w14:paraId="693ED0F6" w14:textId="77777777" w:rsidTr="00E0119A">
        <w:trPr>
          <w:trHeight w:val="400"/>
        </w:trPr>
        <w:tc>
          <w:tcPr>
            <w:tcW w:w="2551" w:type="dxa"/>
            <w:shd w:val="clear" w:color="auto" w:fill="1565C0"/>
            <w:vAlign w:val="center"/>
          </w:tcPr>
          <w:p w14:paraId="362B9578"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4111F708" w14:textId="77777777" w:rsidR="008F7823" w:rsidRDefault="008F7823" w:rsidP="00E0119A">
            <w:r>
              <w:rPr>
                <w:rFonts w:ascii="Times New Roman" w:eastAsia="Times New Roman" w:hAnsi="Times New Roman"/>
                <w:color w:val="000000"/>
              </w:rPr>
              <w:t>Hộ khẩu tồn tại và đang ACTIVE; Admin Thôn chỉ sửa hộ trong thôn mình</w:t>
            </w:r>
          </w:p>
        </w:tc>
      </w:tr>
      <w:tr w:rsidR="008F7823" w14:paraId="1C8BE346" w14:textId="77777777" w:rsidTr="00E0119A">
        <w:trPr>
          <w:trHeight w:val="400"/>
        </w:trPr>
        <w:tc>
          <w:tcPr>
            <w:tcW w:w="2551" w:type="dxa"/>
            <w:shd w:val="clear" w:color="auto" w:fill="1565C0"/>
            <w:vAlign w:val="center"/>
          </w:tcPr>
          <w:p w14:paraId="29E34C27"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0FED4565" w14:textId="77777777" w:rsidR="008F7823" w:rsidRDefault="008F7823" w:rsidP="00E0119A">
            <w:r>
              <w:rPr>
                <w:rFonts w:ascii="Times New Roman" w:eastAsia="Times New Roman" w:hAnsi="Times New Roman"/>
                <w:color w:val="000000"/>
              </w:rPr>
              <w:t>Thông tin hộ/nhân khẩu đã cập nhật trong PG; audit log ghi diff oldData→newData vào MG; search_index cập nhật</w:t>
            </w:r>
          </w:p>
        </w:tc>
      </w:tr>
      <w:tr w:rsidR="008F7823" w14:paraId="12730CE6" w14:textId="77777777" w:rsidTr="00E0119A">
        <w:trPr>
          <w:trHeight w:val="400"/>
        </w:trPr>
        <w:tc>
          <w:tcPr>
            <w:tcW w:w="2551" w:type="dxa"/>
            <w:shd w:val="clear" w:color="auto" w:fill="1565C0"/>
            <w:vAlign w:val="center"/>
          </w:tcPr>
          <w:p w14:paraId="3D9AB505"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731F4A51" w14:textId="77777777" w:rsidR="008F7823" w:rsidRDefault="008F7823" w:rsidP="00E0119A">
            <w:r>
              <w:rPr>
                <w:rFonts w:ascii="Times New Roman" w:eastAsia="Times New Roman" w:hAnsi="Times New Roman"/>
                <w:color w:val="000000"/>
              </w:rPr>
              <w:t>Admin nhấn nút 'Sửa' trên hàng hộ khẩu trong bảng</w:t>
            </w:r>
          </w:p>
        </w:tc>
      </w:tr>
    </w:tbl>
    <w:p w14:paraId="62C2969D"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5E18F4AD" w14:textId="77777777" w:rsidR="008F7823" w:rsidRDefault="008F7823" w:rsidP="008F7823">
      <w:pPr>
        <w:spacing w:before="20" w:after="20"/>
        <w:ind w:left="454"/>
      </w:pPr>
      <w:r>
        <w:rPr>
          <w:rFonts w:ascii="Times New Roman" w:eastAsia="Times New Roman" w:hAnsi="Times New Roman"/>
        </w:rPr>
        <w:t>1. Admin nhấn nút 'Sửa' → FE gọi GET /api/households/:id để lấy dữ liệu hiện tại.</w:t>
      </w:r>
    </w:p>
    <w:p w14:paraId="7E6F8369" w14:textId="77777777" w:rsidR="008F7823" w:rsidRDefault="008F7823" w:rsidP="008F7823">
      <w:pPr>
        <w:spacing w:before="20" w:after="20"/>
        <w:ind w:left="454"/>
      </w:pPr>
      <w:r>
        <w:rPr>
          <w:rFonts w:ascii="Times New Roman" w:eastAsia="Times New Roman" w:hAnsi="Times New Roman"/>
        </w:rPr>
        <w:t>2. Hệ thống mở modal đã điền sẵn thông tin hộ và danh sách nhân khẩu.</w:t>
      </w:r>
    </w:p>
    <w:p w14:paraId="171148EF" w14:textId="77777777" w:rsidR="008F7823" w:rsidRDefault="008F7823" w:rsidP="008F7823">
      <w:pPr>
        <w:spacing w:before="20" w:after="20"/>
        <w:ind w:left="454"/>
      </w:pPr>
      <w:r>
        <w:rPr>
          <w:rFonts w:ascii="Times New Roman" w:eastAsia="Times New Roman" w:hAnsi="Times New Roman"/>
        </w:rPr>
        <w:t>3. Admin chỉnh sửa các trường cần thay đổi.</w:t>
      </w:r>
    </w:p>
    <w:p w14:paraId="0D27C0FC" w14:textId="77777777" w:rsidR="008F7823" w:rsidRDefault="008F7823" w:rsidP="008F7823">
      <w:pPr>
        <w:spacing w:before="20" w:after="20"/>
        <w:ind w:left="454"/>
      </w:pPr>
      <w:r>
        <w:rPr>
          <w:rFonts w:ascii="Times New Roman" w:eastAsia="Times New Roman" w:hAnsi="Times New Roman"/>
        </w:rPr>
        <w:lastRenderedPageBreak/>
        <w:t>4. Admin nhấn 'Cập nhật' → FE validate → gọi PUT /api/households/:id.</w:t>
      </w:r>
    </w:p>
    <w:p w14:paraId="492333F3" w14:textId="77777777" w:rsidR="008F7823" w:rsidRDefault="008F7823" w:rsidP="008F7823">
      <w:pPr>
        <w:spacing w:before="20" w:after="20"/>
        <w:ind w:left="454"/>
      </w:pPr>
      <w:r>
        <w:rPr>
          <w:rFonts w:ascii="Times New Roman" w:eastAsia="Times New Roman" w:hAnsi="Times New Roman"/>
        </w:rPr>
        <w:t>5. Backend SELECT snapshot oldData từ PostgreSQL.</w:t>
      </w:r>
    </w:p>
    <w:p w14:paraId="668CD827" w14:textId="77777777" w:rsidR="008F7823" w:rsidRDefault="008F7823" w:rsidP="008F7823">
      <w:pPr>
        <w:spacing w:before="20" w:after="20"/>
        <w:ind w:left="454"/>
      </w:pPr>
      <w:r>
        <w:rPr>
          <w:rFonts w:ascii="Times New Roman" w:eastAsia="Times New Roman" w:hAnsi="Times New Roman"/>
        </w:rPr>
        <w:t>6. PostgreSQL BEGIN TRANSACTION → UPDATE households SET ... → UPDATE/INSERT/DELETE members → COMMIT.</w:t>
      </w:r>
    </w:p>
    <w:p w14:paraId="444D3911" w14:textId="77777777" w:rsidR="008F7823" w:rsidRDefault="008F7823" w:rsidP="008F7823">
      <w:pPr>
        <w:spacing w:before="20" w:after="20"/>
        <w:ind w:left="454"/>
      </w:pPr>
      <w:r>
        <w:rPr>
          <w:rFonts w:ascii="Times New Roman" w:eastAsia="Times New Roman" w:hAnsi="Times New Roman"/>
        </w:rPr>
        <w:t xml:space="preserve">7. </w:t>
      </w:r>
      <w:proofErr w:type="gramStart"/>
      <w:r>
        <w:rPr>
          <w:rFonts w:ascii="Times New Roman" w:eastAsia="Times New Roman" w:hAnsi="Times New Roman"/>
        </w:rPr>
        <w:t>computeDiff(</w:t>
      </w:r>
      <w:proofErr w:type="gramEnd"/>
      <w:r>
        <w:rPr>
          <w:rFonts w:ascii="Times New Roman" w:eastAsia="Times New Roman" w:hAnsi="Times New Roman"/>
        </w:rPr>
        <w:t xml:space="preserve">oldData, newData) → tạo mảng </w:t>
      </w:r>
      <w:proofErr w:type="gramStart"/>
      <w:r>
        <w:rPr>
          <w:rFonts w:ascii="Times New Roman" w:eastAsia="Times New Roman" w:hAnsi="Times New Roman"/>
        </w:rPr>
        <w:t>diff[</w:t>
      </w:r>
      <w:proofErr w:type="gramEnd"/>
      <w:r>
        <w:rPr>
          <w:rFonts w:ascii="Times New Roman" w:eastAsia="Times New Roman" w:hAnsi="Times New Roman"/>
        </w:rPr>
        <w:t>].</w:t>
      </w:r>
    </w:p>
    <w:p w14:paraId="61932667" w14:textId="77777777" w:rsidR="008F7823" w:rsidRDefault="008F7823" w:rsidP="008F7823">
      <w:pPr>
        <w:spacing w:before="20" w:after="20"/>
        <w:ind w:left="454"/>
      </w:pPr>
      <w:r>
        <w:rPr>
          <w:rFonts w:ascii="Times New Roman" w:eastAsia="Times New Roman" w:hAnsi="Times New Roman"/>
        </w:rPr>
        <w:t xml:space="preserve">8. MongoDB INSERT audit_logs </w:t>
      </w:r>
      <w:proofErr w:type="gramStart"/>
      <w:r>
        <w:rPr>
          <w:rFonts w:ascii="Times New Roman" w:eastAsia="Times New Roman" w:hAnsi="Times New Roman"/>
        </w:rPr>
        <w:t>{ action</w:t>
      </w:r>
      <w:proofErr w:type="gramEnd"/>
      <w:r>
        <w:rPr>
          <w:rFonts w:ascii="Times New Roman" w:eastAsia="Times New Roman" w:hAnsi="Times New Roman"/>
        </w:rPr>
        <w:t xml:space="preserve">: UPDATE, oldData, newData, </w:t>
      </w:r>
      <w:proofErr w:type="gramStart"/>
      <w:r>
        <w:rPr>
          <w:rFonts w:ascii="Times New Roman" w:eastAsia="Times New Roman" w:hAnsi="Times New Roman"/>
        </w:rPr>
        <w:t>diff[</w:t>
      </w:r>
      <w:proofErr w:type="gramEnd"/>
      <w:r>
        <w:rPr>
          <w:rFonts w:ascii="Times New Roman" w:eastAsia="Times New Roman" w:hAnsi="Times New Roman"/>
        </w:rPr>
        <w:t xml:space="preserve">], </w:t>
      </w:r>
      <w:proofErr w:type="gramStart"/>
      <w:r>
        <w:rPr>
          <w:rFonts w:ascii="Times New Roman" w:eastAsia="Times New Roman" w:hAnsi="Times New Roman"/>
        </w:rPr>
        <w:t>performedBy }</w:t>
      </w:r>
      <w:proofErr w:type="gramEnd"/>
      <w:r>
        <w:rPr>
          <w:rFonts w:ascii="Times New Roman" w:eastAsia="Times New Roman" w:hAnsi="Times New Roman"/>
        </w:rPr>
        <w:t>.</w:t>
      </w:r>
    </w:p>
    <w:p w14:paraId="65352677" w14:textId="77777777" w:rsidR="008F7823" w:rsidRDefault="008F7823" w:rsidP="008F7823">
      <w:pPr>
        <w:spacing w:before="20" w:after="20"/>
        <w:ind w:left="454"/>
      </w:pPr>
      <w:r>
        <w:rPr>
          <w:rFonts w:ascii="Times New Roman" w:eastAsia="Times New Roman" w:hAnsi="Times New Roman"/>
        </w:rPr>
        <w:t xml:space="preserve">9. MongoDB UPDATE search_index </w:t>
      </w:r>
      <w:proofErr w:type="gramStart"/>
      <w:r>
        <w:rPr>
          <w:rFonts w:ascii="Times New Roman" w:eastAsia="Times New Roman" w:hAnsi="Times New Roman"/>
        </w:rPr>
        <w:t>{ tokens</w:t>
      </w:r>
      <w:proofErr w:type="gramEnd"/>
      <w:r>
        <w:rPr>
          <w:rFonts w:ascii="Times New Roman" w:eastAsia="Times New Roman" w:hAnsi="Times New Roman"/>
        </w:rPr>
        <w:t xml:space="preserve">[] </w:t>
      </w:r>
      <w:proofErr w:type="gramStart"/>
      <w:r>
        <w:rPr>
          <w:rFonts w:ascii="Times New Roman" w:eastAsia="Times New Roman" w:hAnsi="Times New Roman"/>
        </w:rPr>
        <w:t>mới }</w:t>
      </w:r>
      <w:proofErr w:type="gramEnd"/>
      <w:r>
        <w:rPr>
          <w:rFonts w:ascii="Times New Roman" w:eastAsia="Times New Roman" w:hAnsi="Times New Roman"/>
        </w:rPr>
        <w:t>.</w:t>
      </w:r>
    </w:p>
    <w:p w14:paraId="43119665" w14:textId="77777777" w:rsidR="008F7823" w:rsidRDefault="008F7823" w:rsidP="008F7823">
      <w:pPr>
        <w:spacing w:before="20" w:after="20"/>
        <w:ind w:left="454"/>
      </w:pPr>
      <w:r>
        <w:rPr>
          <w:rFonts w:ascii="Times New Roman" w:eastAsia="Times New Roman" w:hAnsi="Times New Roman"/>
        </w:rPr>
        <w:t>10. API trả HTTP 200 + updated data → FE cập nhật hàng trong bảng.</w:t>
      </w:r>
    </w:p>
    <w:p w14:paraId="14C38180" w14:textId="77777777" w:rsidR="008F7823" w:rsidRDefault="008F7823" w:rsidP="008F7823">
      <w:pPr>
        <w:spacing w:before="80" w:after="160"/>
      </w:pPr>
      <w:r>
        <w:rPr>
          <w:rFonts w:ascii="Times New Roman" w:eastAsia="Times New Roman" w:hAnsi="Times New Roman"/>
          <w:i/>
          <w:color w:val="646464"/>
        </w:rPr>
        <w:t>Luồng ngoại lệ / xử lý lỗi:  CCCD mới trùng với nhân khẩu khác → HTTP 400. PG fail → rollback, không ghi MG.</w:t>
      </w:r>
    </w:p>
    <w:p w14:paraId="2B4BD90D" w14:textId="77777777" w:rsidR="008F7823" w:rsidRDefault="008F7823" w:rsidP="008F7823">
      <w:pPr>
        <w:spacing w:before="280" w:after="80"/>
      </w:pPr>
      <w:r>
        <w:rPr>
          <w:rFonts w:ascii="Times New Roman" w:eastAsia="Times New Roman" w:hAnsi="Times New Roman"/>
          <w:b/>
          <w:color w:val="1565C0"/>
          <w:sz w:val="26"/>
        </w:rPr>
        <w:t>UC: T1-UC03 – Xóa Hộ Khẩu (Soft Delete)</w:t>
      </w:r>
    </w:p>
    <w:tbl>
      <w:tblPr>
        <w:tblStyle w:val="TableGrid"/>
        <w:tblW w:w="0" w:type="auto"/>
        <w:tblLook w:val="04A0" w:firstRow="1" w:lastRow="0" w:firstColumn="1" w:lastColumn="0" w:noHBand="0" w:noVBand="1"/>
      </w:tblPr>
      <w:tblGrid>
        <w:gridCol w:w="2534"/>
        <w:gridCol w:w="6753"/>
      </w:tblGrid>
      <w:tr w:rsidR="008F7823" w14:paraId="77A64D0B" w14:textId="77777777" w:rsidTr="00E0119A">
        <w:trPr>
          <w:trHeight w:val="400"/>
        </w:trPr>
        <w:tc>
          <w:tcPr>
            <w:tcW w:w="2551" w:type="dxa"/>
            <w:shd w:val="clear" w:color="auto" w:fill="1565C0"/>
            <w:vAlign w:val="center"/>
          </w:tcPr>
          <w:p w14:paraId="17D2A17D"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068A031E" w14:textId="77777777" w:rsidR="008F7823" w:rsidRDefault="008F7823" w:rsidP="00E0119A">
            <w:r>
              <w:rPr>
                <w:rFonts w:ascii="Times New Roman" w:eastAsia="Times New Roman" w:hAnsi="Times New Roman"/>
                <w:color w:val="000000"/>
              </w:rPr>
              <w:t>Super Admin</w:t>
            </w:r>
          </w:p>
        </w:tc>
      </w:tr>
      <w:tr w:rsidR="008F7823" w14:paraId="317DE448" w14:textId="77777777" w:rsidTr="00E0119A">
        <w:trPr>
          <w:trHeight w:val="400"/>
        </w:trPr>
        <w:tc>
          <w:tcPr>
            <w:tcW w:w="2551" w:type="dxa"/>
            <w:shd w:val="clear" w:color="auto" w:fill="1565C0"/>
            <w:vAlign w:val="center"/>
          </w:tcPr>
          <w:p w14:paraId="41E69336"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45AA4DF7" w14:textId="77777777" w:rsidR="008F7823" w:rsidRDefault="008F7823" w:rsidP="00E0119A">
            <w:r>
              <w:rPr>
                <w:rFonts w:ascii="Times New Roman" w:eastAsia="Times New Roman" w:hAnsi="Times New Roman"/>
                <w:color w:val="000000"/>
              </w:rPr>
              <w:t>Hộ khẩu tồn tại; chỉ Super Admin mới có quyền xóa</w:t>
            </w:r>
          </w:p>
        </w:tc>
      </w:tr>
      <w:tr w:rsidR="008F7823" w14:paraId="2B27D18F" w14:textId="77777777" w:rsidTr="00E0119A">
        <w:trPr>
          <w:trHeight w:val="400"/>
        </w:trPr>
        <w:tc>
          <w:tcPr>
            <w:tcW w:w="2551" w:type="dxa"/>
            <w:shd w:val="clear" w:color="auto" w:fill="1565C0"/>
            <w:vAlign w:val="center"/>
          </w:tcPr>
          <w:p w14:paraId="45AB790B"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5E4F817F" w14:textId="77777777" w:rsidR="008F7823" w:rsidRDefault="008F7823" w:rsidP="00E0119A">
            <w:r>
              <w:rPr>
                <w:rFonts w:ascii="Times New Roman" w:eastAsia="Times New Roman" w:hAnsi="Times New Roman"/>
                <w:color w:val="000000"/>
              </w:rPr>
              <w:t>trangThai = INACTIVE trong PG (không xóa vật lý); audit log DELETE; search_index xóa token</w:t>
            </w:r>
          </w:p>
        </w:tc>
      </w:tr>
      <w:tr w:rsidR="008F7823" w14:paraId="0D22F8C6" w14:textId="77777777" w:rsidTr="00E0119A">
        <w:trPr>
          <w:trHeight w:val="400"/>
        </w:trPr>
        <w:tc>
          <w:tcPr>
            <w:tcW w:w="2551" w:type="dxa"/>
            <w:shd w:val="clear" w:color="auto" w:fill="1565C0"/>
            <w:vAlign w:val="center"/>
          </w:tcPr>
          <w:p w14:paraId="319F2E6C"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42C4A60C" w14:textId="77777777" w:rsidR="008F7823" w:rsidRDefault="008F7823" w:rsidP="00E0119A">
            <w:r>
              <w:rPr>
                <w:rFonts w:ascii="Times New Roman" w:eastAsia="Times New Roman" w:hAnsi="Times New Roman"/>
                <w:color w:val="000000"/>
              </w:rPr>
              <w:t>Super Admin nhấn nút 'Xóa' và xác nhận dialog</w:t>
            </w:r>
          </w:p>
        </w:tc>
      </w:tr>
    </w:tbl>
    <w:p w14:paraId="11AE7250"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6C642B3F" w14:textId="77777777" w:rsidR="008F7823" w:rsidRDefault="008F7823" w:rsidP="008F7823">
      <w:pPr>
        <w:spacing w:before="20" w:after="20"/>
        <w:ind w:left="454"/>
      </w:pPr>
      <w:r>
        <w:rPr>
          <w:rFonts w:ascii="Times New Roman" w:eastAsia="Times New Roman" w:hAnsi="Times New Roman"/>
        </w:rPr>
        <w:t>1. Admin nhấn nút 'Xóa' trên hàng hộ khẩu → hệ thống hiển thị dialog xác nhận.</w:t>
      </w:r>
    </w:p>
    <w:p w14:paraId="59DBF4F7" w14:textId="77777777" w:rsidR="008F7823" w:rsidRDefault="008F7823" w:rsidP="008F7823">
      <w:pPr>
        <w:spacing w:before="20" w:after="20"/>
        <w:ind w:left="454"/>
      </w:pPr>
      <w:r>
        <w:rPr>
          <w:rFonts w:ascii="Times New Roman" w:eastAsia="Times New Roman" w:hAnsi="Times New Roman"/>
        </w:rPr>
        <w:t>2. Admin nhấn 'Xác nhận xóa' → FE gọi DELETE /api/households/:id.</w:t>
      </w:r>
    </w:p>
    <w:p w14:paraId="665182EB" w14:textId="77777777" w:rsidR="008F7823" w:rsidRDefault="008F7823" w:rsidP="008F7823">
      <w:pPr>
        <w:spacing w:before="20" w:after="20"/>
        <w:ind w:left="454"/>
      </w:pPr>
      <w:r>
        <w:rPr>
          <w:rFonts w:ascii="Times New Roman" w:eastAsia="Times New Roman" w:hAnsi="Times New Roman"/>
        </w:rPr>
        <w:t>3. Backend kiểm tra role = SUPER_ADMIN, nếu không → HTTP 403.</w:t>
      </w:r>
    </w:p>
    <w:p w14:paraId="60184D62" w14:textId="77777777" w:rsidR="008F7823" w:rsidRDefault="008F7823" w:rsidP="008F7823">
      <w:pPr>
        <w:spacing w:before="20" w:after="20"/>
        <w:ind w:left="454"/>
      </w:pPr>
      <w:r>
        <w:rPr>
          <w:rFonts w:ascii="Times New Roman" w:eastAsia="Times New Roman" w:hAnsi="Times New Roman"/>
        </w:rPr>
        <w:t>4. Backend lấy snapshot hộ trước khi xóa.</w:t>
      </w:r>
    </w:p>
    <w:p w14:paraId="1F5D848A" w14:textId="77777777" w:rsidR="008F7823" w:rsidRDefault="008F7823" w:rsidP="008F7823">
      <w:pPr>
        <w:spacing w:before="20" w:after="20"/>
        <w:ind w:left="454"/>
      </w:pPr>
      <w:r>
        <w:rPr>
          <w:rFonts w:ascii="Times New Roman" w:eastAsia="Times New Roman" w:hAnsi="Times New Roman"/>
        </w:rPr>
        <w:t xml:space="preserve">5. PostgreSQL UPDATE households SET trangThai = INACTIVE, updatedAt = </w:t>
      </w:r>
      <w:proofErr w:type="gramStart"/>
      <w:r>
        <w:rPr>
          <w:rFonts w:ascii="Times New Roman" w:eastAsia="Times New Roman" w:hAnsi="Times New Roman"/>
        </w:rPr>
        <w:t>NOW(</w:t>
      </w:r>
      <w:proofErr w:type="gramEnd"/>
      <w:r>
        <w:rPr>
          <w:rFonts w:ascii="Times New Roman" w:eastAsia="Times New Roman" w:hAnsi="Times New Roman"/>
        </w:rPr>
        <w:t xml:space="preserve">) WHERE id </w:t>
      </w:r>
      <w:proofErr w:type="gramStart"/>
      <w:r>
        <w:rPr>
          <w:rFonts w:ascii="Times New Roman" w:eastAsia="Times New Roman" w:hAnsi="Times New Roman"/>
        </w:rPr>
        <w:t>= ?</w:t>
      </w:r>
      <w:proofErr w:type="gramEnd"/>
      <w:r>
        <w:rPr>
          <w:rFonts w:ascii="Times New Roman" w:eastAsia="Times New Roman" w:hAnsi="Times New Roman"/>
        </w:rPr>
        <w:t>.</w:t>
      </w:r>
    </w:p>
    <w:p w14:paraId="61B2771A" w14:textId="77777777" w:rsidR="008F7823" w:rsidRDefault="008F7823" w:rsidP="008F7823">
      <w:pPr>
        <w:spacing w:before="20" w:after="20"/>
        <w:ind w:left="454"/>
      </w:pPr>
      <w:r>
        <w:rPr>
          <w:rFonts w:ascii="Times New Roman" w:eastAsia="Times New Roman" w:hAnsi="Times New Roman"/>
        </w:rPr>
        <w:t xml:space="preserve">6. MongoDB INSERT audit_logs </w:t>
      </w:r>
      <w:proofErr w:type="gramStart"/>
      <w:r>
        <w:rPr>
          <w:rFonts w:ascii="Times New Roman" w:eastAsia="Times New Roman" w:hAnsi="Times New Roman"/>
        </w:rPr>
        <w:t>{ action</w:t>
      </w:r>
      <w:proofErr w:type="gramEnd"/>
      <w:r>
        <w:rPr>
          <w:rFonts w:ascii="Times New Roman" w:eastAsia="Times New Roman" w:hAnsi="Times New Roman"/>
        </w:rPr>
        <w:t xml:space="preserve">: DELETE, oldData: snapshot, </w:t>
      </w:r>
      <w:proofErr w:type="gramStart"/>
      <w:r>
        <w:rPr>
          <w:rFonts w:ascii="Times New Roman" w:eastAsia="Times New Roman" w:hAnsi="Times New Roman"/>
        </w:rPr>
        <w:t>performedBy }</w:t>
      </w:r>
      <w:proofErr w:type="gramEnd"/>
      <w:r>
        <w:rPr>
          <w:rFonts w:ascii="Times New Roman" w:eastAsia="Times New Roman" w:hAnsi="Times New Roman"/>
        </w:rPr>
        <w:t>.</w:t>
      </w:r>
    </w:p>
    <w:p w14:paraId="168FF98A" w14:textId="77777777" w:rsidR="008F7823" w:rsidRDefault="008F7823" w:rsidP="008F7823">
      <w:pPr>
        <w:spacing w:before="20" w:after="20"/>
        <w:ind w:left="454"/>
      </w:pPr>
      <w:r>
        <w:rPr>
          <w:rFonts w:ascii="Times New Roman" w:eastAsia="Times New Roman" w:hAnsi="Times New Roman"/>
        </w:rPr>
        <w:t xml:space="preserve">7. MongoDB DELETE search_index WHERE householdId </w:t>
      </w:r>
      <w:proofErr w:type="gramStart"/>
      <w:r>
        <w:rPr>
          <w:rFonts w:ascii="Times New Roman" w:eastAsia="Times New Roman" w:hAnsi="Times New Roman"/>
        </w:rPr>
        <w:t>= ?</w:t>
      </w:r>
      <w:proofErr w:type="gramEnd"/>
      <w:r>
        <w:rPr>
          <w:rFonts w:ascii="Times New Roman" w:eastAsia="Times New Roman" w:hAnsi="Times New Roman"/>
        </w:rPr>
        <w:t>.</w:t>
      </w:r>
    </w:p>
    <w:p w14:paraId="2C64D57C" w14:textId="77777777" w:rsidR="008F7823" w:rsidRDefault="008F7823" w:rsidP="008F7823">
      <w:pPr>
        <w:spacing w:before="20" w:after="20"/>
        <w:ind w:left="454"/>
      </w:pPr>
      <w:r>
        <w:rPr>
          <w:rFonts w:ascii="Times New Roman" w:eastAsia="Times New Roman" w:hAnsi="Times New Roman"/>
        </w:rPr>
        <w:t>8. API trả HTTP 200 → FE ẩn hàng khỏi bảng, hiển thị toast 'Đã xóa hộ khẩu'.</w:t>
      </w:r>
    </w:p>
    <w:p w14:paraId="335ED249" w14:textId="77777777" w:rsidR="008F7823" w:rsidRDefault="008F7823" w:rsidP="008F7823">
      <w:pPr>
        <w:spacing w:before="80" w:after="160"/>
      </w:pPr>
      <w:r>
        <w:rPr>
          <w:rFonts w:ascii="Times New Roman" w:eastAsia="Times New Roman" w:hAnsi="Times New Roman"/>
          <w:i/>
          <w:color w:val="646464"/>
        </w:rPr>
        <w:t>Luồng ngoại lệ / xử lý lỗi:  Hộ có biến động MOVE_IN/OUT đang chờ xử lý → cảnh báo nhưng vẫn cho xóa sau khi xác nhận lần 2.</w:t>
      </w:r>
    </w:p>
    <w:p w14:paraId="57B604FF" w14:textId="77777777" w:rsidR="008F7823" w:rsidRDefault="008F7823" w:rsidP="008F7823">
      <w:pPr>
        <w:spacing w:before="280" w:after="80"/>
      </w:pPr>
      <w:r>
        <w:rPr>
          <w:rFonts w:ascii="Times New Roman" w:eastAsia="Times New Roman" w:hAnsi="Times New Roman"/>
          <w:b/>
          <w:color w:val="1565C0"/>
          <w:sz w:val="26"/>
        </w:rPr>
        <w:t>UC: T1-UC04 – Quản Lý Thành Viên Hộ</w:t>
      </w:r>
    </w:p>
    <w:tbl>
      <w:tblPr>
        <w:tblStyle w:val="TableGrid"/>
        <w:tblW w:w="0" w:type="auto"/>
        <w:tblLook w:val="04A0" w:firstRow="1" w:lastRow="0" w:firstColumn="1" w:lastColumn="0" w:noHBand="0" w:noVBand="1"/>
      </w:tblPr>
      <w:tblGrid>
        <w:gridCol w:w="2534"/>
        <w:gridCol w:w="6753"/>
      </w:tblGrid>
      <w:tr w:rsidR="008F7823" w14:paraId="405B47D5" w14:textId="77777777" w:rsidTr="00E0119A">
        <w:trPr>
          <w:trHeight w:val="400"/>
        </w:trPr>
        <w:tc>
          <w:tcPr>
            <w:tcW w:w="2551" w:type="dxa"/>
            <w:shd w:val="clear" w:color="auto" w:fill="1565C0"/>
            <w:vAlign w:val="center"/>
          </w:tcPr>
          <w:p w14:paraId="7CEA999A"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4F13A986" w14:textId="77777777" w:rsidR="008F7823" w:rsidRDefault="008F7823" w:rsidP="00E0119A">
            <w:r>
              <w:rPr>
                <w:rFonts w:ascii="Times New Roman" w:eastAsia="Times New Roman" w:hAnsi="Times New Roman"/>
                <w:color w:val="000000"/>
              </w:rPr>
              <w:t>Super Admin / Admin Thôn</w:t>
            </w:r>
          </w:p>
        </w:tc>
      </w:tr>
      <w:tr w:rsidR="008F7823" w14:paraId="0153E592" w14:textId="77777777" w:rsidTr="00E0119A">
        <w:trPr>
          <w:trHeight w:val="400"/>
        </w:trPr>
        <w:tc>
          <w:tcPr>
            <w:tcW w:w="2551" w:type="dxa"/>
            <w:shd w:val="clear" w:color="auto" w:fill="1565C0"/>
            <w:vAlign w:val="center"/>
          </w:tcPr>
          <w:p w14:paraId="08DF7B2B"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0084CA5C" w14:textId="77777777" w:rsidR="008F7823" w:rsidRDefault="008F7823" w:rsidP="00E0119A">
            <w:r>
              <w:rPr>
                <w:rFonts w:ascii="Times New Roman" w:eastAsia="Times New Roman" w:hAnsi="Times New Roman"/>
                <w:color w:val="000000"/>
              </w:rPr>
              <w:t>Hộ khẩu đang ACTIVE; Admin Thôn chỉ quản lý nhân khẩu trong thôn mình</w:t>
            </w:r>
          </w:p>
        </w:tc>
      </w:tr>
      <w:tr w:rsidR="008F7823" w14:paraId="09C74D4C" w14:textId="77777777" w:rsidTr="00E0119A">
        <w:trPr>
          <w:trHeight w:val="400"/>
        </w:trPr>
        <w:tc>
          <w:tcPr>
            <w:tcW w:w="2551" w:type="dxa"/>
            <w:shd w:val="clear" w:color="auto" w:fill="1565C0"/>
            <w:vAlign w:val="center"/>
          </w:tcPr>
          <w:p w14:paraId="0A9AC3B9"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6E53393A" w14:textId="77777777" w:rsidR="008F7823" w:rsidRDefault="008F7823" w:rsidP="00E0119A">
            <w:r>
              <w:rPr>
                <w:rFonts w:ascii="Times New Roman" w:eastAsia="Times New Roman" w:hAnsi="Times New Roman"/>
                <w:color w:val="000000"/>
              </w:rPr>
              <w:t>Nhân khẩu được thêm/sửa/xóa trong PG; audit log ghi nhận; search_index cập nhật</w:t>
            </w:r>
          </w:p>
        </w:tc>
      </w:tr>
      <w:tr w:rsidR="008F7823" w14:paraId="07A79607" w14:textId="77777777" w:rsidTr="00E0119A">
        <w:trPr>
          <w:trHeight w:val="400"/>
        </w:trPr>
        <w:tc>
          <w:tcPr>
            <w:tcW w:w="2551" w:type="dxa"/>
            <w:shd w:val="clear" w:color="auto" w:fill="1565C0"/>
            <w:vAlign w:val="center"/>
          </w:tcPr>
          <w:p w14:paraId="3DED1448"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4B2FE66C" w14:textId="77777777" w:rsidR="008F7823" w:rsidRDefault="008F7823" w:rsidP="00E0119A">
            <w:r>
              <w:rPr>
                <w:rFonts w:ascii="Times New Roman" w:eastAsia="Times New Roman" w:hAnsi="Times New Roman"/>
                <w:color w:val="000000"/>
              </w:rPr>
              <w:t>Admin vào chi tiết hộ → tab 'Thành Viên' → nhấn Thêm/Sửa/Xóa thành viên</w:t>
            </w:r>
          </w:p>
        </w:tc>
      </w:tr>
    </w:tbl>
    <w:p w14:paraId="43334763"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21466753" w14:textId="77777777" w:rsidR="008F7823" w:rsidRDefault="008F7823" w:rsidP="008F7823">
      <w:pPr>
        <w:spacing w:before="20" w:after="20"/>
        <w:ind w:left="454"/>
      </w:pPr>
      <w:r>
        <w:rPr>
          <w:rFonts w:ascii="Times New Roman" w:eastAsia="Times New Roman" w:hAnsi="Times New Roman"/>
        </w:rPr>
        <w:t>1. Admin mở chi tiết hộ khẩu → chọn tab 'Thành Viên'.</w:t>
      </w:r>
    </w:p>
    <w:p w14:paraId="24F6A422" w14:textId="77777777" w:rsidR="008F7823" w:rsidRDefault="008F7823" w:rsidP="008F7823">
      <w:pPr>
        <w:spacing w:before="20" w:after="20"/>
        <w:ind w:left="454"/>
      </w:pPr>
      <w:r>
        <w:rPr>
          <w:rFonts w:ascii="Times New Roman" w:eastAsia="Times New Roman" w:hAnsi="Times New Roman"/>
        </w:rPr>
        <w:t>2a. THÊM: Admin nhấn 'Thêm thành viên' → nhập họ tên, CCCD, SĐT, ngày sinh, quan hệ chủ hộ.</w:t>
      </w:r>
    </w:p>
    <w:p w14:paraId="2503830C" w14:textId="77777777" w:rsidR="008F7823" w:rsidRDefault="008F7823" w:rsidP="008F7823">
      <w:pPr>
        <w:spacing w:before="20" w:after="20"/>
        <w:ind w:left="454"/>
      </w:pPr>
      <w:r>
        <w:rPr>
          <w:rFonts w:ascii="Times New Roman" w:eastAsia="Times New Roman" w:hAnsi="Times New Roman"/>
        </w:rPr>
        <w:t>2b. SỬA: Admin nhấn biểu tượng sửa trên hàng thành viên → chỉnh sửa thông tin.</w:t>
      </w:r>
    </w:p>
    <w:p w14:paraId="12C71CE8" w14:textId="77777777" w:rsidR="008F7823" w:rsidRDefault="008F7823" w:rsidP="008F7823">
      <w:pPr>
        <w:spacing w:before="20" w:after="20"/>
        <w:ind w:left="454"/>
      </w:pPr>
      <w:r>
        <w:rPr>
          <w:rFonts w:ascii="Times New Roman" w:eastAsia="Times New Roman" w:hAnsi="Times New Roman"/>
        </w:rPr>
        <w:lastRenderedPageBreak/>
        <w:t>2c. XÓA: Admin nhấn biểu tượng xóa → dialog xác nhận → xóa thành viên (soft delete: trangThai=INACTIVE).</w:t>
      </w:r>
    </w:p>
    <w:p w14:paraId="7BACB6EF" w14:textId="77777777" w:rsidR="008F7823" w:rsidRDefault="008F7823" w:rsidP="008F7823">
      <w:pPr>
        <w:spacing w:before="20" w:after="20"/>
        <w:ind w:left="454"/>
      </w:pPr>
      <w:r>
        <w:rPr>
          <w:rFonts w:ascii="Times New Roman" w:eastAsia="Times New Roman" w:hAnsi="Times New Roman"/>
        </w:rPr>
        <w:t>3. FE gọi POST/PUT/DELETE /api/members/:id tương ứng.</w:t>
      </w:r>
    </w:p>
    <w:p w14:paraId="2BF2FA0B" w14:textId="77777777" w:rsidR="008F7823" w:rsidRDefault="008F7823" w:rsidP="008F7823">
      <w:pPr>
        <w:spacing w:before="20" w:after="20"/>
        <w:ind w:left="454"/>
      </w:pPr>
      <w:r>
        <w:rPr>
          <w:rFonts w:ascii="Times New Roman" w:eastAsia="Times New Roman" w:hAnsi="Times New Roman"/>
        </w:rPr>
        <w:t>4. Backend validate: CCCD không trùng, không xóa chủ hộ nếu còn thành viên khác.</w:t>
      </w:r>
    </w:p>
    <w:p w14:paraId="236F3E5B" w14:textId="77777777" w:rsidR="008F7823" w:rsidRDefault="008F7823" w:rsidP="008F7823">
      <w:pPr>
        <w:spacing w:before="20" w:after="20"/>
        <w:ind w:left="454"/>
      </w:pPr>
      <w:r>
        <w:rPr>
          <w:rFonts w:ascii="Times New Roman" w:eastAsia="Times New Roman" w:hAnsi="Times New Roman"/>
        </w:rPr>
        <w:t xml:space="preserve">5. PostgreSQL INSERT/UPDATE/DELETE members WHERE id </w:t>
      </w:r>
      <w:proofErr w:type="gramStart"/>
      <w:r>
        <w:rPr>
          <w:rFonts w:ascii="Times New Roman" w:eastAsia="Times New Roman" w:hAnsi="Times New Roman"/>
        </w:rPr>
        <w:t>= ?</w:t>
      </w:r>
      <w:proofErr w:type="gramEnd"/>
      <w:r>
        <w:rPr>
          <w:rFonts w:ascii="Times New Roman" w:eastAsia="Times New Roman" w:hAnsi="Times New Roman"/>
        </w:rPr>
        <w:t>.</w:t>
      </w:r>
    </w:p>
    <w:p w14:paraId="7DB7F209" w14:textId="77777777" w:rsidR="008F7823" w:rsidRDefault="008F7823" w:rsidP="008F7823">
      <w:pPr>
        <w:spacing w:before="20" w:after="20"/>
        <w:ind w:left="454"/>
      </w:pPr>
      <w:r>
        <w:rPr>
          <w:rFonts w:ascii="Times New Roman" w:eastAsia="Times New Roman" w:hAnsi="Times New Roman"/>
        </w:rPr>
        <w:t xml:space="preserve">6. MongoDB INSERT audit_logs </w:t>
      </w:r>
      <w:proofErr w:type="gramStart"/>
      <w:r>
        <w:rPr>
          <w:rFonts w:ascii="Times New Roman" w:eastAsia="Times New Roman" w:hAnsi="Times New Roman"/>
        </w:rPr>
        <w:t>{ action</w:t>
      </w:r>
      <w:proofErr w:type="gramEnd"/>
      <w:r>
        <w:rPr>
          <w:rFonts w:ascii="Times New Roman" w:eastAsia="Times New Roman" w:hAnsi="Times New Roman"/>
        </w:rPr>
        <w:t xml:space="preserve">: MEMBER_ADD/UPDATE/REMOVE, </w:t>
      </w:r>
      <w:proofErr w:type="gramStart"/>
      <w:r>
        <w:rPr>
          <w:rFonts w:ascii="Times New Roman" w:eastAsia="Times New Roman" w:hAnsi="Times New Roman"/>
        </w:rPr>
        <w:t>diff }</w:t>
      </w:r>
      <w:proofErr w:type="gramEnd"/>
      <w:r>
        <w:rPr>
          <w:rFonts w:ascii="Times New Roman" w:eastAsia="Times New Roman" w:hAnsi="Times New Roman"/>
        </w:rPr>
        <w:t>.</w:t>
      </w:r>
    </w:p>
    <w:p w14:paraId="14CD4054" w14:textId="77777777" w:rsidR="008F7823" w:rsidRDefault="008F7823" w:rsidP="008F7823">
      <w:pPr>
        <w:spacing w:before="20" w:after="20"/>
        <w:ind w:left="454"/>
      </w:pPr>
      <w:r>
        <w:rPr>
          <w:rFonts w:ascii="Times New Roman" w:eastAsia="Times New Roman" w:hAnsi="Times New Roman"/>
        </w:rPr>
        <w:t xml:space="preserve">7. MongoDB UPDATE search_index </w:t>
      </w:r>
      <w:proofErr w:type="gramStart"/>
      <w:r>
        <w:rPr>
          <w:rFonts w:ascii="Times New Roman" w:eastAsia="Times New Roman" w:hAnsi="Times New Roman"/>
        </w:rPr>
        <w:t>tokens[</w:t>
      </w:r>
      <w:proofErr w:type="gramEnd"/>
      <w:r>
        <w:rPr>
          <w:rFonts w:ascii="Times New Roman" w:eastAsia="Times New Roman" w:hAnsi="Times New Roman"/>
        </w:rPr>
        <w:t>].</w:t>
      </w:r>
    </w:p>
    <w:p w14:paraId="21299023" w14:textId="77777777" w:rsidR="008F7823" w:rsidRDefault="008F7823" w:rsidP="008F7823">
      <w:pPr>
        <w:spacing w:before="20" w:after="20"/>
        <w:ind w:left="454"/>
      </w:pPr>
      <w:r>
        <w:rPr>
          <w:rFonts w:ascii="Times New Roman" w:eastAsia="Times New Roman" w:hAnsi="Times New Roman"/>
        </w:rPr>
        <w:t>8. API trả HTTP 200/201 → FE cập nhật danh sách thành viên.</w:t>
      </w:r>
    </w:p>
    <w:p w14:paraId="528B5C57" w14:textId="77777777" w:rsidR="008F7823" w:rsidRDefault="008F7823" w:rsidP="008F7823">
      <w:pPr>
        <w:spacing w:before="80" w:after="160"/>
      </w:pPr>
      <w:r>
        <w:rPr>
          <w:rFonts w:ascii="Times New Roman" w:eastAsia="Times New Roman" w:hAnsi="Times New Roman"/>
          <w:i/>
          <w:color w:val="646464"/>
        </w:rPr>
        <w:t>Luồng ngoại lệ / xử lý lỗi:  Xóa chủ hộ khi vẫn còn thành viên → HTTP 400 'Phải chỉ định chủ hộ mới trước khi xóa chủ hộ cũ'.</w:t>
      </w:r>
    </w:p>
    <w:p w14:paraId="47625656" w14:textId="77777777" w:rsidR="008F7823" w:rsidRDefault="008F7823" w:rsidP="008F7823">
      <w:pPr>
        <w:spacing w:before="280" w:after="80"/>
      </w:pPr>
      <w:r>
        <w:rPr>
          <w:rFonts w:ascii="Times New Roman" w:eastAsia="Times New Roman" w:hAnsi="Times New Roman"/>
          <w:b/>
          <w:color w:val="1565C0"/>
          <w:sz w:val="26"/>
        </w:rPr>
        <w:t>UC: T1-UC05 – Tách Hộ Gia Đình</w:t>
      </w:r>
    </w:p>
    <w:tbl>
      <w:tblPr>
        <w:tblStyle w:val="TableGrid"/>
        <w:tblW w:w="0" w:type="auto"/>
        <w:tblLook w:val="04A0" w:firstRow="1" w:lastRow="0" w:firstColumn="1" w:lastColumn="0" w:noHBand="0" w:noVBand="1"/>
      </w:tblPr>
      <w:tblGrid>
        <w:gridCol w:w="2533"/>
        <w:gridCol w:w="6754"/>
      </w:tblGrid>
      <w:tr w:rsidR="008F7823" w14:paraId="0B8CAB7C" w14:textId="77777777" w:rsidTr="00E0119A">
        <w:trPr>
          <w:trHeight w:val="400"/>
        </w:trPr>
        <w:tc>
          <w:tcPr>
            <w:tcW w:w="2551" w:type="dxa"/>
            <w:shd w:val="clear" w:color="auto" w:fill="1565C0"/>
            <w:vAlign w:val="center"/>
          </w:tcPr>
          <w:p w14:paraId="22970E31"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18082553" w14:textId="77777777" w:rsidR="008F7823" w:rsidRDefault="008F7823" w:rsidP="00E0119A">
            <w:r>
              <w:rPr>
                <w:rFonts w:ascii="Times New Roman" w:eastAsia="Times New Roman" w:hAnsi="Times New Roman"/>
                <w:color w:val="000000"/>
              </w:rPr>
              <w:t>Super Admin / Admin Thôn</w:t>
            </w:r>
          </w:p>
        </w:tc>
      </w:tr>
      <w:tr w:rsidR="008F7823" w14:paraId="5EA87896" w14:textId="77777777" w:rsidTr="00E0119A">
        <w:trPr>
          <w:trHeight w:val="400"/>
        </w:trPr>
        <w:tc>
          <w:tcPr>
            <w:tcW w:w="2551" w:type="dxa"/>
            <w:shd w:val="clear" w:color="auto" w:fill="1565C0"/>
            <w:vAlign w:val="center"/>
          </w:tcPr>
          <w:p w14:paraId="2E9B6EB8"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1BF344F0" w14:textId="77777777" w:rsidR="008F7823" w:rsidRDefault="008F7823" w:rsidP="00E0119A">
            <w:r>
              <w:rPr>
                <w:rFonts w:ascii="Times New Roman" w:eastAsia="Times New Roman" w:hAnsi="Times New Roman"/>
                <w:color w:val="000000"/>
              </w:rPr>
              <w:t>Hộ nguồn ACTIVE; có ít nhất 2 thành viên; newHeadId thuộc danh sách thành viên tách</w:t>
            </w:r>
          </w:p>
        </w:tc>
      </w:tr>
      <w:tr w:rsidR="008F7823" w14:paraId="2CAE4B15" w14:textId="77777777" w:rsidTr="00E0119A">
        <w:trPr>
          <w:trHeight w:val="400"/>
        </w:trPr>
        <w:tc>
          <w:tcPr>
            <w:tcW w:w="2551" w:type="dxa"/>
            <w:shd w:val="clear" w:color="auto" w:fill="1565C0"/>
            <w:vAlign w:val="center"/>
          </w:tcPr>
          <w:p w14:paraId="002704B0"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73EB8084" w14:textId="77777777" w:rsidR="008F7823" w:rsidRDefault="008F7823" w:rsidP="00E0119A">
            <w:r>
              <w:rPr>
                <w:rFonts w:ascii="Times New Roman" w:eastAsia="Times New Roman" w:hAnsi="Times New Roman"/>
                <w:color w:val="000000"/>
              </w:rPr>
              <w:t>Hộ mới ACTIVE được tạo; thành viên chuyển sang; hộ nguồn DA_TACH nếu còn 0 thành viên; household_relations ghi SPLIT</w:t>
            </w:r>
          </w:p>
        </w:tc>
      </w:tr>
      <w:tr w:rsidR="008F7823" w14:paraId="6C5B874B" w14:textId="77777777" w:rsidTr="00E0119A">
        <w:trPr>
          <w:trHeight w:val="400"/>
        </w:trPr>
        <w:tc>
          <w:tcPr>
            <w:tcW w:w="2551" w:type="dxa"/>
            <w:shd w:val="clear" w:color="auto" w:fill="1565C0"/>
            <w:vAlign w:val="center"/>
          </w:tcPr>
          <w:p w14:paraId="3583218C"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02AAC530" w14:textId="77777777" w:rsidR="008F7823" w:rsidRDefault="008F7823" w:rsidP="00E0119A">
            <w:r>
              <w:rPr>
                <w:rFonts w:ascii="Times New Roman" w:eastAsia="Times New Roman" w:hAnsi="Times New Roman"/>
                <w:color w:val="000000"/>
              </w:rPr>
              <w:t>Admin chọn hộ → nhấn 'Tách hộ' → modal tách hộ</w:t>
            </w:r>
          </w:p>
        </w:tc>
      </w:tr>
    </w:tbl>
    <w:p w14:paraId="0E6245AF"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6B17F14F" w14:textId="77777777" w:rsidR="008F7823" w:rsidRDefault="008F7823" w:rsidP="008F7823">
      <w:pPr>
        <w:spacing w:before="20" w:after="20"/>
        <w:ind w:left="454"/>
      </w:pPr>
      <w:r>
        <w:rPr>
          <w:rFonts w:ascii="Times New Roman" w:eastAsia="Times New Roman" w:hAnsi="Times New Roman"/>
        </w:rPr>
        <w:t>1. Admin chọn hộ nguồn từ bảng → nhấn 'Tách hộ'.</w:t>
      </w:r>
    </w:p>
    <w:p w14:paraId="10916062" w14:textId="77777777" w:rsidR="008F7823" w:rsidRDefault="008F7823" w:rsidP="008F7823">
      <w:pPr>
        <w:spacing w:before="20" w:after="20"/>
        <w:ind w:left="454"/>
      </w:pPr>
      <w:r>
        <w:rPr>
          <w:rFonts w:ascii="Times New Roman" w:eastAsia="Times New Roman" w:hAnsi="Times New Roman"/>
        </w:rPr>
        <w:t>2. Modal hiển thị: danh sách thành viên (checkbox chọn người tách), ô địa chỉ mới, dropdown chủ hộ mới.</w:t>
      </w:r>
    </w:p>
    <w:p w14:paraId="342B4CAB" w14:textId="77777777" w:rsidR="008F7823" w:rsidRDefault="008F7823" w:rsidP="008F7823">
      <w:pPr>
        <w:spacing w:before="20" w:after="20"/>
        <w:ind w:left="454"/>
      </w:pPr>
      <w:r>
        <w:rPr>
          <w:rFonts w:ascii="Times New Roman" w:eastAsia="Times New Roman" w:hAnsi="Times New Roman"/>
        </w:rPr>
        <w:t>3. Admin tick chọn thành viên, nhập địa chỉ hộ mới, chọn chủ hộ mới → nhấn 'Xác nhận tách'.</w:t>
      </w:r>
    </w:p>
    <w:p w14:paraId="7C291761" w14:textId="77777777" w:rsidR="008F7823" w:rsidRDefault="008F7823" w:rsidP="008F7823">
      <w:pPr>
        <w:spacing w:before="20" w:after="20"/>
        <w:ind w:left="454"/>
      </w:pPr>
      <w:r>
        <w:rPr>
          <w:rFonts w:ascii="Times New Roman" w:eastAsia="Times New Roman" w:hAnsi="Times New Roman"/>
        </w:rPr>
        <w:t xml:space="preserve">4. FE gọi POST /api/households/split </w:t>
      </w:r>
      <w:proofErr w:type="gramStart"/>
      <w:r>
        <w:rPr>
          <w:rFonts w:ascii="Times New Roman" w:eastAsia="Times New Roman" w:hAnsi="Times New Roman"/>
        </w:rPr>
        <w:t>{ sourceId</w:t>
      </w:r>
      <w:proofErr w:type="gramEnd"/>
      <w:r>
        <w:rPr>
          <w:rFonts w:ascii="Times New Roman" w:eastAsia="Times New Roman" w:hAnsi="Times New Roman"/>
        </w:rPr>
        <w:t xml:space="preserve">, </w:t>
      </w:r>
      <w:proofErr w:type="gramStart"/>
      <w:r>
        <w:rPr>
          <w:rFonts w:ascii="Times New Roman" w:eastAsia="Times New Roman" w:hAnsi="Times New Roman"/>
        </w:rPr>
        <w:t>memberIds[</w:t>
      </w:r>
      <w:proofErr w:type="gramEnd"/>
      <w:r>
        <w:rPr>
          <w:rFonts w:ascii="Times New Roman" w:eastAsia="Times New Roman" w:hAnsi="Times New Roman"/>
        </w:rPr>
        <w:t xml:space="preserve">], newAddress, </w:t>
      </w:r>
      <w:proofErr w:type="gramStart"/>
      <w:r>
        <w:rPr>
          <w:rFonts w:ascii="Times New Roman" w:eastAsia="Times New Roman" w:hAnsi="Times New Roman"/>
        </w:rPr>
        <w:t>newHeadId }</w:t>
      </w:r>
      <w:proofErr w:type="gramEnd"/>
      <w:r>
        <w:rPr>
          <w:rFonts w:ascii="Times New Roman" w:eastAsia="Times New Roman" w:hAnsi="Times New Roman"/>
        </w:rPr>
        <w:t>.</w:t>
      </w:r>
    </w:p>
    <w:p w14:paraId="4F72ED95" w14:textId="77777777" w:rsidR="008F7823" w:rsidRDefault="008F7823" w:rsidP="008F7823">
      <w:pPr>
        <w:spacing w:before="20" w:after="20"/>
        <w:ind w:left="454"/>
      </w:pPr>
      <w:r>
        <w:rPr>
          <w:rFonts w:ascii="Times New Roman" w:eastAsia="Times New Roman" w:hAnsi="Times New Roman"/>
        </w:rPr>
        <w:t xml:space="preserve">5. Backend validate: memberIds thuộc sourceId, newHeadId </w:t>
      </w:r>
      <w:r>
        <w:rPr>
          <w:rFonts w:ascii="Cambria Math" w:eastAsia="Times New Roman" w:hAnsi="Cambria Math" w:cs="Cambria Math"/>
        </w:rPr>
        <w:t>∈</w:t>
      </w:r>
      <w:r>
        <w:rPr>
          <w:rFonts w:ascii="Times New Roman" w:eastAsia="Times New Roman" w:hAnsi="Times New Roman"/>
        </w:rPr>
        <w:t xml:space="preserve"> memberIds.</w:t>
      </w:r>
    </w:p>
    <w:p w14:paraId="07114506" w14:textId="77777777" w:rsidR="008F7823" w:rsidRDefault="008F7823" w:rsidP="008F7823">
      <w:pPr>
        <w:spacing w:before="20" w:after="20"/>
        <w:ind w:left="454"/>
      </w:pPr>
      <w:r>
        <w:rPr>
          <w:rFonts w:ascii="Times New Roman" w:eastAsia="Times New Roman" w:hAnsi="Times New Roman"/>
        </w:rPr>
        <w:t>6. PostgreSQL BEGIN TRANSACTION:</w:t>
      </w:r>
    </w:p>
    <w:p w14:paraId="3C91AD21" w14:textId="77777777" w:rsidR="008F7823" w:rsidRDefault="008F7823" w:rsidP="008F7823">
      <w:pPr>
        <w:spacing w:before="20" w:after="20"/>
        <w:ind w:left="454"/>
      </w:pPr>
      <w:r>
        <w:rPr>
          <w:rFonts w:ascii="Times New Roman" w:eastAsia="Times New Roman" w:hAnsi="Times New Roman"/>
        </w:rPr>
        <w:t xml:space="preserve">   6a. INSERT households (hộ mới) → nhận newHouseholdId.</w:t>
      </w:r>
    </w:p>
    <w:p w14:paraId="3BAB9C70" w14:textId="77777777" w:rsidR="008F7823" w:rsidRDefault="008F7823" w:rsidP="008F7823">
      <w:pPr>
        <w:spacing w:before="20" w:after="20"/>
        <w:ind w:left="454"/>
      </w:pPr>
      <w:r>
        <w:rPr>
          <w:rFonts w:ascii="Times New Roman" w:eastAsia="Times New Roman" w:hAnsi="Times New Roman"/>
        </w:rPr>
        <w:t xml:space="preserve">   6b. UPDATE members SET householdId=newHouseholdId, laChuHo theo newHeadId.</w:t>
      </w:r>
    </w:p>
    <w:p w14:paraId="419D392C" w14:textId="77777777" w:rsidR="008F7823" w:rsidRDefault="008F7823" w:rsidP="008F7823">
      <w:pPr>
        <w:spacing w:before="20" w:after="20"/>
        <w:ind w:left="454"/>
      </w:pPr>
      <w:r>
        <w:rPr>
          <w:rFonts w:ascii="Times New Roman" w:eastAsia="Times New Roman" w:hAnsi="Times New Roman"/>
        </w:rPr>
        <w:t xml:space="preserve">   6c. INSERT household_relations </w:t>
      </w:r>
      <w:proofErr w:type="gramStart"/>
      <w:r>
        <w:rPr>
          <w:rFonts w:ascii="Times New Roman" w:eastAsia="Times New Roman" w:hAnsi="Times New Roman"/>
        </w:rPr>
        <w:t>{ type</w:t>
      </w:r>
      <w:proofErr w:type="gramEnd"/>
      <w:r>
        <w:rPr>
          <w:rFonts w:ascii="Times New Roman" w:eastAsia="Times New Roman" w:hAnsi="Times New Roman"/>
        </w:rPr>
        <w:t xml:space="preserve">:SPLIT, sourceId, </w:t>
      </w:r>
      <w:proofErr w:type="gramStart"/>
      <w:r>
        <w:rPr>
          <w:rFonts w:ascii="Times New Roman" w:eastAsia="Times New Roman" w:hAnsi="Times New Roman"/>
        </w:rPr>
        <w:t>targetId:newHouseholdId</w:t>
      </w:r>
      <w:proofErr w:type="gramEnd"/>
      <w:r>
        <w:rPr>
          <w:rFonts w:ascii="Times New Roman" w:eastAsia="Times New Roman" w:hAnsi="Times New Roman"/>
        </w:rPr>
        <w:t xml:space="preserve">, </w:t>
      </w:r>
      <w:proofErr w:type="gramStart"/>
      <w:r>
        <w:rPr>
          <w:rFonts w:ascii="Times New Roman" w:eastAsia="Times New Roman" w:hAnsi="Times New Roman"/>
        </w:rPr>
        <w:t>memberIds[</w:t>
      </w:r>
      <w:proofErr w:type="gramEnd"/>
      <w:r>
        <w:rPr>
          <w:rFonts w:ascii="Times New Roman" w:eastAsia="Times New Roman" w:hAnsi="Times New Roman"/>
        </w:rPr>
        <w:t xml:space="preserve">], </w:t>
      </w:r>
      <w:proofErr w:type="gramStart"/>
      <w:r>
        <w:rPr>
          <w:rFonts w:ascii="Times New Roman" w:eastAsia="Times New Roman" w:hAnsi="Times New Roman"/>
        </w:rPr>
        <w:t>date }</w:t>
      </w:r>
      <w:proofErr w:type="gramEnd"/>
      <w:r>
        <w:rPr>
          <w:rFonts w:ascii="Times New Roman" w:eastAsia="Times New Roman" w:hAnsi="Times New Roman"/>
        </w:rPr>
        <w:t>.</w:t>
      </w:r>
    </w:p>
    <w:p w14:paraId="47A72793" w14:textId="77777777" w:rsidR="008F7823" w:rsidRDefault="008F7823" w:rsidP="008F7823">
      <w:pPr>
        <w:spacing w:before="20" w:after="20"/>
        <w:ind w:left="454"/>
      </w:pPr>
      <w:r>
        <w:rPr>
          <w:rFonts w:ascii="Times New Roman" w:eastAsia="Times New Roman" w:hAnsi="Times New Roman"/>
        </w:rPr>
        <w:t xml:space="preserve">   6d. UPDATE households SET trangThai=DA_TACH WHERE id=sourceId nếu số thành viên còn lại = 0.</w:t>
      </w:r>
    </w:p>
    <w:p w14:paraId="72A5FD07" w14:textId="77777777" w:rsidR="008F7823" w:rsidRDefault="008F7823" w:rsidP="008F7823">
      <w:pPr>
        <w:spacing w:before="20" w:after="20"/>
        <w:ind w:left="454"/>
      </w:pPr>
      <w:r>
        <w:rPr>
          <w:rFonts w:ascii="Times New Roman" w:eastAsia="Times New Roman" w:hAnsi="Times New Roman"/>
        </w:rPr>
        <w:t xml:space="preserve">   6e. COMMIT.</w:t>
      </w:r>
    </w:p>
    <w:p w14:paraId="64E8F272" w14:textId="77777777" w:rsidR="008F7823" w:rsidRDefault="008F7823" w:rsidP="008F7823">
      <w:pPr>
        <w:spacing w:before="20" w:after="20"/>
        <w:ind w:left="454"/>
      </w:pPr>
      <w:r>
        <w:rPr>
          <w:rFonts w:ascii="Times New Roman" w:eastAsia="Times New Roman" w:hAnsi="Times New Roman"/>
        </w:rPr>
        <w:t>7. MongoDB INSERT audit_logs x2: 1 cho hộ nguồn (</w:t>
      </w:r>
      <w:proofErr w:type="gramStart"/>
      <w:r>
        <w:rPr>
          <w:rFonts w:ascii="Times New Roman" w:eastAsia="Times New Roman" w:hAnsi="Times New Roman"/>
        </w:rPr>
        <w:t>action:SPLIT</w:t>
      </w:r>
      <w:proofErr w:type="gramEnd"/>
      <w:r>
        <w:rPr>
          <w:rFonts w:ascii="Times New Roman" w:eastAsia="Times New Roman" w:hAnsi="Times New Roman"/>
        </w:rPr>
        <w:t>_SOURCE), 1 cho hộ mới (</w:t>
      </w:r>
      <w:proofErr w:type="gramStart"/>
      <w:r>
        <w:rPr>
          <w:rFonts w:ascii="Times New Roman" w:eastAsia="Times New Roman" w:hAnsi="Times New Roman"/>
        </w:rPr>
        <w:t>action:SPLIT</w:t>
      </w:r>
      <w:proofErr w:type="gramEnd"/>
      <w:r>
        <w:rPr>
          <w:rFonts w:ascii="Times New Roman" w:eastAsia="Times New Roman" w:hAnsi="Times New Roman"/>
        </w:rPr>
        <w:t>_TARGET).</w:t>
      </w:r>
    </w:p>
    <w:p w14:paraId="57A9F7D3" w14:textId="77777777" w:rsidR="008F7823" w:rsidRDefault="008F7823" w:rsidP="008F7823">
      <w:pPr>
        <w:spacing w:before="20" w:after="20"/>
        <w:ind w:left="454"/>
      </w:pPr>
      <w:r>
        <w:rPr>
          <w:rFonts w:ascii="Times New Roman" w:eastAsia="Times New Roman" w:hAnsi="Times New Roman"/>
        </w:rPr>
        <w:t>8. MongoDB INSERT search_index cho hộ mới + UPDATE search_index hộ nguồn.</w:t>
      </w:r>
    </w:p>
    <w:p w14:paraId="2E952F86" w14:textId="77777777" w:rsidR="008F7823" w:rsidRDefault="008F7823" w:rsidP="008F7823">
      <w:pPr>
        <w:spacing w:before="20" w:after="20"/>
        <w:ind w:left="454"/>
      </w:pPr>
      <w:r>
        <w:rPr>
          <w:rFonts w:ascii="Times New Roman" w:eastAsia="Times New Roman" w:hAnsi="Times New Roman"/>
        </w:rPr>
        <w:t xml:space="preserve">9. API trả HTTP 200 </w:t>
      </w:r>
      <w:proofErr w:type="gramStart"/>
      <w:r>
        <w:rPr>
          <w:rFonts w:ascii="Times New Roman" w:eastAsia="Times New Roman" w:hAnsi="Times New Roman"/>
        </w:rPr>
        <w:t>{ source</w:t>
      </w:r>
      <w:proofErr w:type="gramEnd"/>
      <w:r>
        <w:rPr>
          <w:rFonts w:ascii="Times New Roman" w:eastAsia="Times New Roman" w:hAnsi="Times New Roman"/>
        </w:rPr>
        <w:t xml:space="preserve">: updated, newHousehold: </w:t>
      </w:r>
      <w:proofErr w:type="gramStart"/>
      <w:r>
        <w:rPr>
          <w:rFonts w:ascii="Times New Roman" w:eastAsia="Times New Roman" w:hAnsi="Times New Roman"/>
        </w:rPr>
        <w:t>created }</w:t>
      </w:r>
      <w:proofErr w:type="gramEnd"/>
      <w:r>
        <w:rPr>
          <w:rFonts w:ascii="Times New Roman" w:eastAsia="Times New Roman" w:hAnsi="Times New Roman"/>
        </w:rPr>
        <w:t xml:space="preserve"> → FE làm mới bảng.</w:t>
      </w:r>
    </w:p>
    <w:p w14:paraId="2C4CE14D" w14:textId="77777777" w:rsidR="008F7823" w:rsidRDefault="008F7823" w:rsidP="008F7823">
      <w:pPr>
        <w:spacing w:before="80" w:after="160"/>
      </w:pPr>
      <w:r>
        <w:rPr>
          <w:rFonts w:ascii="Times New Roman" w:eastAsia="Times New Roman" w:hAnsi="Times New Roman"/>
          <w:i/>
          <w:color w:val="646464"/>
        </w:rPr>
        <w:t>Luồng ngoại lệ / xử lý lỗi:  PG COMMIT thất bại → rollback toàn bộ, không ghi MG, HTTP 500. memberIds rỗng → HTTP 400.</w:t>
      </w:r>
    </w:p>
    <w:p w14:paraId="1C6C149A" w14:textId="77777777" w:rsidR="008F7823" w:rsidRDefault="008F7823" w:rsidP="008F7823">
      <w:pPr>
        <w:spacing w:before="280" w:after="80"/>
      </w:pPr>
      <w:r>
        <w:rPr>
          <w:rFonts w:ascii="Times New Roman" w:eastAsia="Times New Roman" w:hAnsi="Times New Roman"/>
          <w:b/>
          <w:color w:val="1565C0"/>
          <w:sz w:val="26"/>
        </w:rPr>
        <w:t>UC: T1-UC06 – Gộp Hộ Gia Đình</w:t>
      </w:r>
    </w:p>
    <w:tbl>
      <w:tblPr>
        <w:tblStyle w:val="TableGrid"/>
        <w:tblW w:w="0" w:type="auto"/>
        <w:tblLook w:val="04A0" w:firstRow="1" w:lastRow="0" w:firstColumn="1" w:lastColumn="0" w:noHBand="0" w:noVBand="1"/>
      </w:tblPr>
      <w:tblGrid>
        <w:gridCol w:w="2533"/>
        <w:gridCol w:w="6754"/>
      </w:tblGrid>
      <w:tr w:rsidR="008F7823" w14:paraId="0FC54EC4" w14:textId="77777777" w:rsidTr="00E0119A">
        <w:trPr>
          <w:trHeight w:val="400"/>
        </w:trPr>
        <w:tc>
          <w:tcPr>
            <w:tcW w:w="2551" w:type="dxa"/>
            <w:shd w:val="clear" w:color="auto" w:fill="1565C0"/>
            <w:vAlign w:val="center"/>
          </w:tcPr>
          <w:p w14:paraId="795F1250"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4F4E7402" w14:textId="77777777" w:rsidR="008F7823" w:rsidRDefault="008F7823" w:rsidP="00E0119A">
            <w:r>
              <w:rPr>
                <w:rFonts w:ascii="Times New Roman" w:eastAsia="Times New Roman" w:hAnsi="Times New Roman"/>
                <w:color w:val="000000"/>
              </w:rPr>
              <w:t>Super Admin / Admin Thôn</w:t>
            </w:r>
          </w:p>
        </w:tc>
      </w:tr>
      <w:tr w:rsidR="008F7823" w14:paraId="417D83CA" w14:textId="77777777" w:rsidTr="00E0119A">
        <w:trPr>
          <w:trHeight w:val="400"/>
        </w:trPr>
        <w:tc>
          <w:tcPr>
            <w:tcW w:w="2551" w:type="dxa"/>
            <w:shd w:val="clear" w:color="auto" w:fill="1565C0"/>
            <w:vAlign w:val="center"/>
          </w:tcPr>
          <w:p w14:paraId="1F6B671C"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765F4F98" w14:textId="77777777" w:rsidR="008F7823" w:rsidRDefault="008F7823" w:rsidP="00E0119A">
            <w:r>
              <w:rPr>
                <w:rFonts w:ascii="Times New Roman" w:eastAsia="Times New Roman" w:hAnsi="Times New Roman"/>
                <w:color w:val="000000"/>
              </w:rPr>
              <w:t>Cả 2 hộ ACTIVE và khác nhau; Admin Thôn chỉ gộp hộ trong thôn mình</w:t>
            </w:r>
          </w:p>
        </w:tc>
      </w:tr>
      <w:tr w:rsidR="008F7823" w14:paraId="388C290E" w14:textId="77777777" w:rsidTr="00E0119A">
        <w:trPr>
          <w:trHeight w:val="400"/>
        </w:trPr>
        <w:tc>
          <w:tcPr>
            <w:tcW w:w="2551" w:type="dxa"/>
            <w:shd w:val="clear" w:color="auto" w:fill="1565C0"/>
            <w:vAlign w:val="center"/>
          </w:tcPr>
          <w:p w14:paraId="0735A2BF" w14:textId="77777777" w:rsidR="008F7823" w:rsidRDefault="008F7823" w:rsidP="00E0119A">
            <w:r>
              <w:rPr>
                <w:rFonts w:ascii="Times New Roman" w:eastAsia="Times New Roman" w:hAnsi="Times New Roman"/>
                <w:b/>
                <w:color w:val="FFFFFF"/>
              </w:rPr>
              <w:lastRenderedPageBreak/>
              <w:t>Điều kiện sau</w:t>
            </w:r>
          </w:p>
        </w:tc>
        <w:tc>
          <w:tcPr>
            <w:tcW w:w="6803" w:type="dxa"/>
            <w:shd w:val="clear" w:color="auto" w:fill="F5F5F5"/>
            <w:vAlign w:val="center"/>
          </w:tcPr>
          <w:p w14:paraId="2FB11C01" w14:textId="77777777" w:rsidR="008F7823" w:rsidRDefault="008F7823" w:rsidP="00E0119A">
            <w:r>
              <w:rPr>
                <w:rFonts w:ascii="Times New Roman" w:eastAsia="Times New Roman" w:hAnsi="Times New Roman"/>
                <w:color w:val="000000"/>
              </w:rPr>
              <w:t>Hộ nguồn DA_GOP; toàn bộ thành viên chuyển sang hộ nhận; household_relations ghi MERGE</w:t>
            </w:r>
          </w:p>
        </w:tc>
      </w:tr>
      <w:tr w:rsidR="008F7823" w14:paraId="47C9902D" w14:textId="77777777" w:rsidTr="00E0119A">
        <w:trPr>
          <w:trHeight w:val="400"/>
        </w:trPr>
        <w:tc>
          <w:tcPr>
            <w:tcW w:w="2551" w:type="dxa"/>
            <w:shd w:val="clear" w:color="auto" w:fill="1565C0"/>
            <w:vAlign w:val="center"/>
          </w:tcPr>
          <w:p w14:paraId="740FDDFE"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1FC4464C" w14:textId="77777777" w:rsidR="008F7823" w:rsidRDefault="008F7823" w:rsidP="00E0119A">
            <w:r>
              <w:rPr>
                <w:rFonts w:ascii="Times New Roman" w:eastAsia="Times New Roman" w:hAnsi="Times New Roman"/>
                <w:color w:val="000000"/>
              </w:rPr>
              <w:t>Admin chọn 'Gộp hộ' → modal 2 cột chọn hộ nhận và hộ nguồn</w:t>
            </w:r>
          </w:p>
        </w:tc>
      </w:tr>
    </w:tbl>
    <w:p w14:paraId="1AACDB87"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746E80F6" w14:textId="77777777" w:rsidR="008F7823" w:rsidRDefault="008F7823" w:rsidP="008F7823">
      <w:pPr>
        <w:spacing w:before="20" w:after="20"/>
        <w:ind w:left="454"/>
      </w:pPr>
      <w:r>
        <w:rPr>
          <w:rFonts w:ascii="Times New Roman" w:eastAsia="Times New Roman" w:hAnsi="Times New Roman"/>
        </w:rPr>
        <w:t>1. Admin nhấn 'Gộp hộ' → modal hiển thị 2 cột: hộ nhận (giữ lại) và hộ nguồn (giải tán).</w:t>
      </w:r>
    </w:p>
    <w:p w14:paraId="4E56630A" w14:textId="77777777" w:rsidR="008F7823" w:rsidRDefault="008F7823" w:rsidP="008F7823">
      <w:pPr>
        <w:spacing w:before="20" w:after="20"/>
        <w:ind w:left="454"/>
      </w:pPr>
      <w:r>
        <w:rPr>
          <w:rFonts w:ascii="Times New Roman" w:eastAsia="Times New Roman" w:hAnsi="Times New Roman"/>
        </w:rPr>
        <w:t>2. Admin tìm và chọn hộ nhận (cột trái) và hộ nguồn (cột phải).</w:t>
      </w:r>
    </w:p>
    <w:p w14:paraId="63225245" w14:textId="77777777" w:rsidR="008F7823" w:rsidRDefault="008F7823" w:rsidP="008F7823">
      <w:pPr>
        <w:spacing w:before="20" w:after="20"/>
        <w:ind w:left="454"/>
      </w:pPr>
      <w:r>
        <w:rPr>
          <w:rFonts w:ascii="Times New Roman" w:eastAsia="Times New Roman" w:hAnsi="Times New Roman"/>
        </w:rPr>
        <w:t>3. Hệ thống hiển thị xem trước: tổng số nhân khẩu sau gộp.</w:t>
      </w:r>
    </w:p>
    <w:p w14:paraId="36BB0087" w14:textId="77777777" w:rsidR="008F7823" w:rsidRDefault="008F7823" w:rsidP="008F7823">
      <w:pPr>
        <w:spacing w:before="20" w:after="20"/>
        <w:ind w:left="454"/>
      </w:pPr>
      <w:r>
        <w:rPr>
          <w:rFonts w:ascii="Times New Roman" w:eastAsia="Times New Roman" w:hAnsi="Times New Roman"/>
        </w:rPr>
        <w:t xml:space="preserve">4. Admin nhấn 'Xác nhận gộp' → FE gọi POST /api/households/merge </w:t>
      </w:r>
      <w:proofErr w:type="gramStart"/>
      <w:r>
        <w:rPr>
          <w:rFonts w:ascii="Times New Roman" w:eastAsia="Times New Roman" w:hAnsi="Times New Roman"/>
        </w:rPr>
        <w:t>{ targetId</w:t>
      </w:r>
      <w:proofErr w:type="gramEnd"/>
      <w:r>
        <w:rPr>
          <w:rFonts w:ascii="Times New Roman" w:eastAsia="Times New Roman" w:hAnsi="Times New Roman"/>
        </w:rPr>
        <w:t xml:space="preserve">, </w:t>
      </w:r>
      <w:proofErr w:type="gramStart"/>
      <w:r>
        <w:rPr>
          <w:rFonts w:ascii="Times New Roman" w:eastAsia="Times New Roman" w:hAnsi="Times New Roman"/>
        </w:rPr>
        <w:t>sourceId }</w:t>
      </w:r>
      <w:proofErr w:type="gramEnd"/>
      <w:r>
        <w:rPr>
          <w:rFonts w:ascii="Times New Roman" w:eastAsia="Times New Roman" w:hAnsi="Times New Roman"/>
        </w:rPr>
        <w:t>.</w:t>
      </w:r>
    </w:p>
    <w:p w14:paraId="3F0FFE41" w14:textId="77777777" w:rsidR="008F7823" w:rsidRDefault="008F7823" w:rsidP="008F7823">
      <w:pPr>
        <w:spacing w:before="20" w:after="20"/>
        <w:ind w:left="454"/>
      </w:pPr>
      <w:r>
        <w:rPr>
          <w:rFonts w:ascii="Times New Roman" w:eastAsia="Times New Roman" w:hAnsi="Times New Roman"/>
        </w:rPr>
        <w:t>5. Backend validate: targetId ≠ sourceId, cả 2 ACTIVE, cùng thôn (nếu Admin Thôn).</w:t>
      </w:r>
    </w:p>
    <w:p w14:paraId="6399DAD4" w14:textId="77777777" w:rsidR="008F7823" w:rsidRDefault="008F7823" w:rsidP="008F7823">
      <w:pPr>
        <w:spacing w:before="20" w:after="20"/>
        <w:ind w:left="454"/>
      </w:pPr>
      <w:r>
        <w:rPr>
          <w:rFonts w:ascii="Times New Roman" w:eastAsia="Times New Roman" w:hAnsi="Times New Roman"/>
        </w:rPr>
        <w:t>6. PostgreSQL BEGIN TRANSACTION:</w:t>
      </w:r>
    </w:p>
    <w:p w14:paraId="206CE157" w14:textId="77777777" w:rsidR="008F7823" w:rsidRDefault="008F7823" w:rsidP="008F7823">
      <w:pPr>
        <w:spacing w:before="20" w:after="20"/>
        <w:ind w:left="454"/>
      </w:pPr>
      <w:r>
        <w:rPr>
          <w:rFonts w:ascii="Times New Roman" w:eastAsia="Times New Roman" w:hAnsi="Times New Roman"/>
        </w:rPr>
        <w:t xml:space="preserve">   6a. UPDATE members SET householdId=targetId WHERE householdId=sourceId.</w:t>
      </w:r>
    </w:p>
    <w:p w14:paraId="0C0D96C8" w14:textId="77777777" w:rsidR="008F7823" w:rsidRDefault="008F7823" w:rsidP="008F7823">
      <w:pPr>
        <w:spacing w:before="20" w:after="20"/>
        <w:ind w:left="454"/>
      </w:pPr>
      <w:r>
        <w:rPr>
          <w:rFonts w:ascii="Times New Roman" w:eastAsia="Times New Roman" w:hAnsi="Times New Roman"/>
        </w:rPr>
        <w:t xml:space="preserve">   6b. UPDATE households SET trangThai=DA_GOP WHERE id=sourceId.</w:t>
      </w:r>
    </w:p>
    <w:p w14:paraId="005E37C6" w14:textId="77777777" w:rsidR="008F7823" w:rsidRDefault="008F7823" w:rsidP="008F7823">
      <w:pPr>
        <w:spacing w:before="20" w:after="20"/>
        <w:ind w:left="454"/>
      </w:pPr>
      <w:r>
        <w:rPr>
          <w:rFonts w:ascii="Times New Roman" w:eastAsia="Times New Roman" w:hAnsi="Times New Roman"/>
        </w:rPr>
        <w:t xml:space="preserve">   6c. INSERT household_relations </w:t>
      </w:r>
      <w:proofErr w:type="gramStart"/>
      <w:r>
        <w:rPr>
          <w:rFonts w:ascii="Times New Roman" w:eastAsia="Times New Roman" w:hAnsi="Times New Roman"/>
        </w:rPr>
        <w:t>{ type</w:t>
      </w:r>
      <w:proofErr w:type="gramEnd"/>
      <w:r>
        <w:rPr>
          <w:rFonts w:ascii="Times New Roman" w:eastAsia="Times New Roman" w:hAnsi="Times New Roman"/>
        </w:rPr>
        <w:t xml:space="preserve">:MERGE, sourceId, targetId, </w:t>
      </w:r>
      <w:proofErr w:type="gramStart"/>
      <w:r>
        <w:rPr>
          <w:rFonts w:ascii="Times New Roman" w:eastAsia="Times New Roman" w:hAnsi="Times New Roman"/>
        </w:rPr>
        <w:t>date }</w:t>
      </w:r>
      <w:proofErr w:type="gramEnd"/>
      <w:r>
        <w:rPr>
          <w:rFonts w:ascii="Times New Roman" w:eastAsia="Times New Roman" w:hAnsi="Times New Roman"/>
        </w:rPr>
        <w:t>.</w:t>
      </w:r>
    </w:p>
    <w:p w14:paraId="398E547D" w14:textId="77777777" w:rsidR="008F7823" w:rsidRDefault="008F7823" w:rsidP="008F7823">
      <w:pPr>
        <w:spacing w:before="20" w:after="20"/>
        <w:ind w:left="454"/>
      </w:pPr>
      <w:r>
        <w:rPr>
          <w:rFonts w:ascii="Times New Roman" w:eastAsia="Times New Roman" w:hAnsi="Times New Roman"/>
        </w:rPr>
        <w:t xml:space="preserve">   6d. COMMIT.</w:t>
      </w:r>
    </w:p>
    <w:p w14:paraId="244C03AC" w14:textId="77777777" w:rsidR="008F7823" w:rsidRDefault="008F7823" w:rsidP="008F7823">
      <w:pPr>
        <w:spacing w:before="20" w:after="20"/>
        <w:ind w:left="454"/>
      </w:pPr>
      <w:r>
        <w:rPr>
          <w:rFonts w:ascii="Times New Roman" w:eastAsia="Times New Roman" w:hAnsi="Times New Roman"/>
        </w:rPr>
        <w:t>7. MongoDB INSERT audit_logs x2 (hộ nguồn: MERGE_SOURCE, hộ nhận: MERGE_TARGET).</w:t>
      </w:r>
    </w:p>
    <w:p w14:paraId="1335B18F" w14:textId="77777777" w:rsidR="008F7823" w:rsidRDefault="008F7823" w:rsidP="008F7823">
      <w:pPr>
        <w:spacing w:before="20" w:after="20"/>
        <w:ind w:left="454"/>
      </w:pPr>
      <w:r>
        <w:rPr>
          <w:rFonts w:ascii="Times New Roman" w:eastAsia="Times New Roman" w:hAnsi="Times New Roman"/>
        </w:rPr>
        <w:t>8. MongoDB DELETE search_index hộ nguồn + UPDATE search_index hộ nhận (thêm token nhân khẩu mới).</w:t>
      </w:r>
    </w:p>
    <w:p w14:paraId="0DE966C9" w14:textId="77777777" w:rsidR="008F7823" w:rsidRDefault="008F7823" w:rsidP="008F7823">
      <w:pPr>
        <w:spacing w:before="20" w:after="20"/>
        <w:ind w:left="454"/>
      </w:pPr>
      <w:r>
        <w:rPr>
          <w:rFonts w:ascii="Times New Roman" w:eastAsia="Times New Roman" w:hAnsi="Times New Roman"/>
        </w:rPr>
        <w:t>9. API trả HTTP 200 → FE làm mới bảng.</w:t>
      </w:r>
    </w:p>
    <w:p w14:paraId="4E18EA76" w14:textId="77777777" w:rsidR="008F7823" w:rsidRDefault="008F7823" w:rsidP="008F7823">
      <w:pPr>
        <w:spacing w:before="80" w:after="160"/>
      </w:pPr>
      <w:r>
        <w:rPr>
          <w:rFonts w:ascii="Times New Roman" w:eastAsia="Times New Roman" w:hAnsi="Times New Roman"/>
          <w:i/>
          <w:color w:val="646464"/>
        </w:rPr>
        <w:t>Luồng ngoại lệ / xử lý lỗi:  targetId = sourceId → HTTP 400 'Không thể gộp hộ với chính nó'. PG fail → rollback.</w:t>
      </w:r>
    </w:p>
    <w:p w14:paraId="2CE7889C" w14:textId="77777777" w:rsidR="008F7823" w:rsidRDefault="008F7823" w:rsidP="008F7823">
      <w:pPr>
        <w:spacing w:before="280" w:after="80"/>
      </w:pPr>
      <w:r>
        <w:rPr>
          <w:rFonts w:ascii="Times New Roman" w:eastAsia="Times New Roman" w:hAnsi="Times New Roman"/>
          <w:b/>
          <w:color w:val="1565C0"/>
          <w:sz w:val="26"/>
        </w:rPr>
        <w:t>UC: T1-UC07 – Ghi Nhận Chuyển Đến (MOVE_IN)</w:t>
      </w:r>
    </w:p>
    <w:tbl>
      <w:tblPr>
        <w:tblStyle w:val="TableGrid"/>
        <w:tblW w:w="0" w:type="auto"/>
        <w:tblLook w:val="04A0" w:firstRow="1" w:lastRow="0" w:firstColumn="1" w:lastColumn="0" w:noHBand="0" w:noVBand="1"/>
      </w:tblPr>
      <w:tblGrid>
        <w:gridCol w:w="2533"/>
        <w:gridCol w:w="6754"/>
      </w:tblGrid>
      <w:tr w:rsidR="008F7823" w14:paraId="0DE69376" w14:textId="77777777" w:rsidTr="00E0119A">
        <w:trPr>
          <w:trHeight w:val="400"/>
        </w:trPr>
        <w:tc>
          <w:tcPr>
            <w:tcW w:w="2551" w:type="dxa"/>
            <w:shd w:val="clear" w:color="auto" w:fill="1565C0"/>
            <w:vAlign w:val="center"/>
          </w:tcPr>
          <w:p w14:paraId="4970970C"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7F5F810C" w14:textId="77777777" w:rsidR="008F7823" w:rsidRDefault="008F7823" w:rsidP="00E0119A">
            <w:r>
              <w:rPr>
                <w:rFonts w:ascii="Times New Roman" w:eastAsia="Times New Roman" w:hAnsi="Times New Roman"/>
                <w:color w:val="000000"/>
              </w:rPr>
              <w:t>Super Admin / Admin Thôn</w:t>
            </w:r>
          </w:p>
        </w:tc>
      </w:tr>
      <w:tr w:rsidR="008F7823" w14:paraId="04E69F9A" w14:textId="77777777" w:rsidTr="00E0119A">
        <w:trPr>
          <w:trHeight w:val="400"/>
        </w:trPr>
        <w:tc>
          <w:tcPr>
            <w:tcW w:w="2551" w:type="dxa"/>
            <w:shd w:val="clear" w:color="auto" w:fill="1565C0"/>
            <w:vAlign w:val="center"/>
          </w:tcPr>
          <w:p w14:paraId="61B3D122"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4A6AF931" w14:textId="77777777" w:rsidR="008F7823" w:rsidRDefault="008F7823" w:rsidP="00E0119A">
            <w:r>
              <w:rPr>
                <w:rFonts w:ascii="Times New Roman" w:eastAsia="Times New Roman" w:hAnsi="Times New Roman"/>
                <w:color w:val="000000"/>
              </w:rPr>
              <w:t>Hộ tiếp nhận ACTIVE; nhân khẩu chuyển đến chưa có hộ khẩu trong xã hoặc từ xã khác</w:t>
            </w:r>
          </w:p>
        </w:tc>
      </w:tr>
      <w:tr w:rsidR="008F7823" w14:paraId="740529BE" w14:textId="77777777" w:rsidTr="00E0119A">
        <w:trPr>
          <w:trHeight w:val="400"/>
        </w:trPr>
        <w:tc>
          <w:tcPr>
            <w:tcW w:w="2551" w:type="dxa"/>
            <w:shd w:val="clear" w:color="auto" w:fill="1565C0"/>
            <w:vAlign w:val="center"/>
          </w:tcPr>
          <w:p w14:paraId="1E857F69"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027595EC" w14:textId="77777777" w:rsidR="008F7823" w:rsidRDefault="008F7823" w:rsidP="00E0119A">
            <w:r>
              <w:rPr>
                <w:rFonts w:ascii="Times New Roman" w:eastAsia="Times New Roman" w:hAnsi="Times New Roman"/>
                <w:color w:val="000000"/>
              </w:rPr>
              <w:t>MovementRecord MOVE_IN được tạo trong PG; nhân khẩu mới INSERT vào members; audit log ghi nhận</w:t>
            </w:r>
          </w:p>
        </w:tc>
      </w:tr>
      <w:tr w:rsidR="008F7823" w14:paraId="22C6780B" w14:textId="77777777" w:rsidTr="00E0119A">
        <w:trPr>
          <w:trHeight w:val="400"/>
        </w:trPr>
        <w:tc>
          <w:tcPr>
            <w:tcW w:w="2551" w:type="dxa"/>
            <w:shd w:val="clear" w:color="auto" w:fill="1565C0"/>
            <w:vAlign w:val="center"/>
          </w:tcPr>
          <w:p w14:paraId="051F41E9"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1B3030A2" w14:textId="77777777" w:rsidR="008F7823" w:rsidRDefault="008F7823" w:rsidP="00E0119A">
            <w:r>
              <w:rPr>
                <w:rFonts w:ascii="Times New Roman" w:eastAsia="Times New Roman" w:hAnsi="Times New Roman"/>
                <w:color w:val="000000"/>
              </w:rPr>
              <w:t>Admin chọn hộ → 'Ghi nhận chuyển đến'</w:t>
            </w:r>
          </w:p>
        </w:tc>
      </w:tr>
    </w:tbl>
    <w:p w14:paraId="32F7F286"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6D1FBED1" w14:textId="77777777" w:rsidR="008F7823" w:rsidRDefault="008F7823" w:rsidP="008F7823">
      <w:pPr>
        <w:spacing w:before="20" w:after="20"/>
        <w:ind w:left="454"/>
      </w:pPr>
      <w:r>
        <w:rPr>
          <w:rFonts w:ascii="Times New Roman" w:eastAsia="Times New Roman" w:hAnsi="Times New Roman"/>
        </w:rPr>
        <w:t>1. Admin chọn hộ tiếp nhận → nhấn 'Ghi nhận chuyển đến'.</w:t>
      </w:r>
    </w:p>
    <w:p w14:paraId="75E84458" w14:textId="77777777" w:rsidR="008F7823" w:rsidRDefault="008F7823" w:rsidP="008F7823">
      <w:pPr>
        <w:spacing w:before="20" w:after="20"/>
        <w:ind w:left="454"/>
      </w:pPr>
      <w:r>
        <w:rPr>
          <w:rFonts w:ascii="Times New Roman" w:eastAsia="Times New Roman" w:hAnsi="Times New Roman"/>
        </w:rPr>
        <w:t>2. Modal: nhập thông tin nhân khẩu chuyển đến (họ tên, CCCD, ngày sinh, quan hệ), nguồn gốc (từ đâu), ngày chuyển đến.</w:t>
      </w:r>
    </w:p>
    <w:p w14:paraId="6A92DDE0" w14:textId="77777777" w:rsidR="008F7823" w:rsidRDefault="008F7823" w:rsidP="008F7823">
      <w:pPr>
        <w:spacing w:before="20" w:after="20"/>
        <w:ind w:left="454"/>
      </w:pPr>
      <w:r>
        <w:rPr>
          <w:rFonts w:ascii="Times New Roman" w:eastAsia="Times New Roman" w:hAnsi="Times New Roman"/>
        </w:rPr>
        <w:t xml:space="preserve">3. Admin nhấn 'Xác nhận' → FE gọi POST /api/movements </w:t>
      </w:r>
      <w:proofErr w:type="gramStart"/>
      <w:r>
        <w:rPr>
          <w:rFonts w:ascii="Times New Roman" w:eastAsia="Times New Roman" w:hAnsi="Times New Roman"/>
        </w:rPr>
        <w:t>{ householdId</w:t>
      </w:r>
      <w:proofErr w:type="gramEnd"/>
      <w:r>
        <w:rPr>
          <w:rFonts w:ascii="Times New Roman" w:eastAsia="Times New Roman" w:hAnsi="Times New Roman"/>
        </w:rPr>
        <w:t xml:space="preserve">, loai:'MOVE_IN', ngay, nguonGoc, </w:t>
      </w:r>
      <w:proofErr w:type="gramStart"/>
      <w:r>
        <w:rPr>
          <w:rFonts w:ascii="Times New Roman" w:eastAsia="Times New Roman" w:hAnsi="Times New Roman"/>
        </w:rPr>
        <w:t>memberInfo{} }</w:t>
      </w:r>
      <w:proofErr w:type="gramEnd"/>
      <w:r>
        <w:rPr>
          <w:rFonts w:ascii="Times New Roman" w:eastAsia="Times New Roman" w:hAnsi="Times New Roman"/>
        </w:rPr>
        <w:t>.</w:t>
      </w:r>
    </w:p>
    <w:p w14:paraId="1F56C899" w14:textId="77777777" w:rsidR="008F7823" w:rsidRDefault="008F7823" w:rsidP="008F7823">
      <w:pPr>
        <w:spacing w:before="20" w:after="20"/>
        <w:ind w:left="454"/>
      </w:pPr>
      <w:r>
        <w:rPr>
          <w:rFonts w:ascii="Times New Roman" w:eastAsia="Times New Roman" w:hAnsi="Times New Roman"/>
        </w:rPr>
        <w:t>4. Backend validate: householdId ACTIVE, CCCD chưa tồn tại.</w:t>
      </w:r>
    </w:p>
    <w:p w14:paraId="5F5A5079" w14:textId="77777777" w:rsidR="008F7823" w:rsidRDefault="008F7823" w:rsidP="008F7823">
      <w:pPr>
        <w:spacing w:before="20" w:after="20"/>
        <w:ind w:left="454"/>
      </w:pPr>
      <w:r>
        <w:rPr>
          <w:rFonts w:ascii="Times New Roman" w:eastAsia="Times New Roman" w:hAnsi="Times New Roman"/>
        </w:rPr>
        <w:t>5. PostgreSQL BEGIN TRANSACTION:</w:t>
      </w:r>
    </w:p>
    <w:p w14:paraId="26CE2952" w14:textId="77777777" w:rsidR="008F7823" w:rsidRDefault="008F7823" w:rsidP="008F7823">
      <w:pPr>
        <w:spacing w:before="20" w:after="20"/>
        <w:ind w:left="454"/>
      </w:pPr>
      <w:r>
        <w:rPr>
          <w:rFonts w:ascii="Times New Roman" w:eastAsia="Times New Roman" w:hAnsi="Times New Roman"/>
        </w:rPr>
        <w:t xml:space="preserve">   5a. INSERT members </w:t>
      </w:r>
      <w:proofErr w:type="gramStart"/>
      <w:r>
        <w:rPr>
          <w:rFonts w:ascii="Times New Roman" w:eastAsia="Times New Roman" w:hAnsi="Times New Roman"/>
        </w:rPr>
        <w:t>{ ...</w:t>
      </w:r>
      <w:proofErr w:type="gramEnd"/>
      <w:r>
        <w:rPr>
          <w:rFonts w:ascii="Times New Roman" w:eastAsia="Times New Roman" w:hAnsi="Times New Roman"/>
        </w:rPr>
        <w:t xml:space="preserve">memberInfo, householdId, </w:t>
      </w:r>
      <w:proofErr w:type="gramStart"/>
      <w:r>
        <w:rPr>
          <w:rFonts w:ascii="Times New Roman" w:eastAsia="Times New Roman" w:hAnsi="Times New Roman"/>
        </w:rPr>
        <w:t>trangThai:ACTIVE</w:t>
      </w:r>
      <w:proofErr w:type="gramEnd"/>
      <w:r>
        <w:rPr>
          <w:rFonts w:ascii="Times New Roman" w:eastAsia="Times New Roman" w:hAnsi="Times New Roman"/>
        </w:rPr>
        <w:t xml:space="preserve"> }.</w:t>
      </w:r>
    </w:p>
    <w:p w14:paraId="4E13EFD4" w14:textId="77777777" w:rsidR="008F7823" w:rsidRDefault="008F7823" w:rsidP="008F7823">
      <w:pPr>
        <w:spacing w:before="20" w:after="20"/>
        <w:ind w:left="454"/>
      </w:pPr>
      <w:r>
        <w:rPr>
          <w:rFonts w:ascii="Times New Roman" w:eastAsia="Times New Roman" w:hAnsi="Times New Roman"/>
        </w:rPr>
        <w:t xml:space="preserve">   5b. INSERT movement_records </w:t>
      </w:r>
      <w:proofErr w:type="gramStart"/>
      <w:r>
        <w:rPr>
          <w:rFonts w:ascii="Times New Roman" w:eastAsia="Times New Roman" w:hAnsi="Times New Roman"/>
        </w:rPr>
        <w:t>{ loai</w:t>
      </w:r>
      <w:proofErr w:type="gramEnd"/>
      <w:r>
        <w:rPr>
          <w:rFonts w:ascii="Times New Roman" w:eastAsia="Times New Roman" w:hAnsi="Times New Roman"/>
        </w:rPr>
        <w:t xml:space="preserve">:MOVE_IN, ngay, nguonGoc, householdId, </w:t>
      </w:r>
      <w:proofErr w:type="gramStart"/>
      <w:r>
        <w:rPr>
          <w:rFonts w:ascii="Times New Roman" w:eastAsia="Times New Roman" w:hAnsi="Times New Roman"/>
        </w:rPr>
        <w:t>performedById }</w:t>
      </w:r>
      <w:proofErr w:type="gramEnd"/>
      <w:r>
        <w:rPr>
          <w:rFonts w:ascii="Times New Roman" w:eastAsia="Times New Roman" w:hAnsi="Times New Roman"/>
        </w:rPr>
        <w:t>.</w:t>
      </w:r>
    </w:p>
    <w:p w14:paraId="6DE464F7" w14:textId="77777777" w:rsidR="008F7823" w:rsidRDefault="008F7823" w:rsidP="008F7823">
      <w:pPr>
        <w:spacing w:before="20" w:after="20"/>
        <w:ind w:left="454"/>
      </w:pPr>
      <w:r>
        <w:rPr>
          <w:rFonts w:ascii="Times New Roman" w:eastAsia="Times New Roman" w:hAnsi="Times New Roman"/>
        </w:rPr>
        <w:t xml:space="preserve">   5c. COMMIT.</w:t>
      </w:r>
    </w:p>
    <w:p w14:paraId="6E024679" w14:textId="77777777" w:rsidR="008F7823" w:rsidRDefault="008F7823" w:rsidP="008F7823">
      <w:pPr>
        <w:spacing w:before="20" w:after="20"/>
        <w:ind w:left="454"/>
      </w:pPr>
      <w:r>
        <w:rPr>
          <w:rFonts w:ascii="Times New Roman" w:eastAsia="Times New Roman" w:hAnsi="Times New Roman"/>
        </w:rPr>
        <w:t xml:space="preserve">6. MongoDB INSERT audit_logs </w:t>
      </w:r>
      <w:proofErr w:type="gramStart"/>
      <w:r>
        <w:rPr>
          <w:rFonts w:ascii="Times New Roman" w:eastAsia="Times New Roman" w:hAnsi="Times New Roman"/>
        </w:rPr>
        <w:t>{ action</w:t>
      </w:r>
      <w:proofErr w:type="gramEnd"/>
      <w:r>
        <w:rPr>
          <w:rFonts w:ascii="Times New Roman" w:eastAsia="Times New Roman" w:hAnsi="Times New Roman"/>
        </w:rPr>
        <w:t xml:space="preserve">:MOVE_IN, </w:t>
      </w:r>
      <w:proofErr w:type="gramStart"/>
      <w:r>
        <w:rPr>
          <w:rFonts w:ascii="Times New Roman" w:eastAsia="Times New Roman" w:hAnsi="Times New Roman"/>
        </w:rPr>
        <w:t>newData:member</w:t>
      </w:r>
      <w:proofErr w:type="gramEnd"/>
      <w:r>
        <w:rPr>
          <w:rFonts w:ascii="Times New Roman" w:eastAsia="Times New Roman" w:hAnsi="Times New Roman"/>
        </w:rPr>
        <w:t xml:space="preserve"> </w:t>
      </w:r>
      <w:proofErr w:type="gramStart"/>
      <w:r>
        <w:rPr>
          <w:rFonts w:ascii="Times New Roman" w:eastAsia="Times New Roman" w:hAnsi="Times New Roman"/>
        </w:rPr>
        <w:t>snapshot }</w:t>
      </w:r>
      <w:proofErr w:type="gramEnd"/>
      <w:r>
        <w:rPr>
          <w:rFonts w:ascii="Times New Roman" w:eastAsia="Times New Roman" w:hAnsi="Times New Roman"/>
        </w:rPr>
        <w:t>.</w:t>
      </w:r>
    </w:p>
    <w:p w14:paraId="68567BC7" w14:textId="77777777" w:rsidR="008F7823" w:rsidRDefault="008F7823" w:rsidP="008F7823">
      <w:pPr>
        <w:spacing w:before="20" w:after="20"/>
        <w:ind w:left="454"/>
      </w:pPr>
      <w:r>
        <w:rPr>
          <w:rFonts w:ascii="Times New Roman" w:eastAsia="Times New Roman" w:hAnsi="Times New Roman"/>
        </w:rPr>
        <w:t xml:space="preserve">7. MongoDB UPDATE search_index </w:t>
      </w:r>
      <w:proofErr w:type="gramStart"/>
      <w:r>
        <w:rPr>
          <w:rFonts w:ascii="Times New Roman" w:eastAsia="Times New Roman" w:hAnsi="Times New Roman"/>
        </w:rPr>
        <w:t>{ thêm</w:t>
      </w:r>
      <w:proofErr w:type="gramEnd"/>
      <w:r>
        <w:rPr>
          <w:rFonts w:ascii="Times New Roman" w:eastAsia="Times New Roman" w:hAnsi="Times New Roman"/>
        </w:rPr>
        <w:t xml:space="preserve"> token nhân khẩu </w:t>
      </w:r>
      <w:proofErr w:type="gramStart"/>
      <w:r>
        <w:rPr>
          <w:rFonts w:ascii="Times New Roman" w:eastAsia="Times New Roman" w:hAnsi="Times New Roman"/>
        </w:rPr>
        <w:t>mới }</w:t>
      </w:r>
      <w:proofErr w:type="gramEnd"/>
      <w:r>
        <w:rPr>
          <w:rFonts w:ascii="Times New Roman" w:eastAsia="Times New Roman" w:hAnsi="Times New Roman"/>
        </w:rPr>
        <w:t>.</w:t>
      </w:r>
    </w:p>
    <w:p w14:paraId="58D769D1" w14:textId="77777777" w:rsidR="008F7823" w:rsidRDefault="008F7823" w:rsidP="008F7823">
      <w:pPr>
        <w:spacing w:before="20" w:after="20"/>
        <w:ind w:left="454"/>
      </w:pPr>
      <w:r>
        <w:rPr>
          <w:rFonts w:ascii="Times New Roman" w:eastAsia="Times New Roman" w:hAnsi="Times New Roman"/>
        </w:rPr>
        <w:t>8. API trả HTTP 201 → FE cập nhật số nhân khẩu hộ.</w:t>
      </w:r>
    </w:p>
    <w:p w14:paraId="5B035FAD" w14:textId="77777777" w:rsidR="008F7823" w:rsidRDefault="008F7823" w:rsidP="008F7823">
      <w:pPr>
        <w:spacing w:before="80" w:after="160"/>
      </w:pPr>
      <w:r>
        <w:rPr>
          <w:rFonts w:ascii="Times New Roman" w:eastAsia="Times New Roman" w:hAnsi="Times New Roman"/>
          <w:i/>
          <w:color w:val="646464"/>
        </w:rPr>
        <w:lastRenderedPageBreak/>
        <w:t>Luồng ngoại lệ / xử lý lỗi:  CCCD đã tồn tại trong hệ thống → HTTP 400 'CCCD đã đăng ký hộ khẩu trong xã'.</w:t>
      </w:r>
    </w:p>
    <w:p w14:paraId="2B7A4724" w14:textId="77777777" w:rsidR="008F7823" w:rsidRDefault="008F7823" w:rsidP="008F7823">
      <w:pPr>
        <w:spacing w:before="280" w:after="80"/>
      </w:pPr>
      <w:r>
        <w:rPr>
          <w:rFonts w:ascii="Times New Roman" w:eastAsia="Times New Roman" w:hAnsi="Times New Roman"/>
          <w:b/>
          <w:color w:val="1565C0"/>
          <w:sz w:val="26"/>
        </w:rPr>
        <w:t>UC: T1-UC08 – Ghi Nhận Chuyển Đi (MOVE_OUT)</w:t>
      </w:r>
    </w:p>
    <w:tbl>
      <w:tblPr>
        <w:tblStyle w:val="TableGrid"/>
        <w:tblW w:w="0" w:type="auto"/>
        <w:tblLook w:val="04A0" w:firstRow="1" w:lastRow="0" w:firstColumn="1" w:lastColumn="0" w:noHBand="0" w:noVBand="1"/>
      </w:tblPr>
      <w:tblGrid>
        <w:gridCol w:w="2531"/>
        <w:gridCol w:w="6756"/>
      </w:tblGrid>
      <w:tr w:rsidR="008F7823" w14:paraId="450F8525" w14:textId="77777777" w:rsidTr="00E0119A">
        <w:trPr>
          <w:trHeight w:val="400"/>
        </w:trPr>
        <w:tc>
          <w:tcPr>
            <w:tcW w:w="2551" w:type="dxa"/>
            <w:shd w:val="clear" w:color="auto" w:fill="1565C0"/>
            <w:vAlign w:val="center"/>
          </w:tcPr>
          <w:p w14:paraId="0D07FB03"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063547C8" w14:textId="77777777" w:rsidR="008F7823" w:rsidRDefault="008F7823" w:rsidP="00E0119A">
            <w:r>
              <w:rPr>
                <w:rFonts w:ascii="Times New Roman" w:eastAsia="Times New Roman" w:hAnsi="Times New Roman"/>
                <w:color w:val="000000"/>
              </w:rPr>
              <w:t>Super Admin / Admin Thôn</w:t>
            </w:r>
          </w:p>
        </w:tc>
      </w:tr>
      <w:tr w:rsidR="008F7823" w14:paraId="7651B52E" w14:textId="77777777" w:rsidTr="00E0119A">
        <w:trPr>
          <w:trHeight w:val="400"/>
        </w:trPr>
        <w:tc>
          <w:tcPr>
            <w:tcW w:w="2551" w:type="dxa"/>
            <w:shd w:val="clear" w:color="auto" w:fill="1565C0"/>
            <w:vAlign w:val="center"/>
          </w:tcPr>
          <w:p w14:paraId="7F73ACD6"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13BA8A20" w14:textId="77777777" w:rsidR="008F7823" w:rsidRDefault="008F7823" w:rsidP="00E0119A">
            <w:r>
              <w:rPr>
                <w:rFonts w:ascii="Times New Roman" w:eastAsia="Times New Roman" w:hAnsi="Times New Roman"/>
                <w:color w:val="000000"/>
              </w:rPr>
              <w:t>Nhân khẩu cần chuyển đi đang ACTIVE và thuộc hộ đang ACTIVE</w:t>
            </w:r>
          </w:p>
        </w:tc>
      </w:tr>
      <w:tr w:rsidR="008F7823" w14:paraId="5FF96730" w14:textId="77777777" w:rsidTr="00E0119A">
        <w:trPr>
          <w:trHeight w:val="400"/>
        </w:trPr>
        <w:tc>
          <w:tcPr>
            <w:tcW w:w="2551" w:type="dxa"/>
            <w:shd w:val="clear" w:color="auto" w:fill="1565C0"/>
            <w:vAlign w:val="center"/>
          </w:tcPr>
          <w:p w14:paraId="37A09175"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25F91723" w14:textId="77777777" w:rsidR="008F7823" w:rsidRDefault="008F7823" w:rsidP="00E0119A">
            <w:r>
              <w:rPr>
                <w:rFonts w:ascii="Times New Roman" w:eastAsia="Times New Roman" w:hAnsi="Times New Roman"/>
                <w:color w:val="000000"/>
              </w:rPr>
              <w:t>Member trangThai=MOVED_OUT; MovementRecord MOVE_OUT được tạo; audit log ghi nhận</w:t>
            </w:r>
          </w:p>
        </w:tc>
      </w:tr>
      <w:tr w:rsidR="008F7823" w14:paraId="5E2DBBEA" w14:textId="77777777" w:rsidTr="00E0119A">
        <w:trPr>
          <w:trHeight w:val="400"/>
        </w:trPr>
        <w:tc>
          <w:tcPr>
            <w:tcW w:w="2551" w:type="dxa"/>
            <w:shd w:val="clear" w:color="auto" w:fill="1565C0"/>
            <w:vAlign w:val="center"/>
          </w:tcPr>
          <w:p w14:paraId="7DF89598"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448FDD68" w14:textId="77777777" w:rsidR="008F7823" w:rsidRDefault="008F7823" w:rsidP="00E0119A">
            <w:r>
              <w:rPr>
                <w:rFonts w:ascii="Times New Roman" w:eastAsia="Times New Roman" w:hAnsi="Times New Roman"/>
                <w:color w:val="000000"/>
              </w:rPr>
              <w:t>Admin chọn hộ → chọn thành viên → 'Ghi nhận chuyển đi'</w:t>
            </w:r>
          </w:p>
        </w:tc>
      </w:tr>
    </w:tbl>
    <w:p w14:paraId="1B8EF7BF"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56C317E7" w14:textId="77777777" w:rsidR="008F7823" w:rsidRDefault="008F7823" w:rsidP="008F7823">
      <w:pPr>
        <w:spacing w:before="20" w:after="20"/>
        <w:ind w:left="454"/>
      </w:pPr>
      <w:r>
        <w:rPr>
          <w:rFonts w:ascii="Times New Roman" w:eastAsia="Times New Roman" w:hAnsi="Times New Roman"/>
        </w:rPr>
        <w:t>1. Admin mở chi tiết hộ → chọn thành viên cần chuyển đi → nhấn 'Chuyển đi'.</w:t>
      </w:r>
    </w:p>
    <w:p w14:paraId="1578D7A1" w14:textId="77777777" w:rsidR="008F7823" w:rsidRDefault="008F7823" w:rsidP="008F7823">
      <w:pPr>
        <w:spacing w:before="20" w:after="20"/>
        <w:ind w:left="454"/>
      </w:pPr>
      <w:r>
        <w:rPr>
          <w:rFonts w:ascii="Times New Roman" w:eastAsia="Times New Roman" w:hAnsi="Times New Roman"/>
        </w:rPr>
        <w:t>2. Modal: nhập nơi chuyển đến, ngày chuyển đi, lý do (tùy chọn).</w:t>
      </w:r>
    </w:p>
    <w:p w14:paraId="57F505BE" w14:textId="77777777" w:rsidR="008F7823" w:rsidRDefault="008F7823" w:rsidP="008F7823">
      <w:pPr>
        <w:spacing w:before="20" w:after="20"/>
        <w:ind w:left="454"/>
      </w:pPr>
      <w:r>
        <w:rPr>
          <w:rFonts w:ascii="Times New Roman" w:eastAsia="Times New Roman" w:hAnsi="Times New Roman"/>
        </w:rPr>
        <w:t xml:space="preserve">3. Admin xác nhận → FE gọi POST /api/movements </w:t>
      </w:r>
      <w:proofErr w:type="gramStart"/>
      <w:r>
        <w:rPr>
          <w:rFonts w:ascii="Times New Roman" w:eastAsia="Times New Roman" w:hAnsi="Times New Roman"/>
        </w:rPr>
        <w:t>{ memberId</w:t>
      </w:r>
      <w:proofErr w:type="gramEnd"/>
      <w:r>
        <w:rPr>
          <w:rFonts w:ascii="Times New Roman" w:eastAsia="Times New Roman" w:hAnsi="Times New Roman"/>
        </w:rPr>
        <w:t xml:space="preserve">, householdId, loai:'MOVE_OUT', ngay, </w:t>
      </w:r>
      <w:proofErr w:type="gramStart"/>
      <w:r>
        <w:rPr>
          <w:rFonts w:ascii="Times New Roman" w:eastAsia="Times New Roman" w:hAnsi="Times New Roman"/>
        </w:rPr>
        <w:t>noiDen }</w:t>
      </w:r>
      <w:proofErr w:type="gramEnd"/>
      <w:r>
        <w:rPr>
          <w:rFonts w:ascii="Times New Roman" w:eastAsia="Times New Roman" w:hAnsi="Times New Roman"/>
        </w:rPr>
        <w:t>.</w:t>
      </w:r>
    </w:p>
    <w:p w14:paraId="6DEA2416" w14:textId="77777777" w:rsidR="008F7823" w:rsidRDefault="008F7823" w:rsidP="008F7823">
      <w:pPr>
        <w:spacing w:before="20" w:after="20"/>
        <w:ind w:left="454"/>
      </w:pPr>
      <w:r>
        <w:rPr>
          <w:rFonts w:ascii="Times New Roman" w:eastAsia="Times New Roman" w:hAnsi="Times New Roman"/>
        </w:rPr>
        <w:t>4. Backend validate: memberId thuộc householdId, member đang ACTIVE.</w:t>
      </w:r>
    </w:p>
    <w:p w14:paraId="4A774692" w14:textId="77777777" w:rsidR="008F7823" w:rsidRDefault="008F7823" w:rsidP="008F7823">
      <w:pPr>
        <w:spacing w:before="20" w:after="20"/>
        <w:ind w:left="454"/>
      </w:pPr>
      <w:r>
        <w:rPr>
          <w:rFonts w:ascii="Times New Roman" w:eastAsia="Times New Roman" w:hAnsi="Times New Roman"/>
        </w:rPr>
        <w:t>5. Kiểm tra: nếu member là chủ hộ và còn thành viên khác → yêu cầu chỉ định chủ hộ mới.</w:t>
      </w:r>
    </w:p>
    <w:p w14:paraId="5CDB1C24" w14:textId="77777777" w:rsidR="008F7823" w:rsidRDefault="008F7823" w:rsidP="008F7823">
      <w:pPr>
        <w:spacing w:before="20" w:after="20"/>
        <w:ind w:left="454"/>
      </w:pPr>
      <w:r>
        <w:rPr>
          <w:rFonts w:ascii="Times New Roman" w:eastAsia="Times New Roman" w:hAnsi="Times New Roman"/>
        </w:rPr>
        <w:t>6. PostgreSQL BEGIN TRANSACTION:</w:t>
      </w:r>
    </w:p>
    <w:p w14:paraId="5CD36765" w14:textId="77777777" w:rsidR="008F7823" w:rsidRDefault="008F7823" w:rsidP="008F7823">
      <w:pPr>
        <w:spacing w:before="20" w:after="20"/>
        <w:ind w:left="454"/>
      </w:pPr>
      <w:r>
        <w:rPr>
          <w:rFonts w:ascii="Times New Roman" w:eastAsia="Times New Roman" w:hAnsi="Times New Roman"/>
        </w:rPr>
        <w:t xml:space="preserve">   6a. UPDATE members SET trangThai=MOVED_OUT WHERE id=memberId.</w:t>
      </w:r>
    </w:p>
    <w:p w14:paraId="3532711F" w14:textId="77777777" w:rsidR="008F7823" w:rsidRDefault="008F7823" w:rsidP="008F7823">
      <w:pPr>
        <w:spacing w:before="20" w:after="20"/>
        <w:ind w:left="454"/>
      </w:pPr>
      <w:r>
        <w:rPr>
          <w:rFonts w:ascii="Times New Roman" w:eastAsia="Times New Roman" w:hAnsi="Times New Roman"/>
        </w:rPr>
        <w:t xml:space="preserve">   6b. INSERT movement_records </w:t>
      </w:r>
      <w:proofErr w:type="gramStart"/>
      <w:r>
        <w:rPr>
          <w:rFonts w:ascii="Times New Roman" w:eastAsia="Times New Roman" w:hAnsi="Times New Roman"/>
        </w:rPr>
        <w:t>{ loai</w:t>
      </w:r>
      <w:proofErr w:type="gramEnd"/>
      <w:r>
        <w:rPr>
          <w:rFonts w:ascii="Times New Roman" w:eastAsia="Times New Roman" w:hAnsi="Times New Roman"/>
        </w:rPr>
        <w:t xml:space="preserve">:MOVE_OUT, ngay, noiDen, householdId, </w:t>
      </w:r>
      <w:proofErr w:type="gramStart"/>
      <w:r>
        <w:rPr>
          <w:rFonts w:ascii="Times New Roman" w:eastAsia="Times New Roman" w:hAnsi="Times New Roman"/>
        </w:rPr>
        <w:t>performedById }</w:t>
      </w:r>
      <w:proofErr w:type="gramEnd"/>
      <w:r>
        <w:rPr>
          <w:rFonts w:ascii="Times New Roman" w:eastAsia="Times New Roman" w:hAnsi="Times New Roman"/>
        </w:rPr>
        <w:t>.</w:t>
      </w:r>
    </w:p>
    <w:p w14:paraId="6B2A8D86" w14:textId="77777777" w:rsidR="008F7823" w:rsidRDefault="008F7823" w:rsidP="008F7823">
      <w:pPr>
        <w:spacing w:before="20" w:after="20"/>
        <w:ind w:left="454"/>
      </w:pPr>
      <w:r>
        <w:rPr>
          <w:rFonts w:ascii="Times New Roman" w:eastAsia="Times New Roman" w:hAnsi="Times New Roman"/>
        </w:rPr>
        <w:t xml:space="preserve">   6c. Nếu hộ còn 0 thành viên ACTIVE → UPDATE households SET trangThai=VANG_CHU.</w:t>
      </w:r>
    </w:p>
    <w:p w14:paraId="5A8430A9" w14:textId="77777777" w:rsidR="008F7823" w:rsidRDefault="008F7823" w:rsidP="008F7823">
      <w:pPr>
        <w:spacing w:before="20" w:after="20"/>
        <w:ind w:left="454"/>
      </w:pPr>
      <w:r>
        <w:rPr>
          <w:rFonts w:ascii="Times New Roman" w:eastAsia="Times New Roman" w:hAnsi="Times New Roman"/>
        </w:rPr>
        <w:t xml:space="preserve">   6d. COMMIT.</w:t>
      </w:r>
    </w:p>
    <w:p w14:paraId="1C4B9B4A" w14:textId="77777777" w:rsidR="008F7823" w:rsidRDefault="008F7823" w:rsidP="008F7823">
      <w:pPr>
        <w:spacing w:before="20" w:after="20"/>
        <w:ind w:left="454"/>
      </w:pPr>
      <w:r>
        <w:rPr>
          <w:rFonts w:ascii="Times New Roman" w:eastAsia="Times New Roman" w:hAnsi="Times New Roman"/>
        </w:rPr>
        <w:t xml:space="preserve">7. MongoDB INSERT audit_logs </w:t>
      </w:r>
      <w:proofErr w:type="gramStart"/>
      <w:r>
        <w:rPr>
          <w:rFonts w:ascii="Times New Roman" w:eastAsia="Times New Roman" w:hAnsi="Times New Roman"/>
        </w:rPr>
        <w:t>{ action</w:t>
      </w:r>
      <w:proofErr w:type="gramEnd"/>
      <w:r>
        <w:rPr>
          <w:rFonts w:ascii="Times New Roman" w:eastAsia="Times New Roman" w:hAnsi="Times New Roman"/>
        </w:rPr>
        <w:t xml:space="preserve">:MOVE_OUT, </w:t>
      </w:r>
      <w:proofErr w:type="gramStart"/>
      <w:r>
        <w:rPr>
          <w:rFonts w:ascii="Times New Roman" w:eastAsia="Times New Roman" w:hAnsi="Times New Roman"/>
        </w:rPr>
        <w:t>oldData:member</w:t>
      </w:r>
      <w:proofErr w:type="gramEnd"/>
      <w:r>
        <w:rPr>
          <w:rFonts w:ascii="Times New Roman" w:eastAsia="Times New Roman" w:hAnsi="Times New Roman"/>
        </w:rPr>
        <w:t xml:space="preserve"> </w:t>
      </w:r>
      <w:proofErr w:type="gramStart"/>
      <w:r>
        <w:rPr>
          <w:rFonts w:ascii="Times New Roman" w:eastAsia="Times New Roman" w:hAnsi="Times New Roman"/>
        </w:rPr>
        <w:t>snapshot }</w:t>
      </w:r>
      <w:proofErr w:type="gramEnd"/>
      <w:r>
        <w:rPr>
          <w:rFonts w:ascii="Times New Roman" w:eastAsia="Times New Roman" w:hAnsi="Times New Roman"/>
        </w:rPr>
        <w:t>.</w:t>
      </w:r>
    </w:p>
    <w:p w14:paraId="1B911BD5" w14:textId="77777777" w:rsidR="008F7823" w:rsidRDefault="008F7823" w:rsidP="008F7823">
      <w:pPr>
        <w:spacing w:before="20" w:after="20"/>
        <w:ind w:left="454"/>
      </w:pPr>
      <w:r>
        <w:rPr>
          <w:rFonts w:ascii="Times New Roman" w:eastAsia="Times New Roman" w:hAnsi="Times New Roman"/>
        </w:rPr>
        <w:t xml:space="preserve">8. MongoDB UPDATE search_index </w:t>
      </w:r>
      <w:proofErr w:type="gramStart"/>
      <w:r>
        <w:rPr>
          <w:rFonts w:ascii="Times New Roman" w:eastAsia="Times New Roman" w:hAnsi="Times New Roman"/>
        </w:rPr>
        <w:t>{ xóa</w:t>
      </w:r>
      <w:proofErr w:type="gramEnd"/>
      <w:r>
        <w:rPr>
          <w:rFonts w:ascii="Times New Roman" w:eastAsia="Times New Roman" w:hAnsi="Times New Roman"/>
        </w:rPr>
        <w:t xml:space="preserve"> token nhân khẩu đã </w:t>
      </w:r>
      <w:proofErr w:type="gramStart"/>
      <w:r>
        <w:rPr>
          <w:rFonts w:ascii="Times New Roman" w:eastAsia="Times New Roman" w:hAnsi="Times New Roman"/>
        </w:rPr>
        <w:t>đi }</w:t>
      </w:r>
      <w:proofErr w:type="gramEnd"/>
      <w:r>
        <w:rPr>
          <w:rFonts w:ascii="Times New Roman" w:eastAsia="Times New Roman" w:hAnsi="Times New Roman"/>
        </w:rPr>
        <w:t>.</w:t>
      </w:r>
    </w:p>
    <w:p w14:paraId="28E58BD4" w14:textId="77777777" w:rsidR="008F7823" w:rsidRDefault="008F7823" w:rsidP="008F7823">
      <w:pPr>
        <w:spacing w:before="20" w:after="20"/>
        <w:ind w:left="454"/>
      </w:pPr>
      <w:r>
        <w:rPr>
          <w:rFonts w:ascii="Times New Roman" w:eastAsia="Times New Roman" w:hAnsi="Times New Roman"/>
        </w:rPr>
        <w:t>9. API trả HTTP 200 → FE cập nhật bảng thành viên.</w:t>
      </w:r>
    </w:p>
    <w:p w14:paraId="09320881" w14:textId="77777777" w:rsidR="008F7823" w:rsidRDefault="008F7823" w:rsidP="008F7823">
      <w:pPr>
        <w:spacing w:before="80" w:after="160"/>
      </w:pPr>
      <w:r>
        <w:rPr>
          <w:rFonts w:ascii="Times New Roman" w:eastAsia="Times New Roman" w:hAnsi="Times New Roman"/>
          <w:i/>
          <w:color w:val="646464"/>
        </w:rPr>
        <w:t>Luồng ngoại lệ / xử lý lỗi:  Chủ hộ chuyển đi mà chưa chỉ định chủ hộ mới → HTTP 400 'Vui lòng chỉ định chủ hộ mới'.</w:t>
      </w:r>
    </w:p>
    <w:p w14:paraId="5F7CF116" w14:textId="77777777" w:rsidR="008F7823" w:rsidRDefault="008F7823" w:rsidP="008F7823">
      <w:pPr>
        <w:spacing w:before="280" w:after="80"/>
      </w:pPr>
      <w:r>
        <w:rPr>
          <w:rFonts w:ascii="Times New Roman" w:eastAsia="Times New Roman" w:hAnsi="Times New Roman"/>
          <w:b/>
          <w:color w:val="1565C0"/>
          <w:sz w:val="26"/>
        </w:rPr>
        <w:t>UC: T1-UC09 – Tìm Kiếm / Tra Cứu Hộ Khẩu</w:t>
      </w:r>
    </w:p>
    <w:tbl>
      <w:tblPr>
        <w:tblStyle w:val="TableGrid"/>
        <w:tblW w:w="0" w:type="auto"/>
        <w:tblLook w:val="04A0" w:firstRow="1" w:lastRow="0" w:firstColumn="1" w:lastColumn="0" w:noHBand="0" w:noVBand="1"/>
      </w:tblPr>
      <w:tblGrid>
        <w:gridCol w:w="2534"/>
        <w:gridCol w:w="6753"/>
      </w:tblGrid>
      <w:tr w:rsidR="008F7823" w14:paraId="1C120754" w14:textId="77777777" w:rsidTr="00E0119A">
        <w:trPr>
          <w:trHeight w:val="400"/>
        </w:trPr>
        <w:tc>
          <w:tcPr>
            <w:tcW w:w="2551" w:type="dxa"/>
            <w:shd w:val="clear" w:color="auto" w:fill="1565C0"/>
            <w:vAlign w:val="center"/>
          </w:tcPr>
          <w:p w14:paraId="5739C9FC"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5F069F16" w14:textId="77777777" w:rsidR="008F7823" w:rsidRDefault="008F7823" w:rsidP="00E0119A">
            <w:r>
              <w:rPr>
                <w:rFonts w:ascii="Times New Roman" w:eastAsia="Times New Roman" w:hAnsi="Times New Roman"/>
                <w:color w:val="000000"/>
              </w:rPr>
              <w:t>Tất cả role (Super Admin, Admin Thôn, Viewer, Người dân qua Zalo OA)</w:t>
            </w:r>
          </w:p>
        </w:tc>
      </w:tr>
      <w:tr w:rsidR="008F7823" w14:paraId="024FB24A" w14:textId="77777777" w:rsidTr="00E0119A">
        <w:trPr>
          <w:trHeight w:val="400"/>
        </w:trPr>
        <w:tc>
          <w:tcPr>
            <w:tcW w:w="2551" w:type="dxa"/>
            <w:shd w:val="clear" w:color="auto" w:fill="1565C0"/>
            <w:vAlign w:val="center"/>
          </w:tcPr>
          <w:p w14:paraId="7AAFF069"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4AA6F69D" w14:textId="77777777" w:rsidR="008F7823" w:rsidRDefault="008F7823" w:rsidP="00E0119A">
            <w:r>
              <w:rPr>
                <w:rFonts w:ascii="Times New Roman" w:eastAsia="Times New Roman" w:hAnsi="Times New Roman"/>
                <w:color w:val="000000"/>
              </w:rPr>
              <w:t>Hệ thống đang chạy; search_index MongoDB đã được sync</w:t>
            </w:r>
          </w:p>
        </w:tc>
      </w:tr>
      <w:tr w:rsidR="008F7823" w14:paraId="57666AEA" w14:textId="77777777" w:rsidTr="00E0119A">
        <w:trPr>
          <w:trHeight w:val="400"/>
        </w:trPr>
        <w:tc>
          <w:tcPr>
            <w:tcW w:w="2551" w:type="dxa"/>
            <w:shd w:val="clear" w:color="auto" w:fill="1565C0"/>
            <w:vAlign w:val="center"/>
          </w:tcPr>
          <w:p w14:paraId="46777EC6"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71474D1E" w14:textId="77777777" w:rsidR="008F7823" w:rsidRDefault="008F7823" w:rsidP="00E0119A">
            <w:r>
              <w:rPr>
                <w:rFonts w:ascii="Times New Roman" w:eastAsia="Times New Roman" w:hAnsi="Times New Roman"/>
                <w:color w:val="000000"/>
              </w:rPr>
              <w:t>Trả về danh sách hộ khớp điều kiện tìm kiếm, có phân trang</w:t>
            </w:r>
          </w:p>
        </w:tc>
      </w:tr>
      <w:tr w:rsidR="008F7823" w14:paraId="783F2A4F" w14:textId="77777777" w:rsidTr="00E0119A">
        <w:trPr>
          <w:trHeight w:val="400"/>
        </w:trPr>
        <w:tc>
          <w:tcPr>
            <w:tcW w:w="2551" w:type="dxa"/>
            <w:shd w:val="clear" w:color="auto" w:fill="1565C0"/>
            <w:vAlign w:val="center"/>
          </w:tcPr>
          <w:p w14:paraId="0F2065F5"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68F41E66" w14:textId="77777777" w:rsidR="008F7823" w:rsidRDefault="008F7823" w:rsidP="00E0119A">
            <w:r>
              <w:rPr>
                <w:rFonts w:ascii="Times New Roman" w:eastAsia="Times New Roman" w:hAnsi="Times New Roman"/>
                <w:color w:val="000000"/>
              </w:rPr>
              <w:t>User nhập từ khóa vào ô tìm kiếm trên trang Hồ Sơ</w:t>
            </w:r>
          </w:p>
        </w:tc>
      </w:tr>
    </w:tbl>
    <w:p w14:paraId="2A471130"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036B14EA" w14:textId="77777777" w:rsidR="008F7823" w:rsidRDefault="008F7823" w:rsidP="008F7823">
      <w:pPr>
        <w:spacing w:before="20" w:after="20"/>
        <w:ind w:left="454"/>
      </w:pPr>
      <w:r>
        <w:rPr>
          <w:rFonts w:ascii="Times New Roman" w:eastAsia="Times New Roman" w:hAnsi="Times New Roman"/>
        </w:rPr>
        <w:t>1. User nhập từ khóa (tên / CCCD / SĐT / địa chỉ / số hộ khẩu) vào ô tìm kiếm.</w:t>
      </w:r>
    </w:p>
    <w:p w14:paraId="3E0E0A82" w14:textId="77777777" w:rsidR="008F7823" w:rsidRDefault="008F7823" w:rsidP="008F7823">
      <w:pPr>
        <w:spacing w:before="20" w:after="20"/>
        <w:ind w:left="454"/>
      </w:pPr>
      <w:r>
        <w:rPr>
          <w:rFonts w:ascii="Times New Roman" w:eastAsia="Times New Roman" w:hAnsi="Times New Roman"/>
        </w:rPr>
        <w:t>2. User chọn loại tìm: Theo tên | Theo CCCD | Theo SĐT | Theo số hộ khẩu.</w:t>
      </w:r>
    </w:p>
    <w:p w14:paraId="3BB5EB3A" w14:textId="77777777" w:rsidR="008F7823" w:rsidRDefault="008F7823" w:rsidP="008F7823">
      <w:pPr>
        <w:spacing w:before="20" w:after="20"/>
        <w:ind w:left="454"/>
      </w:pPr>
      <w:r>
        <w:rPr>
          <w:rFonts w:ascii="Times New Roman" w:eastAsia="Times New Roman" w:hAnsi="Times New Roman"/>
        </w:rPr>
        <w:t>3. FE gọi GET /api/households?q={keyword}&amp;type={name|cccd|sdt|</w:t>
      </w:r>
      <w:proofErr w:type="gramStart"/>
      <w:r>
        <w:rPr>
          <w:rFonts w:ascii="Times New Roman" w:eastAsia="Times New Roman" w:hAnsi="Times New Roman"/>
        </w:rPr>
        <w:t>soHoKhau}&amp;</w:t>
      </w:r>
      <w:proofErr w:type="gramEnd"/>
      <w:r>
        <w:rPr>
          <w:rFonts w:ascii="Times New Roman" w:eastAsia="Times New Roman" w:hAnsi="Times New Roman"/>
        </w:rPr>
        <w:t>village={id}&amp;page={n}.</w:t>
      </w:r>
    </w:p>
    <w:p w14:paraId="4D0DED48" w14:textId="77777777" w:rsidR="008F7823" w:rsidRDefault="008F7823" w:rsidP="008F7823">
      <w:pPr>
        <w:spacing w:before="20" w:after="20"/>
        <w:ind w:left="454"/>
      </w:pPr>
      <w:r>
        <w:rPr>
          <w:rFonts w:ascii="Times New Roman" w:eastAsia="Times New Roman" w:hAnsi="Times New Roman"/>
        </w:rPr>
        <w:t>4. Backend phân loại:</w:t>
      </w:r>
    </w:p>
    <w:p w14:paraId="2A54BB80" w14:textId="77777777" w:rsidR="008F7823" w:rsidRDefault="008F7823" w:rsidP="008F7823">
      <w:pPr>
        <w:spacing w:before="20" w:after="20"/>
        <w:ind w:left="454"/>
      </w:pPr>
      <w:r>
        <w:rPr>
          <w:rFonts w:ascii="Times New Roman" w:eastAsia="Times New Roman" w:hAnsi="Times New Roman"/>
        </w:rPr>
        <w:t xml:space="preserve">   4a. type=name: $text search trong MongoDB search_index → lấy </w:t>
      </w:r>
      <w:proofErr w:type="gramStart"/>
      <w:r>
        <w:rPr>
          <w:rFonts w:ascii="Times New Roman" w:eastAsia="Times New Roman" w:hAnsi="Times New Roman"/>
        </w:rPr>
        <w:t>householdId[</w:t>
      </w:r>
      <w:proofErr w:type="gramEnd"/>
      <w:r>
        <w:rPr>
          <w:rFonts w:ascii="Times New Roman" w:eastAsia="Times New Roman" w:hAnsi="Times New Roman"/>
        </w:rPr>
        <w:t>].</w:t>
      </w:r>
    </w:p>
    <w:p w14:paraId="0FA9D6E6" w14:textId="77777777" w:rsidR="008F7823" w:rsidRDefault="008F7823" w:rsidP="008F7823">
      <w:pPr>
        <w:spacing w:before="20" w:after="20"/>
        <w:ind w:left="454"/>
      </w:pPr>
      <w:r>
        <w:rPr>
          <w:rFonts w:ascii="Times New Roman" w:eastAsia="Times New Roman" w:hAnsi="Times New Roman"/>
        </w:rPr>
        <w:lastRenderedPageBreak/>
        <w:t xml:space="preserve">       → SELECT * FROM households JOIN members JOIN villages WHERE id IN (</w:t>
      </w:r>
      <w:proofErr w:type="gramStart"/>
      <w:r>
        <w:rPr>
          <w:rFonts w:ascii="Times New Roman" w:eastAsia="Times New Roman" w:hAnsi="Times New Roman"/>
        </w:rPr>
        <w:t>householdId[</w:t>
      </w:r>
      <w:proofErr w:type="gramEnd"/>
      <w:r>
        <w:rPr>
          <w:rFonts w:ascii="Times New Roman" w:eastAsia="Times New Roman" w:hAnsi="Times New Roman"/>
        </w:rPr>
        <w:t>]).</w:t>
      </w:r>
    </w:p>
    <w:p w14:paraId="01A5EE48" w14:textId="77777777" w:rsidR="008F7823" w:rsidRDefault="008F7823" w:rsidP="008F7823">
      <w:pPr>
        <w:spacing w:before="20" w:after="20"/>
        <w:ind w:left="454"/>
      </w:pPr>
      <w:r>
        <w:rPr>
          <w:rFonts w:ascii="Times New Roman" w:eastAsia="Times New Roman" w:hAnsi="Times New Roman"/>
        </w:rPr>
        <w:t xml:space="preserve">   4b. type=cccd hoặc sdt: SELECT trực tiếp PostgreSQL WHERE </w:t>
      </w:r>
      <w:proofErr w:type="gramStart"/>
      <w:r>
        <w:rPr>
          <w:rFonts w:ascii="Times New Roman" w:eastAsia="Times New Roman" w:hAnsi="Times New Roman"/>
        </w:rPr>
        <w:t>members.cccd</w:t>
      </w:r>
      <w:proofErr w:type="gramEnd"/>
      <w:r>
        <w:rPr>
          <w:rFonts w:ascii="Times New Roman" w:eastAsia="Times New Roman" w:hAnsi="Times New Roman"/>
        </w:rPr>
        <w:t>=? hoặc members.sdt</w:t>
      </w:r>
      <w:proofErr w:type="gramStart"/>
      <w:r>
        <w:rPr>
          <w:rFonts w:ascii="Times New Roman" w:eastAsia="Times New Roman" w:hAnsi="Times New Roman"/>
        </w:rPr>
        <w:t>=?.</w:t>
      </w:r>
      <w:proofErr w:type="gramEnd"/>
    </w:p>
    <w:p w14:paraId="55B2E086" w14:textId="77777777" w:rsidR="008F7823" w:rsidRDefault="008F7823" w:rsidP="008F7823">
      <w:pPr>
        <w:spacing w:before="20" w:after="20"/>
        <w:ind w:left="454"/>
      </w:pPr>
      <w:r>
        <w:rPr>
          <w:rFonts w:ascii="Times New Roman" w:eastAsia="Times New Roman" w:hAnsi="Times New Roman"/>
        </w:rPr>
        <w:t xml:space="preserve">   4c. type=soHoKhau: SELECT FROM households WHERE soHoKhau </w:t>
      </w:r>
      <w:proofErr w:type="gramStart"/>
      <w:r>
        <w:rPr>
          <w:rFonts w:ascii="Times New Roman" w:eastAsia="Times New Roman" w:hAnsi="Times New Roman"/>
        </w:rPr>
        <w:t>LIKE ?</w:t>
      </w:r>
      <w:proofErr w:type="gramEnd"/>
      <w:r>
        <w:rPr>
          <w:rFonts w:ascii="Times New Roman" w:eastAsia="Times New Roman" w:hAnsi="Times New Roman"/>
        </w:rPr>
        <w:t>.</w:t>
      </w:r>
    </w:p>
    <w:p w14:paraId="4A5C6081" w14:textId="77777777" w:rsidR="008F7823" w:rsidRDefault="008F7823" w:rsidP="008F7823">
      <w:pPr>
        <w:spacing w:before="20" w:after="20"/>
        <w:ind w:left="454"/>
      </w:pPr>
      <w:r>
        <w:rPr>
          <w:rFonts w:ascii="Times New Roman" w:eastAsia="Times New Roman" w:hAnsi="Times New Roman"/>
        </w:rPr>
        <w:t>5. Áp dụng RBAC filter: Admin Thôn chỉ thấy hộ trong villageId của mình.</w:t>
      </w:r>
    </w:p>
    <w:p w14:paraId="54EF026A" w14:textId="77777777" w:rsidR="008F7823" w:rsidRDefault="008F7823" w:rsidP="008F7823">
      <w:pPr>
        <w:spacing w:before="20" w:after="20"/>
        <w:ind w:left="454"/>
      </w:pPr>
      <w:r>
        <w:rPr>
          <w:rFonts w:ascii="Times New Roman" w:eastAsia="Times New Roman" w:hAnsi="Times New Roman"/>
        </w:rPr>
        <w:t>6. Phân trang: LIMIT 10 OFFSET (page-</w:t>
      </w:r>
      <w:proofErr w:type="gramStart"/>
      <w:r>
        <w:rPr>
          <w:rFonts w:ascii="Times New Roman" w:eastAsia="Times New Roman" w:hAnsi="Times New Roman"/>
        </w:rPr>
        <w:t>1)*</w:t>
      </w:r>
      <w:proofErr w:type="gramEnd"/>
      <w:r>
        <w:rPr>
          <w:rFonts w:ascii="Times New Roman" w:eastAsia="Times New Roman" w:hAnsi="Times New Roman"/>
        </w:rPr>
        <w:t>10.</w:t>
      </w:r>
    </w:p>
    <w:p w14:paraId="703C7645" w14:textId="77777777" w:rsidR="008F7823" w:rsidRDefault="008F7823" w:rsidP="008F7823">
      <w:pPr>
        <w:spacing w:before="20" w:after="20"/>
        <w:ind w:left="454"/>
      </w:pPr>
      <w:r>
        <w:rPr>
          <w:rFonts w:ascii="Times New Roman" w:eastAsia="Times New Roman" w:hAnsi="Times New Roman"/>
        </w:rPr>
        <w:t xml:space="preserve">7. Trả HTTP 200 </w:t>
      </w:r>
      <w:proofErr w:type="gramStart"/>
      <w:r>
        <w:rPr>
          <w:rFonts w:ascii="Times New Roman" w:eastAsia="Times New Roman" w:hAnsi="Times New Roman"/>
        </w:rPr>
        <w:t>{ data</w:t>
      </w:r>
      <w:proofErr w:type="gramEnd"/>
      <w:r>
        <w:rPr>
          <w:rFonts w:ascii="Times New Roman" w:eastAsia="Times New Roman" w:hAnsi="Times New Roman"/>
        </w:rPr>
        <w:t xml:space="preserve">: [...], total, page, </w:t>
      </w:r>
      <w:proofErr w:type="gramStart"/>
      <w:r>
        <w:rPr>
          <w:rFonts w:ascii="Times New Roman" w:eastAsia="Times New Roman" w:hAnsi="Times New Roman"/>
        </w:rPr>
        <w:t>pageSize }</w:t>
      </w:r>
      <w:proofErr w:type="gramEnd"/>
      <w:r>
        <w:rPr>
          <w:rFonts w:ascii="Times New Roman" w:eastAsia="Times New Roman" w:hAnsi="Times New Roman"/>
        </w:rPr>
        <w:t xml:space="preserve"> → FE render bảng kết quả.</w:t>
      </w:r>
    </w:p>
    <w:p w14:paraId="5A922622" w14:textId="77777777" w:rsidR="008F7823" w:rsidRDefault="008F7823" w:rsidP="008F7823">
      <w:pPr>
        <w:spacing w:before="80" w:after="160"/>
      </w:pPr>
      <w:r>
        <w:rPr>
          <w:rFonts w:ascii="Times New Roman" w:eastAsia="Times New Roman" w:hAnsi="Times New Roman"/>
          <w:i/>
          <w:color w:val="646464"/>
        </w:rPr>
        <w:t>Luồng ngoại lệ / xử lý lỗi:  MG search_index trả 0 kết quả → fallback LIKE query trực tiếp PostgreSQL (tên LIKE '%keyword%'). Kết quả rỗng → FE hiện 'Không tìm thấy hộ khẩu phù hợp'.</w:t>
      </w:r>
    </w:p>
    <w:p w14:paraId="33CDC3F0" w14:textId="77777777" w:rsidR="008F7823" w:rsidRDefault="008F7823" w:rsidP="008F7823">
      <w:pPr>
        <w:spacing w:before="280" w:after="80"/>
      </w:pPr>
      <w:r>
        <w:rPr>
          <w:rFonts w:ascii="Times New Roman" w:eastAsia="Times New Roman" w:hAnsi="Times New Roman"/>
          <w:b/>
          <w:color w:val="1565C0"/>
          <w:sz w:val="26"/>
        </w:rPr>
        <w:t>UC: T1-UC10 – Quản Lý Danh Mục Thôn</w:t>
      </w:r>
    </w:p>
    <w:tbl>
      <w:tblPr>
        <w:tblStyle w:val="TableGrid"/>
        <w:tblW w:w="0" w:type="auto"/>
        <w:tblLook w:val="04A0" w:firstRow="1" w:lastRow="0" w:firstColumn="1" w:lastColumn="0" w:noHBand="0" w:noVBand="1"/>
      </w:tblPr>
      <w:tblGrid>
        <w:gridCol w:w="2533"/>
        <w:gridCol w:w="6754"/>
      </w:tblGrid>
      <w:tr w:rsidR="008F7823" w14:paraId="70A2EEC5" w14:textId="77777777" w:rsidTr="00E0119A">
        <w:trPr>
          <w:trHeight w:val="400"/>
        </w:trPr>
        <w:tc>
          <w:tcPr>
            <w:tcW w:w="2551" w:type="dxa"/>
            <w:shd w:val="clear" w:color="auto" w:fill="1565C0"/>
            <w:vAlign w:val="center"/>
          </w:tcPr>
          <w:p w14:paraId="77E2A301"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4C944EE1" w14:textId="77777777" w:rsidR="008F7823" w:rsidRDefault="008F7823" w:rsidP="00E0119A">
            <w:r>
              <w:rPr>
                <w:rFonts w:ascii="Times New Roman" w:eastAsia="Times New Roman" w:hAnsi="Times New Roman"/>
                <w:color w:val="000000"/>
              </w:rPr>
              <w:t>Super Admin</w:t>
            </w:r>
          </w:p>
        </w:tc>
      </w:tr>
      <w:tr w:rsidR="008F7823" w14:paraId="59E734B2" w14:textId="77777777" w:rsidTr="00E0119A">
        <w:trPr>
          <w:trHeight w:val="400"/>
        </w:trPr>
        <w:tc>
          <w:tcPr>
            <w:tcW w:w="2551" w:type="dxa"/>
            <w:shd w:val="clear" w:color="auto" w:fill="1565C0"/>
            <w:vAlign w:val="center"/>
          </w:tcPr>
          <w:p w14:paraId="35AEDE06"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108859BC" w14:textId="77777777" w:rsidR="008F7823" w:rsidRDefault="008F7823" w:rsidP="00E0119A">
            <w:r>
              <w:rPr>
                <w:rFonts w:ascii="Times New Roman" w:eastAsia="Times New Roman" w:hAnsi="Times New Roman"/>
                <w:color w:val="000000"/>
              </w:rPr>
              <w:t>Đã đăng nhập với role SUPER_ADMIN</w:t>
            </w:r>
          </w:p>
        </w:tc>
      </w:tr>
      <w:tr w:rsidR="008F7823" w14:paraId="7CD1A343" w14:textId="77777777" w:rsidTr="00E0119A">
        <w:trPr>
          <w:trHeight w:val="400"/>
        </w:trPr>
        <w:tc>
          <w:tcPr>
            <w:tcW w:w="2551" w:type="dxa"/>
            <w:shd w:val="clear" w:color="auto" w:fill="1565C0"/>
            <w:vAlign w:val="center"/>
          </w:tcPr>
          <w:p w14:paraId="15DD81BC"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6DC6C071" w14:textId="77777777" w:rsidR="008F7823" w:rsidRDefault="008F7823" w:rsidP="00E0119A">
            <w:r>
              <w:rPr>
                <w:rFonts w:ascii="Times New Roman" w:eastAsia="Times New Roman" w:hAnsi="Times New Roman"/>
                <w:color w:val="000000"/>
              </w:rPr>
              <w:t>Thôn được thêm/sửa/vô hiệu hoá; Admin Thôn liên quan được cập nhật villageId</w:t>
            </w:r>
          </w:p>
        </w:tc>
      </w:tr>
      <w:tr w:rsidR="008F7823" w14:paraId="745A992F" w14:textId="77777777" w:rsidTr="00E0119A">
        <w:trPr>
          <w:trHeight w:val="400"/>
        </w:trPr>
        <w:tc>
          <w:tcPr>
            <w:tcW w:w="2551" w:type="dxa"/>
            <w:shd w:val="clear" w:color="auto" w:fill="1565C0"/>
            <w:vAlign w:val="center"/>
          </w:tcPr>
          <w:p w14:paraId="1171370E"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3F59D559" w14:textId="77777777" w:rsidR="008F7823" w:rsidRDefault="008F7823" w:rsidP="00E0119A">
            <w:r>
              <w:rPr>
                <w:rFonts w:ascii="Times New Roman" w:eastAsia="Times New Roman" w:hAnsi="Times New Roman"/>
                <w:color w:val="000000"/>
              </w:rPr>
              <w:t>Super Admin vào trang Nhân Sự → tab 'Quản lý thôn'</w:t>
            </w:r>
          </w:p>
        </w:tc>
      </w:tr>
    </w:tbl>
    <w:p w14:paraId="52B3A8D1"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516046CC" w14:textId="77777777" w:rsidR="008F7823" w:rsidRDefault="008F7823" w:rsidP="008F7823">
      <w:pPr>
        <w:spacing w:before="20" w:after="20"/>
        <w:ind w:left="454"/>
      </w:pPr>
      <w:r>
        <w:rPr>
          <w:rFonts w:ascii="Times New Roman" w:eastAsia="Times New Roman" w:hAnsi="Times New Roman"/>
        </w:rPr>
        <w:t>1. Super Admin vào trang Nhân Sự → tab 'Thôn xóm'.</w:t>
      </w:r>
    </w:p>
    <w:p w14:paraId="7588D706" w14:textId="77777777" w:rsidR="008F7823" w:rsidRDefault="008F7823" w:rsidP="008F7823">
      <w:pPr>
        <w:spacing w:before="20" w:after="20"/>
        <w:ind w:left="454"/>
      </w:pPr>
      <w:r>
        <w:rPr>
          <w:rFonts w:ascii="Times New Roman" w:eastAsia="Times New Roman" w:hAnsi="Times New Roman"/>
        </w:rPr>
        <w:t>2. Danh sách 6 thôn hiển thị: mã thôn, tên thôn, trưởng thôn, số hộ, số nhân khẩu.</w:t>
      </w:r>
    </w:p>
    <w:p w14:paraId="1DADF5FF" w14:textId="77777777" w:rsidR="008F7823" w:rsidRDefault="008F7823" w:rsidP="008F7823">
      <w:pPr>
        <w:spacing w:before="20" w:after="20"/>
        <w:ind w:left="454"/>
      </w:pPr>
      <w:r>
        <w:rPr>
          <w:rFonts w:ascii="Times New Roman" w:eastAsia="Times New Roman" w:hAnsi="Times New Roman"/>
        </w:rPr>
        <w:t>3a. THÊM THÔN: Nhấn 'Thêm thôn' → nhập mã, tên, trưởng thôn → POST /api/villages.</w:t>
      </w:r>
    </w:p>
    <w:p w14:paraId="35C2F202" w14:textId="77777777" w:rsidR="008F7823" w:rsidRDefault="008F7823" w:rsidP="008F7823">
      <w:pPr>
        <w:spacing w:before="20" w:after="20"/>
        <w:ind w:left="454"/>
      </w:pPr>
      <w:r>
        <w:rPr>
          <w:rFonts w:ascii="Times New Roman" w:eastAsia="Times New Roman" w:hAnsi="Times New Roman"/>
        </w:rPr>
        <w:t>3b. SỬA THÔN: Nhấn Sửa → chỉnh tên/trưởng thôn → PUT /api/villages/:id.</w:t>
      </w:r>
    </w:p>
    <w:p w14:paraId="12CAFD50" w14:textId="77777777" w:rsidR="008F7823" w:rsidRDefault="008F7823" w:rsidP="008F7823">
      <w:pPr>
        <w:spacing w:before="20" w:after="20"/>
        <w:ind w:left="454"/>
      </w:pPr>
      <w:r>
        <w:rPr>
          <w:rFonts w:ascii="Times New Roman" w:eastAsia="Times New Roman" w:hAnsi="Times New Roman"/>
        </w:rPr>
        <w:t xml:space="preserve">3c. VÔ HIỆU: Nhấn Vô hiệu → xác nhận → PUT /api/villages/:id </w:t>
      </w:r>
      <w:proofErr w:type="gramStart"/>
      <w:r>
        <w:rPr>
          <w:rFonts w:ascii="Times New Roman" w:eastAsia="Times New Roman" w:hAnsi="Times New Roman"/>
        </w:rPr>
        <w:t>{ active</w:t>
      </w:r>
      <w:proofErr w:type="gramEnd"/>
      <w:r>
        <w:rPr>
          <w:rFonts w:ascii="Times New Roman" w:eastAsia="Times New Roman" w:hAnsi="Times New Roman"/>
        </w:rPr>
        <w:t xml:space="preserve">: </w:t>
      </w:r>
      <w:proofErr w:type="gramStart"/>
      <w:r>
        <w:rPr>
          <w:rFonts w:ascii="Times New Roman" w:eastAsia="Times New Roman" w:hAnsi="Times New Roman"/>
        </w:rPr>
        <w:t>false }</w:t>
      </w:r>
      <w:proofErr w:type="gramEnd"/>
      <w:r>
        <w:rPr>
          <w:rFonts w:ascii="Times New Roman" w:eastAsia="Times New Roman" w:hAnsi="Times New Roman"/>
        </w:rPr>
        <w:t>.</w:t>
      </w:r>
    </w:p>
    <w:p w14:paraId="10649D96" w14:textId="77777777" w:rsidR="008F7823" w:rsidRDefault="008F7823" w:rsidP="008F7823">
      <w:pPr>
        <w:spacing w:before="20" w:after="20"/>
        <w:ind w:left="454"/>
      </w:pPr>
      <w:r>
        <w:rPr>
          <w:rFonts w:ascii="Times New Roman" w:eastAsia="Times New Roman" w:hAnsi="Times New Roman"/>
        </w:rPr>
        <w:t>4. Backend validate: mã thôn UNIQUE.</w:t>
      </w:r>
    </w:p>
    <w:p w14:paraId="7EFE4DD1" w14:textId="77777777" w:rsidR="008F7823" w:rsidRDefault="008F7823" w:rsidP="008F7823">
      <w:pPr>
        <w:spacing w:before="20" w:after="20"/>
        <w:ind w:left="454"/>
      </w:pPr>
      <w:r>
        <w:rPr>
          <w:rFonts w:ascii="Times New Roman" w:eastAsia="Times New Roman" w:hAnsi="Times New Roman"/>
        </w:rPr>
        <w:t>5. PostgreSQL UPDATE/INSERT villages.</w:t>
      </w:r>
    </w:p>
    <w:p w14:paraId="7CFC5251" w14:textId="77777777" w:rsidR="008F7823" w:rsidRDefault="008F7823" w:rsidP="008F7823">
      <w:pPr>
        <w:spacing w:before="20" w:after="20"/>
        <w:ind w:left="454"/>
      </w:pPr>
      <w:r>
        <w:rPr>
          <w:rFonts w:ascii="Times New Roman" w:eastAsia="Times New Roman" w:hAnsi="Times New Roman"/>
        </w:rPr>
        <w:t xml:space="preserve">6. MongoDB INSERT audit_logs </w:t>
      </w:r>
      <w:proofErr w:type="gramStart"/>
      <w:r>
        <w:rPr>
          <w:rFonts w:ascii="Times New Roman" w:eastAsia="Times New Roman" w:hAnsi="Times New Roman"/>
        </w:rPr>
        <w:t>{ action</w:t>
      </w:r>
      <w:proofErr w:type="gramEnd"/>
      <w:r>
        <w:rPr>
          <w:rFonts w:ascii="Times New Roman" w:eastAsia="Times New Roman" w:hAnsi="Times New Roman"/>
        </w:rPr>
        <w:t>: VILLAGE_</w:t>
      </w:r>
      <w:proofErr w:type="gramStart"/>
      <w:r>
        <w:rPr>
          <w:rFonts w:ascii="Times New Roman" w:eastAsia="Times New Roman" w:hAnsi="Times New Roman"/>
        </w:rPr>
        <w:t>UPDATE }</w:t>
      </w:r>
      <w:proofErr w:type="gramEnd"/>
      <w:r>
        <w:rPr>
          <w:rFonts w:ascii="Times New Roman" w:eastAsia="Times New Roman" w:hAnsi="Times New Roman"/>
        </w:rPr>
        <w:t>.</w:t>
      </w:r>
    </w:p>
    <w:p w14:paraId="76EEF651" w14:textId="77777777" w:rsidR="008F7823" w:rsidRDefault="008F7823" w:rsidP="008F7823">
      <w:pPr>
        <w:spacing w:before="20" w:after="20"/>
        <w:ind w:left="454"/>
      </w:pPr>
      <w:r>
        <w:rPr>
          <w:rFonts w:ascii="Times New Roman" w:eastAsia="Times New Roman" w:hAnsi="Times New Roman"/>
        </w:rPr>
        <w:t>7. API trả HTTP 200 → FE làm mới danh sách thôn.</w:t>
      </w:r>
    </w:p>
    <w:p w14:paraId="486C7C3C" w14:textId="77777777" w:rsidR="008F7823" w:rsidRDefault="008F7823" w:rsidP="008F7823">
      <w:pPr>
        <w:spacing w:before="80" w:after="160"/>
      </w:pPr>
      <w:r>
        <w:rPr>
          <w:rFonts w:ascii="Times New Roman" w:eastAsia="Times New Roman" w:hAnsi="Times New Roman"/>
          <w:i/>
          <w:color w:val="646464"/>
        </w:rPr>
        <w:t>Luồng ngoại lệ / xử lý lỗi:  Vô hiệu thôn còn hộ ACTIVE → HTTP 400 'Không thể vô hiệu thôn đang có hộ khẩu hoạt động'.</w:t>
      </w:r>
    </w:p>
    <w:p w14:paraId="04E6D88D" w14:textId="77777777" w:rsidR="008F7823" w:rsidRDefault="008F7823" w:rsidP="008F7823">
      <w:pPr>
        <w:spacing w:before="280" w:after="80"/>
      </w:pPr>
      <w:r>
        <w:rPr>
          <w:rFonts w:ascii="Times New Roman" w:eastAsia="Times New Roman" w:hAnsi="Times New Roman"/>
          <w:b/>
          <w:color w:val="1565C0"/>
          <w:sz w:val="26"/>
        </w:rPr>
        <w:t>UC: T1-UC11 – Dashboard Thống Kê Tổng Hợp</w:t>
      </w:r>
    </w:p>
    <w:tbl>
      <w:tblPr>
        <w:tblStyle w:val="TableGrid"/>
        <w:tblW w:w="0" w:type="auto"/>
        <w:tblLook w:val="04A0" w:firstRow="1" w:lastRow="0" w:firstColumn="1" w:lastColumn="0" w:noHBand="0" w:noVBand="1"/>
      </w:tblPr>
      <w:tblGrid>
        <w:gridCol w:w="2535"/>
        <w:gridCol w:w="6752"/>
      </w:tblGrid>
      <w:tr w:rsidR="008F7823" w14:paraId="2BC1A7C7" w14:textId="77777777" w:rsidTr="00E0119A">
        <w:trPr>
          <w:trHeight w:val="400"/>
        </w:trPr>
        <w:tc>
          <w:tcPr>
            <w:tcW w:w="2551" w:type="dxa"/>
            <w:shd w:val="clear" w:color="auto" w:fill="1565C0"/>
            <w:vAlign w:val="center"/>
          </w:tcPr>
          <w:p w14:paraId="270E4907"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6A146709" w14:textId="77777777" w:rsidR="008F7823" w:rsidRDefault="008F7823" w:rsidP="00E0119A">
            <w:r>
              <w:rPr>
                <w:rFonts w:ascii="Times New Roman" w:eastAsia="Times New Roman" w:hAnsi="Times New Roman"/>
                <w:color w:val="000000"/>
              </w:rPr>
              <w:t>Tất cả role (Super Admin, Admin Thôn, Viewer)</w:t>
            </w:r>
          </w:p>
        </w:tc>
      </w:tr>
      <w:tr w:rsidR="008F7823" w14:paraId="3F039C4E" w14:textId="77777777" w:rsidTr="00E0119A">
        <w:trPr>
          <w:trHeight w:val="400"/>
        </w:trPr>
        <w:tc>
          <w:tcPr>
            <w:tcW w:w="2551" w:type="dxa"/>
            <w:shd w:val="clear" w:color="auto" w:fill="1565C0"/>
            <w:vAlign w:val="center"/>
          </w:tcPr>
          <w:p w14:paraId="3F4E3929"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36F3B8C1" w14:textId="77777777" w:rsidR="008F7823" w:rsidRDefault="008F7823" w:rsidP="00E0119A">
            <w:r>
              <w:rPr>
                <w:rFonts w:ascii="Times New Roman" w:eastAsia="Times New Roman" w:hAnsi="Times New Roman"/>
                <w:color w:val="000000"/>
              </w:rPr>
              <w:t>Đã đăng nhập; có dữ liệu hộ khẩu trong DB</w:t>
            </w:r>
          </w:p>
        </w:tc>
      </w:tr>
      <w:tr w:rsidR="008F7823" w14:paraId="3C330CE8" w14:textId="77777777" w:rsidTr="00E0119A">
        <w:trPr>
          <w:trHeight w:val="400"/>
        </w:trPr>
        <w:tc>
          <w:tcPr>
            <w:tcW w:w="2551" w:type="dxa"/>
            <w:shd w:val="clear" w:color="auto" w:fill="1565C0"/>
            <w:vAlign w:val="center"/>
          </w:tcPr>
          <w:p w14:paraId="08902E29"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1E479BDC" w14:textId="77777777" w:rsidR="008F7823" w:rsidRDefault="008F7823" w:rsidP="00E0119A">
            <w:r>
              <w:rPr>
                <w:rFonts w:ascii="Times New Roman" w:eastAsia="Times New Roman" w:hAnsi="Times New Roman"/>
                <w:color w:val="000000"/>
              </w:rPr>
              <w:t>Dashboard hiển thị số liệu realtime, biểu đồ cập nhật</w:t>
            </w:r>
          </w:p>
        </w:tc>
      </w:tr>
      <w:tr w:rsidR="008F7823" w14:paraId="2F7F31AD" w14:textId="77777777" w:rsidTr="00E0119A">
        <w:trPr>
          <w:trHeight w:val="400"/>
        </w:trPr>
        <w:tc>
          <w:tcPr>
            <w:tcW w:w="2551" w:type="dxa"/>
            <w:shd w:val="clear" w:color="auto" w:fill="1565C0"/>
            <w:vAlign w:val="center"/>
          </w:tcPr>
          <w:p w14:paraId="0D82ECC9"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72C29FF3" w14:textId="77777777" w:rsidR="008F7823" w:rsidRDefault="008F7823" w:rsidP="00E0119A">
            <w:r>
              <w:rPr>
                <w:rFonts w:ascii="Times New Roman" w:eastAsia="Times New Roman" w:hAnsi="Times New Roman"/>
                <w:color w:val="000000"/>
              </w:rPr>
              <w:t>Đăng nhập thành công → redirect /dashboard; hoặc nhấn nút 'Làm mới'</w:t>
            </w:r>
          </w:p>
        </w:tc>
      </w:tr>
    </w:tbl>
    <w:p w14:paraId="3DA19230"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7A721B31" w14:textId="77777777" w:rsidR="008F7823" w:rsidRDefault="008F7823" w:rsidP="008F7823">
      <w:pPr>
        <w:spacing w:before="20" w:after="20"/>
        <w:ind w:left="454"/>
      </w:pPr>
      <w:r>
        <w:rPr>
          <w:rFonts w:ascii="Times New Roman" w:eastAsia="Times New Roman" w:hAnsi="Times New Roman"/>
        </w:rPr>
        <w:t>1. Đăng nhập thành công → FE redirect tới /dashboard.</w:t>
      </w:r>
    </w:p>
    <w:p w14:paraId="068A2C40" w14:textId="77777777" w:rsidR="008F7823" w:rsidRDefault="008F7823" w:rsidP="008F7823">
      <w:pPr>
        <w:spacing w:before="20" w:after="20"/>
        <w:ind w:left="454"/>
      </w:pPr>
      <w:r>
        <w:rPr>
          <w:rFonts w:ascii="Times New Roman" w:eastAsia="Times New Roman" w:hAnsi="Times New Roman"/>
        </w:rPr>
        <w:t>2. FE gọi đồng thời 3 API (Promise.all):</w:t>
      </w:r>
    </w:p>
    <w:p w14:paraId="7DD05A0E" w14:textId="77777777" w:rsidR="008F7823" w:rsidRDefault="008F7823" w:rsidP="008F7823">
      <w:pPr>
        <w:spacing w:before="20" w:after="20"/>
        <w:ind w:left="454"/>
      </w:pPr>
      <w:r>
        <w:rPr>
          <w:rFonts w:ascii="Times New Roman" w:eastAsia="Times New Roman" w:hAnsi="Times New Roman"/>
        </w:rPr>
        <w:t xml:space="preserve">   2a. GET /api/reports/summary → tổng hộ, tổng nhân khẩu, chuyển đến tháng này, chuyển đi.</w:t>
      </w:r>
    </w:p>
    <w:p w14:paraId="3D1BBDE0" w14:textId="77777777" w:rsidR="008F7823" w:rsidRDefault="008F7823" w:rsidP="008F7823">
      <w:pPr>
        <w:spacing w:before="20" w:after="20"/>
        <w:ind w:left="454"/>
      </w:pPr>
      <w:r>
        <w:rPr>
          <w:rFonts w:ascii="Times New Roman" w:eastAsia="Times New Roman" w:hAnsi="Times New Roman"/>
        </w:rPr>
        <w:t xml:space="preserve">   2b. GET /api/reports/by-village → phân bổ hộ/nhân khẩu theo từng thôn.</w:t>
      </w:r>
    </w:p>
    <w:p w14:paraId="6C501EB4" w14:textId="77777777" w:rsidR="008F7823" w:rsidRDefault="008F7823" w:rsidP="008F7823">
      <w:pPr>
        <w:spacing w:before="20" w:after="20"/>
        <w:ind w:left="454"/>
      </w:pPr>
      <w:r>
        <w:rPr>
          <w:rFonts w:ascii="Times New Roman" w:eastAsia="Times New Roman" w:hAnsi="Times New Roman"/>
        </w:rPr>
        <w:t xml:space="preserve">   2c. GET /api/reports/movements?months=6 → biến động 6 tháng gần nhất.</w:t>
      </w:r>
    </w:p>
    <w:p w14:paraId="58B6C18C" w14:textId="77777777" w:rsidR="008F7823" w:rsidRDefault="008F7823" w:rsidP="008F7823">
      <w:pPr>
        <w:spacing w:before="20" w:after="20"/>
        <w:ind w:left="454"/>
      </w:pPr>
      <w:r>
        <w:rPr>
          <w:rFonts w:ascii="Times New Roman" w:eastAsia="Times New Roman" w:hAnsi="Times New Roman"/>
        </w:rPr>
        <w:lastRenderedPageBreak/>
        <w:t>3. Backend kiểm tra ReportCache MongoDB (cacheKey + thời gian tạo &lt; 1 giờ).</w:t>
      </w:r>
    </w:p>
    <w:p w14:paraId="762BEFE6" w14:textId="77777777" w:rsidR="008F7823" w:rsidRDefault="008F7823" w:rsidP="008F7823">
      <w:pPr>
        <w:spacing w:before="20" w:after="20"/>
        <w:ind w:left="454"/>
      </w:pPr>
      <w:r>
        <w:rPr>
          <w:rFonts w:ascii="Times New Roman" w:eastAsia="Times New Roman" w:hAnsi="Times New Roman"/>
        </w:rPr>
        <w:t xml:space="preserve">   3a. Cache hit → trả dữ liệu từ MongoDB (nhanh hơn).</w:t>
      </w:r>
    </w:p>
    <w:p w14:paraId="0E9F34CE" w14:textId="77777777" w:rsidR="008F7823" w:rsidRDefault="008F7823" w:rsidP="008F7823">
      <w:pPr>
        <w:spacing w:before="20" w:after="20"/>
        <w:ind w:left="454"/>
      </w:pPr>
      <w:r>
        <w:rPr>
          <w:rFonts w:ascii="Times New Roman" w:eastAsia="Times New Roman" w:hAnsi="Times New Roman"/>
        </w:rPr>
        <w:t xml:space="preserve">   3b. Cache miss → query tổng hợp PostgreSQL (COUNT, SUM, GROUP BY) → lưu vào report_cache MG.</w:t>
      </w:r>
    </w:p>
    <w:p w14:paraId="0CB98C32" w14:textId="77777777" w:rsidR="008F7823" w:rsidRDefault="008F7823" w:rsidP="008F7823">
      <w:pPr>
        <w:spacing w:before="20" w:after="20"/>
        <w:ind w:left="454"/>
      </w:pPr>
      <w:r>
        <w:rPr>
          <w:rFonts w:ascii="Times New Roman" w:eastAsia="Times New Roman" w:hAnsi="Times New Roman"/>
        </w:rPr>
        <w:t>4. RBAC: Admin Thôn chỉ nhận dữ liệu thôn mình; Super Admin nhận toàn bộ.</w:t>
      </w:r>
    </w:p>
    <w:p w14:paraId="454406F9" w14:textId="77777777" w:rsidR="008F7823" w:rsidRDefault="008F7823" w:rsidP="008F7823">
      <w:pPr>
        <w:spacing w:before="20" w:after="20"/>
        <w:ind w:left="454"/>
      </w:pPr>
      <w:r>
        <w:rPr>
          <w:rFonts w:ascii="Times New Roman" w:eastAsia="Times New Roman" w:hAnsi="Times New Roman"/>
        </w:rPr>
        <w:t>5. FE render: 4 StatCard (tổng hộ, tổng NK, chuyển đến, chuyển đi) + LineChart + BarChart.</w:t>
      </w:r>
    </w:p>
    <w:p w14:paraId="5DCC49C2" w14:textId="77777777" w:rsidR="008F7823" w:rsidRDefault="008F7823" w:rsidP="008F7823">
      <w:pPr>
        <w:spacing w:before="20" w:after="20"/>
        <w:ind w:left="454"/>
      </w:pPr>
      <w:r>
        <w:rPr>
          <w:rFonts w:ascii="Times New Roman" w:eastAsia="Times New Roman" w:hAnsi="Times New Roman"/>
        </w:rPr>
        <w:t>6. Lời chào theo giờ: buổi sáng/chiều/tối + tên người dùng.</w:t>
      </w:r>
    </w:p>
    <w:p w14:paraId="01368660" w14:textId="77777777" w:rsidR="008F7823" w:rsidRDefault="008F7823" w:rsidP="008F7823">
      <w:pPr>
        <w:spacing w:before="80" w:after="160"/>
      </w:pPr>
      <w:r>
        <w:rPr>
          <w:rFonts w:ascii="Times New Roman" w:eastAsia="Times New Roman" w:hAnsi="Times New Roman"/>
          <w:i/>
          <w:color w:val="646464"/>
        </w:rPr>
        <w:t>Luồng ngoại lệ / xử lý lỗi:  API lỗi → FE hiện skeleton loading, hiển thị lỗi partial nếu một trong 3 API fail.</w:t>
      </w:r>
    </w:p>
    <w:p w14:paraId="23CDBDC2" w14:textId="77777777" w:rsidR="008F7823" w:rsidRDefault="008F7823" w:rsidP="008F7823">
      <w:pPr>
        <w:spacing w:before="280" w:after="80"/>
      </w:pPr>
      <w:r>
        <w:rPr>
          <w:rFonts w:ascii="Times New Roman" w:eastAsia="Times New Roman" w:hAnsi="Times New Roman"/>
          <w:b/>
          <w:color w:val="1565C0"/>
          <w:sz w:val="26"/>
        </w:rPr>
        <w:t>UC: T1-UC12 – Xuất Báo Cáo Excel / PDF</w:t>
      </w:r>
    </w:p>
    <w:tbl>
      <w:tblPr>
        <w:tblStyle w:val="TableGrid"/>
        <w:tblW w:w="0" w:type="auto"/>
        <w:tblLook w:val="04A0" w:firstRow="1" w:lastRow="0" w:firstColumn="1" w:lastColumn="0" w:noHBand="0" w:noVBand="1"/>
      </w:tblPr>
      <w:tblGrid>
        <w:gridCol w:w="2535"/>
        <w:gridCol w:w="6752"/>
      </w:tblGrid>
      <w:tr w:rsidR="008F7823" w14:paraId="38440BAA" w14:textId="77777777" w:rsidTr="00E0119A">
        <w:trPr>
          <w:trHeight w:val="400"/>
        </w:trPr>
        <w:tc>
          <w:tcPr>
            <w:tcW w:w="2551" w:type="dxa"/>
            <w:shd w:val="clear" w:color="auto" w:fill="1565C0"/>
            <w:vAlign w:val="center"/>
          </w:tcPr>
          <w:p w14:paraId="26F58DC0"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354BCEA9" w14:textId="77777777" w:rsidR="008F7823" w:rsidRDefault="008F7823" w:rsidP="00E0119A">
            <w:r>
              <w:rPr>
                <w:rFonts w:ascii="Times New Roman" w:eastAsia="Times New Roman" w:hAnsi="Times New Roman"/>
                <w:color w:val="000000"/>
              </w:rPr>
              <w:t>Super Admin / Admin Thôn (Viewer không có quyền xuất)</w:t>
            </w:r>
          </w:p>
        </w:tc>
      </w:tr>
      <w:tr w:rsidR="008F7823" w14:paraId="3F86DA85" w14:textId="77777777" w:rsidTr="00E0119A">
        <w:trPr>
          <w:trHeight w:val="400"/>
        </w:trPr>
        <w:tc>
          <w:tcPr>
            <w:tcW w:w="2551" w:type="dxa"/>
            <w:shd w:val="clear" w:color="auto" w:fill="1565C0"/>
            <w:vAlign w:val="center"/>
          </w:tcPr>
          <w:p w14:paraId="258047EC"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4553EBB8" w14:textId="77777777" w:rsidR="008F7823" w:rsidRDefault="008F7823" w:rsidP="00E0119A">
            <w:r>
              <w:rPr>
                <w:rFonts w:ascii="Times New Roman" w:eastAsia="Times New Roman" w:hAnsi="Times New Roman"/>
                <w:color w:val="000000"/>
              </w:rPr>
              <w:t>Đã chọn bộ lọc (thôn, kỳ, loại báo cáo); có dữ liệu phù hợp</w:t>
            </w:r>
          </w:p>
        </w:tc>
      </w:tr>
      <w:tr w:rsidR="008F7823" w14:paraId="0532F62B" w14:textId="77777777" w:rsidTr="00E0119A">
        <w:trPr>
          <w:trHeight w:val="400"/>
        </w:trPr>
        <w:tc>
          <w:tcPr>
            <w:tcW w:w="2551" w:type="dxa"/>
            <w:shd w:val="clear" w:color="auto" w:fill="1565C0"/>
            <w:vAlign w:val="center"/>
          </w:tcPr>
          <w:p w14:paraId="3379F0A4"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681192A0" w14:textId="77777777" w:rsidR="008F7823" w:rsidRDefault="008F7823" w:rsidP="00E0119A">
            <w:r>
              <w:rPr>
                <w:rFonts w:ascii="Times New Roman" w:eastAsia="Times New Roman" w:hAnsi="Times New Roman"/>
                <w:color w:val="000000"/>
              </w:rPr>
              <w:t>File .xlsx hoặc .pdf được tạo và stream về trình duyệt</w:t>
            </w:r>
          </w:p>
        </w:tc>
      </w:tr>
      <w:tr w:rsidR="008F7823" w14:paraId="5D72BAEB" w14:textId="77777777" w:rsidTr="00E0119A">
        <w:trPr>
          <w:trHeight w:val="400"/>
        </w:trPr>
        <w:tc>
          <w:tcPr>
            <w:tcW w:w="2551" w:type="dxa"/>
            <w:shd w:val="clear" w:color="auto" w:fill="1565C0"/>
            <w:vAlign w:val="center"/>
          </w:tcPr>
          <w:p w14:paraId="0F1A94A2"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09C4C97F" w14:textId="77777777" w:rsidR="008F7823" w:rsidRDefault="008F7823" w:rsidP="00E0119A">
            <w:r>
              <w:rPr>
                <w:rFonts w:ascii="Times New Roman" w:eastAsia="Times New Roman" w:hAnsi="Times New Roman"/>
                <w:color w:val="000000"/>
              </w:rPr>
              <w:t>Admin nhấn nút 'Xuất Excel' hoặc 'Xuất PDF' trên trang Báo Cáo</w:t>
            </w:r>
          </w:p>
        </w:tc>
      </w:tr>
    </w:tbl>
    <w:p w14:paraId="1579A28A"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765D4173" w14:textId="77777777" w:rsidR="008F7823" w:rsidRDefault="008F7823" w:rsidP="008F7823">
      <w:pPr>
        <w:spacing w:before="20" w:after="20"/>
        <w:ind w:left="454"/>
      </w:pPr>
      <w:r>
        <w:rPr>
          <w:rFonts w:ascii="Times New Roman" w:eastAsia="Times New Roman" w:hAnsi="Times New Roman"/>
        </w:rPr>
        <w:t>1. Admin chọn bộ lọc: thôn (all/cụ thể), kỳ (từ ngày - đến ngày), loại báo cáo (danh sách hộ / biến động / thống kê).</w:t>
      </w:r>
    </w:p>
    <w:p w14:paraId="72A4D741" w14:textId="77777777" w:rsidR="008F7823" w:rsidRDefault="008F7823" w:rsidP="008F7823">
      <w:pPr>
        <w:spacing w:before="20" w:after="20"/>
        <w:ind w:left="454"/>
      </w:pPr>
      <w:r>
        <w:rPr>
          <w:rFonts w:ascii="Times New Roman" w:eastAsia="Times New Roman" w:hAnsi="Times New Roman"/>
        </w:rPr>
        <w:t>2. Admin nhấn 'Xuất Excel' hoặc 'Xuất PDF'.</w:t>
      </w:r>
    </w:p>
    <w:p w14:paraId="38E2C9D5" w14:textId="77777777" w:rsidR="008F7823" w:rsidRDefault="008F7823" w:rsidP="008F7823">
      <w:pPr>
        <w:spacing w:before="20" w:after="20"/>
        <w:ind w:left="454"/>
      </w:pPr>
      <w:r>
        <w:rPr>
          <w:rFonts w:ascii="Times New Roman" w:eastAsia="Times New Roman" w:hAnsi="Times New Roman"/>
        </w:rPr>
        <w:t>3. FE gọi GET /api/reports/export?format=excel|pdf&amp;village=...&amp;from=...&amp;to=...&amp;type=...</w:t>
      </w:r>
    </w:p>
    <w:p w14:paraId="6F65B589" w14:textId="77777777" w:rsidR="008F7823" w:rsidRDefault="008F7823" w:rsidP="008F7823">
      <w:pPr>
        <w:spacing w:before="20" w:after="20"/>
        <w:ind w:left="454"/>
      </w:pPr>
      <w:r>
        <w:rPr>
          <w:rFonts w:ascii="Times New Roman" w:eastAsia="Times New Roman" w:hAnsi="Times New Roman"/>
        </w:rPr>
        <w:t>4. Backend kiểm tra ReportCache MongoDB (cacheKey theo bộ lọc):</w:t>
      </w:r>
    </w:p>
    <w:p w14:paraId="2BF23BB6" w14:textId="77777777" w:rsidR="008F7823" w:rsidRDefault="008F7823" w:rsidP="008F7823">
      <w:pPr>
        <w:spacing w:before="20" w:after="20"/>
        <w:ind w:left="454"/>
      </w:pPr>
      <w:r>
        <w:rPr>
          <w:rFonts w:ascii="Times New Roman" w:eastAsia="Times New Roman" w:hAnsi="Times New Roman"/>
        </w:rPr>
        <w:t xml:space="preserve">   4a. Cache hit (TTL còn hạn) → dùng data cache để tạo file.</w:t>
      </w:r>
    </w:p>
    <w:p w14:paraId="06E9812C" w14:textId="77777777" w:rsidR="008F7823" w:rsidRDefault="008F7823" w:rsidP="008F7823">
      <w:pPr>
        <w:spacing w:before="20" w:after="20"/>
        <w:ind w:left="454"/>
      </w:pPr>
      <w:r>
        <w:rPr>
          <w:rFonts w:ascii="Times New Roman" w:eastAsia="Times New Roman" w:hAnsi="Times New Roman"/>
        </w:rPr>
        <w:t xml:space="preserve">   4b. Cache miss → query PostgreSQL: SELECT households JOIN members JOIN movements GROUP BY ...</w:t>
      </w:r>
    </w:p>
    <w:p w14:paraId="470D3679" w14:textId="77777777" w:rsidR="008F7823" w:rsidRDefault="008F7823" w:rsidP="008F7823">
      <w:pPr>
        <w:spacing w:before="20" w:after="20"/>
        <w:ind w:left="454"/>
      </w:pPr>
      <w:r>
        <w:rPr>
          <w:rFonts w:ascii="Times New Roman" w:eastAsia="Times New Roman" w:hAnsi="Times New Roman"/>
        </w:rPr>
        <w:t xml:space="preserve">       → Lưu kết quả vào report_cache </w:t>
      </w:r>
      <w:proofErr w:type="gramStart"/>
      <w:r>
        <w:rPr>
          <w:rFonts w:ascii="Times New Roman" w:eastAsia="Times New Roman" w:hAnsi="Times New Roman"/>
        </w:rPr>
        <w:t>{ cacheKey</w:t>
      </w:r>
      <w:proofErr w:type="gramEnd"/>
      <w:r>
        <w:rPr>
          <w:rFonts w:ascii="Times New Roman" w:eastAsia="Times New Roman" w:hAnsi="Times New Roman"/>
        </w:rPr>
        <w:t>, data, ttl: 3600</w:t>
      </w:r>
      <w:proofErr w:type="gramStart"/>
      <w:r>
        <w:rPr>
          <w:rFonts w:ascii="Times New Roman" w:eastAsia="Times New Roman" w:hAnsi="Times New Roman"/>
        </w:rPr>
        <w:t>s }</w:t>
      </w:r>
      <w:proofErr w:type="gramEnd"/>
      <w:r>
        <w:rPr>
          <w:rFonts w:ascii="Times New Roman" w:eastAsia="Times New Roman" w:hAnsi="Times New Roman"/>
        </w:rPr>
        <w:t>.</w:t>
      </w:r>
    </w:p>
    <w:p w14:paraId="60EF905A" w14:textId="77777777" w:rsidR="008F7823" w:rsidRDefault="008F7823" w:rsidP="008F7823">
      <w:pPr>
        <w:spacing w:before="20" w:after="20"/>
        <w:ind w:left="454"/>
      </w:pPr>
      <w:r>
        <w:rPr>
          <w:rFonts w:ascii="Times New Roman" w:eastAsia="Times New Roman" w:hAnsi="Times New Roman"/>
        </w:rPr>
        <w:t>5a. format=excel: ExportService.toExcel(data) dùng ExcelJS → tạo .xlsx có header màu sắc, auto-width cột, tổng kết cuối.</w:t>
      </w:r>
    </w:p>
    <w:p w14:paraId="6181C913" w14:textId="77777777" w:rsidR="008F7823" w:rsidRDefault="008F7823" w:rsidP="008F7823">
      <w:pPr>
        <w:spacing w:before="20" w:after="20"/>
        <w:ind w:left="454"/>
      </w:pPr>
      <w:r>
        <w:rPr>
          <w:rFonts w:ascii="Times New Roman" w:eastAsia="Times New Roman" w:hAnsi="Times New Roman"/>
        </w:rPr>
        <w:t>5b. format=pdf: ExportService.toPDF(data) dùng PDFKit → tạo .pdf có logo, bảng, footer ngày xuất.</w:t>
      </w:r>
    </w:p>
    <w:p w14:paraId="4B0BCBD2" w14:textId="77777777" w:rsidR="008F7823" w:rsidRDefault="008F7823" w:rsidP="008F7823">
      <w:pPr>
        <w:spacing w:before="20" w:after="20"/>
        <w:ind w:left="454"/>
      </w:pPr>
      <w:r>
        <w:rPr>
          <w:rFonts w:ascii="Times New Roman" w:eastAsia="Times New Roman" w:hAnsi="Times New Roman"/>
        </w:rPr>
        <w:t>6. Backend set header: Content-Disposition: attachment; filename=BaoCao_xxx.xlsx/pdf.</w:t>
      </w:r>
    </w:p>
    <w:p w14:paraId="1E97230A" w14:textId="77777777" w:rsidR="008F7823" w:rsidRDefault="008F7823" w:rsidP="008F7823">
      <w:pPr>
        <w:spacing w:before="20" w:after="20"/>
        <w:ind w:left="454"/>
      </w:pPr>
      <w:r>
        <w:rPr>
          <w:rFonts w:ascii="Times New Roman" w:eastAsia="Times New Roman" w:hAnsi="Times New Roman"/>
        </w:rPr>
        <w:t>7. Stream file về trình duyệt → trình duyệt tự động tải về.</w:t>
      </w:r>
    </w:p>
    <w:p w14:paraId="2727F1C1" w14:textId="77777777" w:rsidR="008F7823" w:rsidRDefault="008F7823" w:rsidP="008F7823">
      <w:pPr>
        <w:spacing w:before="80" w:after="160"/>
      </w:pPr>
      <w:r>
        <w:rPr>
          <w:rFonts w:ascii="Times New Roman" w:eastAsia="Times New Roman" w:hAnsi="Times New Roman"/>
          <w:i/>
          <w:color w:val="646464"/>
        </w:rPr>
        <w:t>Luồng ngoại lệ / xử lý lỗi:  Không có dữ liệu trong bộ lọc đã chọn → HTTP 204, FE hiện cảnh báo 'Không có dữ liệu để xuất'. PDFKit lỗi font tiếng Việt → fallback dùng font Roboto embedded.</w:t>
      </w:r>
    </w:p>
    <w:p w14:paraId="427238A7" w14:textId="77777777" w:rsidR="008F7823" w:rsidRDefault="008F7823" w:rsidP="008F7823">
      <w:pPr>
        <w:spacing w:before="280" w:after="80"/>
      </w:pPr>
      <w:r>
        <w:rPr>
          <w:rFonts w:ascii="Times New Roman" w:eastAsia="Times New Roman" w:hAnsi="Times New Roman"/>
          <w:b/>
          <w:color w:val="1565C0"/>
          <w:sz w:val="26"/>
        </w:rPr>
        <w:t>UC: T1-UC13 – Phân Quyền Người Dùng</w:t>
      </w:r>
    </w:p>
    <w:tbl>
      <w:tblPr>
        <w:tblStyle w:val="TableGrid"/>
        <w:tblW w:w="0" w:type="auto"/>
        <w:tblLook w:val="04A0" w:firstRow="1" w:lastRow="0" w:firstColumn="1" w:lastColumn="0" w:noHBand="0" w:noVBand="1"/>
      </w:tblPr>
      <w:tblGrid>
        <w:gridCol w:w="2535"/>
        <w:gridCol w:w="6752"/>
      </w:tblGrid>
      <w:tr w:rsidR="008F7823" w14:paraId="3CB18332" w14:textId="77777777" w:rsidTr="00E0119A">
        <w:trPr>
          <w:trHeight w:val="400"/>
        </w:trPr>
        <w:tc>
          <w:tcPr>
            <w:tcW w:w="2551" w:type="dxa"/>
            <w:shd w:val="clear" w:color="auto" w:fill="1565C0"/>
            <w:vAlign w:val="center"/>
          </w:tcPr>
          <w:p w14:paraId="32F439B5"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5E56A2D4" w14:textId="77777777" w:rsidR="008F7823" w:rsidRDefault="008F7823" w:rsidP="00E0119A">
            <w:r>
              <w:rPr>
                <w:rFonts w:ascii="Times New Roman" w:eastAsia="Times New Roman" w:hAnsi="Times New Roman"/>
                <w:color w:val="000000"/>
              </w:rPr>
              <w:t>Super Admin</w:t>
            </w:r>
          </w:p>
        </w:tc>
      </w:tr>
      <w:tr w:rsidR="008F7823" w14:paraId="53B3EBDC" w14:textId="77777777" w:rsidTr="00E0119A">
        <w:trPr>
          <w:trHeight w:val="400"/>
        </w:trPr>
        <w:tc>
          <w:tcPr>
            <w:tcW w:w="2551" w:type="dxa"/>
            <w:shd w:val="clear" w:color="auto" w:fill="1565C0"/>
            <w:vAlign w:val="center"/>
          </w:tcPr>
          <w:p w14:paraId="0102E963"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67C034BC" w14:textId="77777777" w:rsidR="008F7823" w:rsidRDefault="008F7823" w:rsidP="00E0119A">
            <w:r>
              <w:rPr>
                <w:rFonts w:ascii="Times New Roman" w:eastAsia="Times New Roman" w:hAnsi="Times New Roman"/>
                <w:color w:val="000000"/>
              </w:rPr>
              <w:t>Tài khoản cần phân quyền đã tồn tại trong hệ thống</w:t>
            </w:r>
          </w:p>
        </w:tc>
      </w:tr>
      <w:tr w:rsidR="008F7823" w14:paraId="5A65A438" w14:textId="77777777" w:rsidTr="00E0119A">
        <w:trPr>
          <w:trHeight w:val="400"/>
        </w:trPr>
        <w:tc>
          <w:tcPr>
            <w:tcW w:w="2551" w:type="dxa"/>
            <w:shd w:val="clear" w:color="auto" w:fill="1565C0"/>
            <w:vAlign w:val="center"/>
          </w:tcPr>
          <w:p w14:paraId="386C3AE1"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2B1B890E" w14:textId="77777777" w:rsidR="008F7823" w:rsidRDefault="008F7823" w:rsidP="00E0119A">
            <w:r>
              <w:rPr>
                <w:rFonts w:ascii="Times New Roman" w:eastAsia="Times New Roman" w:hAnsi="Times New Roman"/>
                <w:color w:val="000000"/>
              </w:rPr>
              <w:t>Role và danh sách thôn được phép quản lý (villageIds) của tài khoản được cập nhật</w:t>
            </w:r>
          </w:p>
        </w:tc>
      </w:tr>
      <w:tr w:rsidR="008F7823" w14:paraId="62CB95E6" w14:textId="77777777" w:rsidTr="00E0119A">
        <w:trPr>
          <w:trHeight w:val="400"/>
        </w:trPr>
        <w:tc>
          <w:tcPr>
            <w:tcW w:w="2551" w:type="dxa"/>
            <w:shd w:val="clear" w:color="auto" w:fill="1565C0"/>
            <w:vAlign w:val="center"/>
          </w:tcPr>
          <w:p w14:paraId="0859D2C9"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78F825B5" w14:textId="77777777" w:rsidR="008F7823" w:rsidRDefault="008F7823" w:rsidP="00E0119A">
            <w:r>
              <w:rPr>
                <w:rFonts w:ascii="Times New Roman" w:eastAsia="Times New Roman" w:hAnsi="Times New Roman"/>
                <w:color w:val="000000"/>
              </w:rPr>
              <w:t>Super Admin vào trang Nhân Sự → nhấn 'Sửa' hoặc 'Tạo tài khoản mới'</w:t>
            </w:r>
          </w:p>
        </w:tc>
      </w:tr>
    </w:tbl>
    <w:p w14:paraId="37429037"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0FA36AE5" w14:textId="77777777" w:rsidR="008F7823" w:rsidRDefault="008F7823" w:rsidP="008F7823">
      <w:pPr>
        <w:spacing w:before="20" w:after="20"/>
        <w:ind w:left="454"/>
      </w:pPr>
      <w:r>
        <w:rPr>
          <w:rFonts w:ascii="Times New Roman" w:eastAsia="Times New Roman" w:hAnsi="Times New Roman"/>
        </w:rPr>
        <w:lastRenderedPageBreak/>
        <w:t>1. Super Admin vào trang Nhân Sự → bảng danh sách admin_users.</w:t>
      </w:r>
    </w:p>
    <w:p w14:paraId="0B488FA9" w14:textId="77777777" w:rsidR="008F7823" w:rsidRDefault="008F7823" w:rsidP="008F7823">
      <w:pPr>
        <w:spacing w:before="20" w:after="20"/>
        <w:ind w:left="454"/>
      </w:pPr>
      <w:r>
        <w:rPr>
          <w:rFonts w:ascii="Times New Roman" w:eastAsia="Times New Roman" w:hAnsi="Times New Roman"/>
        </w:rPr>
        <w:t>2a. TẠO MỚI: Nhấn 'Thêm tài khoản' → modal nhập username, password, role, gán thôn.</w:t>
      </w:r>
    </w:p>
    <w:p w14:paraId="79BC1045" w14:textId="77777777" w:rsidR="008F7823" w:rsidRDefault="008F7823" w:rsidP="008F7823">
      <w:pPr>
        <w:spacing w:before="20" w:after="20"/>
        <w:ind w:left="454"/>
      </w:pPr>
      <w:r>
        <w:rPr>
          <w:rFonts w:ascii="Times New Roman" w:eastAsia="Times New Roman" w:hAnsi="Times New Roman"/>
        </w:rPr>
        <w:t>2b. PHÂN QUYỀN: Nhấn 'Sửa' trên tài khoản → modal chỉnh role và villageIds.</w:t>
      </w:r>
    </w:p>
    <w:p w14:paraId="3EC92B04" w14:textId="77777777" w:rsidR="008F7823" w:rsidRDefault="008F7823" w:rsidP="008F7823">
      <w:pPr>
        <w:spacing w:before="20" w:after="20"/>
        <w:ind w:left="454"/>
      </w:pPr>
      <w:r>
        <w:rPr>
          <w:rFonts w:ascii="Times New Roman" w:eastAsia="Times New Roman" w:hAnsi="Times New Roman"/>
        </w:rPr>
        <w:t>3. Roles có thể chọn: SUPER_ADMIN | ADMIN_VILLAGE | VIEWER.</w:t>
      </w:r>
    </w:p>
    <w:p w14:paraId="46840D59" w14:textId="77777777" w:rsidR="008F7823" w:rsidRDefault="008F7823" w:rsidP="008F7823">
      <w:pPr>
        <w:spacing w:before="20" w:after="20"/>
        <w:ind w:left="454"/>
      </w:pPr>
      <w:r>
        <w:rPr>
          <w:rFonts w:ascii="Times New Roman" w:eastAsia="Times New Roman" w:hAnsi="Times New Roman"/>
        </w:rPr>
        <w:t>4. Nếu role = ADMIN_VILLAGE → chọn danh sách thôn được phép quản lý (multi-select).</w:t>
      </w:r>
    </w:p>
    <w:p w14:paraId="5300E174" w14:textId="77777777" w:rsidR="008F7823" w:rsidRDefault="008F7823" w:rsidP="008F7823">
      <w:pPr>
        <w:spacing w:before="20" w:after="20"/>
        <w:ind w:left="454"/>
      </w:pPr>
      <w:r>
        <w:rPr>
          <w:rFonts w:ascii="Times New Roman" w:eastAsia="Times New Roman" w:hAnsi="Times New Roman"/>
        </w:rPr>
        <w:t>5. Admin nhấn 'Lưu' → FE gọi POST /api/auth/users hoặc PUT /api/auth/users/:id.</w:t>
      </w:r>
    </w:p>
    <w:p w14:paraId="63D5FBFA" w14:textId="77777777" w:rsidR="008F7823" w:rsidRDefault="008F7823" w:rsidP="008F7823">
      <w:pPr>
        <w:spacing w:before="20" w:after="20"/>
        <w:ind w:left="454"/>
      </w:pPr>
      <w:r>
        <w:rPr>
          <w:rFonts w:ascii="Times New Roman" w:eastAsia="Times New Roman" w:hAnsi="Times New Roman"/>
        </w:rPr>
        <w:t>6. Backend validate: chỉ SUPER_ADMIN mới gọi được API này → kiểm tra req.</w:t>
      </w:r>
      <w:proofErr w:type="gramStart"/>
      <w:r>
        <w:rPr>
          <w:rFonts w:ascii="Times New Roman" w:eastAsia="Times New Roman" w:hAnsi="Times New Roman"/>
        </w:rPr>
        <w:t>user.role</w:t>
      </w:r>
      <w:proofErr w:type="gramEnd"/>
      <w:r>
        <w:rPr>
          <w:rFonts w:ascii="Times New Roman" w:eastAsia="Times New Roman" w:hAnsi="Times New Roman"/>
        </w:rPr>
        <w:t>.</w:t>
      </w:r>
    </w:p>
    <w:p w14:paraId="233081AF" w14:textId="77777777" w:rsidR="008F7823" w:rsidRDefault="008F7823" w:rsidP="008F7823">
      <w:pPr>
        <w:spacing w:before="20" w:after="20"/>
        <w:ind w:left="454"/>
      </w:pPr>
      <w:r>
        <w:rPr>
          <w:rFonts w:ascii="Times New Roman" w:eastAsia="Times New Roman" w:hAnsi="Times New Roman"/>
        </w:rPr>
        <w:t xml:space="preserve">7. PostgreSQL INSERT/UPDATE admin_users </w:t>
      </w:r>
      <w:proofErr w:type="gramStart"/>
      <w:r>
        <w:rPr>
          <w:rFonts w:ascii="Times New Roman" w:eastAsia="Times New Roman" w:hAnsi="Times New Roman"/>
        </w:rPr>
        <w:t>{ role</w:t>
      </w:r>
      <w:proofErr w:type="gramEnd"/>
      <w:r>
        <w:rPr>
          <w:rFonts w:ascii="Times New Roman" w:eastAsia="Times New Roman" w:hAnsi="Times New Roman"/>
        </w:rPr>
        <w:t xml:space="preserve">, </w:t>
      </w:r>
      <w:proofErr w:type="gramStart"/>
      <w:r>
        <w:rPr>
          <w:rFonts w:ascii="Times New Roman" w:eastAsia="Times New Roman" w:hAnsi="Times New Roman"/>
        </w:rPr>
        <w:t>villageIds[</w:t>
      </w:r>
      <w:proofErr w:type="gramEnd"/>
      <w:r>
        <w:rPr>
          <w:rFonts w:ascii="Times New Roman" w:eastAsia="Times New Roman" w:hAnsi="Times New Roman"/>
        </w:rPr>
        <w:t>], passwordHash (nếu tạo mới</w:t>
      </w:r>
      <w:proofErr w:type="gramStart"/>
      <w:r>
        <w:rPr>
          <w:rFonts w:ascii="Times New Roman" w:eastAsia="Times New Roman" w:hAnsi="Times New Roman"/>
        </w:rPr>
        <w:t>) }</w:t>
      </w:r>
      <w:proofErr w:type="gramEnd"/>
      <w:r>
        <w:rPr>
          <w:rFonts w:ascii="Times New Roman" w:eastAsia="Times New Roman" w:hAnsi="Times New Roman"/>
        </w:rPr>
        <w:t>.</w:t>
      </w:r>
    </w:p>
    <w:p w14:paraId="16EBE494" w14:textId="77777777" w:rsidR="008F7823" w:rsidRDefault="008F7823" w:rsidP="008F7823">
      <w:pPr>
        <w:spacing w:before="20" w:after="20"/>
        <w:ind w:left="454"/>
      </w:pPr>
      <w:r>
        <w:rPr>
          <w:rFonts w:ascii="Times New Roman" w:eastAsia="Times New Roman" w:hAnsi="Times New Roman"/>
        </w:rPr>
        <w:t xml:space="preserve">8. MongoDB INSERT audit_logs </w:t>
      </w:r>
      <w:proofErr w:type="gramStart"/>
      <w:r>
        <w:rPr>
          <w:rFonts w:ascii="Times New Roman" w:eastAsia="Times New Roman" w:hAnsi="Times New Roman"/>
        </w:rPr>
        <w:t>{ action</w:t>
      </w:r>
      <w:proofErr w:type="gramEnd"/>
      <w:r>
        <w:rPr>
          <w:rFonts w:ascii="Times New Roman" w:eastAsia="Times New Roman" w:hAnsi="Times New Roman"/>
        </w:rPr>
        <w:t xml:space="preserve">: USER_ROLE_CHANGE, oldRole, newRole, </w:t>
      </w:r>
      <w:proofErr w:type="gramStart"/>
      <w:r>
        <w:rPr>
          <w:rFonts w:ascii="Times New Roman" w:eastAsia="Times New Roman" w:hAnsi="Times New Roman"/>
        </w:rPr>
        <w:t>performedBy }</w:t>
      </w:r>
      <w:proofErr w:type="gramEnd"/>
      <w:r>
        <w:rPr>
          <w:rFonts w:ascii="Times New Roman" w:eastAsia="Times New Roman" w:hAnsi="Times New Roman"/>
        </w:rPr>
        <w:t>.</w:t>
      </w:r>
    </w:p>
    <w:p w14:paraId="72ACB89C" w14:textId="77777777" w:rsidR="008F7823" w:rsidRDefault="008F7823" w:rsidP="008F7823">
      <w:pPr>
        <w:spacing w:before="20" w:after="20"/>
        <w:ind w:left="454"/>
      </w:pPr>
      <w:r>
        <w:rPr>
          <w:rFonts w:ascii="Times New Roman" w:eastAsia="Times New Roman" w:hAnsi="Times New Roman"/>
        </w:rPr>
        <w:t>9. API trả HTTP 200/201 → FE làm mới bảng nhân sự.</w:t>
      </w:r>
    </w:p>
    <w:p w14:paraId="67333760" w14:textId="77777777" w:rsidR="008F7823" w:rsidRDefault="008F7823" w:rsidP="008F7823">
      <w:pPr>
        <w:spacing w:before="80" w:after="160"/>
      </w:pPr>
      <w:r>
        <w:rPr>
          <w:rFonts w:ascii="Times New Roman" w:eastAsia="Times New Roman" w:hAnsi="Times New Roman"/>
          <w:i/>
          <w:color w:val="646464"/>
        </w:rPr>
        <w:t>Luồng ngoại lệ / xử lý lỗi:  Hạ quyền chính mình từ SUPER_ADMIN → HTTP 400 'Không thể thay đổi quyền của chính mình'. Username trùng → HTTP 400.</w:t>
      </w:r>
    </w:p>
    <w:p w14:paraId="32E03DB6" w14:textId="77777777" w:rsidR="008F7823" w:rsidRDefault="008F7823" w:rsidP="008F7823">
      <w:pPr>
        <w:spacing w:before="280" w:after="80"/>
      </w:pPr>
      <w:r>
        <w:rPr>
          <w:rFonts w:ascii="Times New Roman" w:eastAsia="Times New Roman" w:hAnsi="Times New Roman"/>
          <w:b/>
          <w:color w:val="1565C0"/>
          <w:sz w:val="26"/>
        </w:rPr>
        <w:t>UC: T1-UC14 – Xem Bản Đồ Hộ Dân</w:t>
      </w:r>
    </w:p>
    <w:tbl>
      <w:tblPr>
        <w:tblStyle w:val="TableGrid"/>
        <w:tblW w:w="0" w:type="auto"/>
        <w:tblLook w:val="04A0" w:firstRow="1" w:lastRow="0" w:firstColumn="1" w:lastColumn="0" w:noHBand="0" w:noVBand="1"/>
      </w:tblPr>
      <w:tblGrid>
        <w:gridCol w:w="2535"/>
        <w:gridCol w:w="6752"/>
      </w:tblGrid>
      <w:tr w:rsidR="008F7823" w14:paraId="07C35A66" w14:textId="77777777" w:rsidTr="00E0119A">
        <w:trPr>
          <w:trHeight w:val="400"/>
        </w:trPr>
        <w:tc>
          <w:tcPr>
            <w:tcW w:w="2551" w:type="dxa"/>
            <w:shd w:val="clear" w:color="auto" w:fill="1565C0"/>
            <w:vAlign w:val="center"/>
          </w:tcPr>
          <w:p w14:paraId="5FAC2ECE"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6B8C7DCF" w14:textId="77777777" w:rsidR="008F7823" w:rsidRDefault="008F7823" w:rsidP="00E0119A">
            <w:r>
              <w:rPr>
                <w:rFonts w:ascii="Times New Roman" w:eastAsia="Times New Roman" w:hAnsi="Times New Roman"/>
                <w:color w:val="000000"/>
              </w:rPr>
              <w:t>Tất cả role</w:t>
            </w:r>
          </w:p>
        </w:tc>
      </w:tr>
      <w:tr w:rsidR="008F7823" w14:paraId="0D8C35A0" w14:textId="77777777" w:rsidTr="00E0119A">
        <w:trPr>
          <w:trHeight w:val="400"/>
        </w:trPr>
        <w:tc>
          <w:tcPr>
            <w:tcW w:w="2551" w:type="dxa"/>
            <w:shd w:val="clear" w:color="auto" w:fill="1565C0"/>
            <w:vAlign w:val="center"/>
          </w:tcPr>
          <w:p w14:paraId="6C6FB99E"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1530D5F1" w14:textId="77777777" w:rsidR="008F7823" w:rsidRDefault="008F7823" w:rsidP="00E0119A">
            <w:r>
              <w:rPr>
                <w:rFonts w:ascii="Times New Roman" w:eastAsia="Times New Roman" w:hAnsi="Times New Roman"/>
                <w:color w:val="000000"/>
              </w:rPr>
              <w:t>Hộ khẩu có dữ liệu lat/lng (toạ độ GPS); thư viện Leaflet đã được load</w:t>
            </w:r>
          </w:p>
        </w:tc>
      </w:tr>
      <w:tr w:rsidR="008F7823" w14:paraId="4F13B778" w14:textId="77777777" w:rsidTr="00E0119A">
        <w:trPr>
          <w:trHeight w:val="400"/>
        </w:trPr>
        <w:tc>
          <w:tcPr>
            <w:tcW w:w="2551" w:type="dxa"/>
            <w:shd w:val="clear" w:color="auto" w:fill="1565C0"/>
            <w:vAlign w:val="center"/>
          </w:tcPr>
          <w:p w14:paraId="56F20202"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1D43DA20" w14:textId="77777777" w:rsidR="008F7823" w:rsidRDefault="008F7823" w:rsidP="00E0119A">
            <w:r>
              <w:rPr>
                <w:rFonts w:ascii="Times New Roman" w:eastAsia="Times New Roman" w:hAnsi="Times New Roman"/>
                <w:color w:val="000000"/>
              </w:rPr>
              <w:t>Bản đồ hiển thị marker vị trí từng hộ; click marker xem thông tin tóm tắt</w:t>
            </w:r>
          </w:p>
        </w:tc>
      </w:tr>
      <w:tr w:rsidR="008F7823" w14:paraId="0CB0A259" w14:textId="77777777" w:rsidTr="00E0119A">
        <w:trPr>
          <w:trHeight w:val="400"/>
        </w:trPr>
        <w:tc>
          <w:tcPr>
            <w:tcW w:w="2551" w:type="dxa"/>
            <w:shd w:val="clear" w:color="auto" w:fill="1565C0"/>
            <w:vAlign w:val="center"/>
          </w:tcPr>
          <w:p w14:paraId="42725920"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37D1F4FF" w14:textId="77777777" w:rsidR="008F7823" w:rsidRDefault="008F7823" w:rsidP="00E0119A">
            <w:r>
              <w:rPr>
                <w:rFonts w:ascii="Times New Roman" w:eastAsia="Times New Roman" w:hAnsi="Times New Roman"/>
                <w:color w:val="000000"/>
              </w:rPr>
              <w:t>Admin vào trang 'Bản Đồ Số' trong sidebar</w:t>
            </w:r>
          </w:p>
        </w:tc>
      </w:tr>
    </w:tbl>
    <w:p w14:paraId="6F50DD49"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0C463920" w14:textId="77777777" w:rsidR="008F7823" w:rsidRDefault="008F7823" w:rsidP="008F7823">
      <w:pPr>
        <w:spacing w:before="20" w:after="20"/>
        <w:ind w:left="454"/>
      </w:pPr>
      <w:r>
        <w:rPr>
          <w:rFonts w:ascii="Times New Roman" w:eastAsia="Times New Roman" w:hAnsi="Times New Roman"/>
        </w:rPr>
        <w:t>1. Admin vào trang Bản Đồ Số → FE khởi tạo bản đồ Leaflet (OpenStreetMap tile).</w:t>
      </w:r>
    </w:p>
    <w:p w14:paraId="7D0A40FC" w14:textId="77777777" w:rsidR="008F7823" w:rsidRDefault="008F7823" w:rsidP="008F7823">
      <w:pPr>
        <w:spacing w:before="20" w:after="20"/>
        <w:ind w:left="454"/>
      </w:pPr>
      <w:r>
        <w:rPr>
          <w:rFonts w:ascii="Times New Roman" w:eastAsia="Times New Roman" w:hAnsi="Times New Roman"/>
        </w:rPr>
        <w:t>2. FE gọi GET /api/households?hasLocation=true&amp;village=... để lấy hộ có toạ độ.</w:t>
      </w:r>
    </w:p>
    <w:p w14:paraId="0D6C04E0" w14:textId="77777777" w:rsidR="008F7823" w:rsidRDefault="008F7823" w:rsidP="008F7823">
      <w:pPr>
        <w:spacing w:before="20" w:after="20"/>
        <w:ind w:left="454"/>
      </w:pPr>
      <w:r>
        <w:rPr>
          <w:rFonts w:ascii="Times New Roman" w:eastAsia="Times New Roman" w:hAnsi="Times New Roman"/>
        </w:rPr>
        <w:t xml:space="preserve">3. Backend trả danh sách </w:t>
      </w:r>
      <w:proofErr w:type="gramStart"/>
      <w:r>
        <w:rPr>
          <w:rFonts w:ascii="Times New Roman" w:eastAsia="Times New Roman" w:hAnsi="Times New Roman"/>
        </w:rPr>
        <w:t>{ id</w:t>
      </w:r>
      <w:proofErr w:type="gramEnd"/>
      <w:r>
        <w:rPr>
          <w:rFonts w:ascii="Times New Roman" w:eastAsia="Times New Roman" w:hAnsi="Times New Roman"/>
        </w:rPr>
        <w:t xml:space="preserve">, soHoKhau, lat, lng, chuHoName, soNhanKhau, </w:t>
      </w:r>
      <w:proofErr w:type="gramStart"/>
      <w:r>
        <w:rPr>
          <w:rFonts w:ascii="Times New Roman" w:eastAsia="Times New Roman" w:hAnsi="Times New Roman"/>
        </w:rPr>
        <w:t>thon }</w:t>
      </w:r>
      <w:proofErr w:type="gramEnd"/>
      <w:r>
        <w:rPr>
          <w:rFonts w:ascii="Times New Roman" w:eastAsia="Times New Roman" w:hAnsi="Times New Roman"/>
        </w:rPr>
        <w:t>.</w:t>
      </w:r>
    </w:p>
    <w:p w14:paraId="0403CCA3" w14:textId="77777777" w:rsidR="008F7823" w:rsidRDefault="008F7823" w:rsidP="008F7823">
      <w:pPr>
        <w:spacing w:before="20" w:after="20"/>
        <w:ind w:left="454"/>
      </w:pPr>
      <w:r>
        <w:rPr>
          <w:rFonts w:ascii="Times New Roman" w:eastAsia="Times New Roman" w:hAnsi="Times New Roman"/>
        </w:rPr>
        <w:t>4. FE render marker cho từng hộ tại toạ độ (lat, lng).</w:t>
      </w:r>
    </w:p>
    <w:p w14:paraId="20CE32BA" w14:textId="77777777" w:rsidR="008F7823" w:rsidRDefault="008F7823" w:rsidP="008F7823">
      <w:pPr>
        <w:spacing w:before="20" w:after="20"/>
        <w:ind w:left="454"/>
      </w:pPr>
      <w:r>
        <w:rPr>
          <w:rFonts w:ascii="Times New Roman" w:eastAsia="Times New Roman" w:hAnsi="Times New Roman"/>
        </w:rPr>
        <w:t>5. Admin click marker → popup hiển thị: số hộ khẩu, chủ hộ, thôn, số nhân khẩu, link 'Xem chi tiết'.</w:t>
      </w:r>
    </w:p>
    <w:p w14:paraId="217CD52D" w14:textId="77777777" w:rsidR="008F7823" w:rsidRDefault="008F7823" w:rsidP="008F7823">
      <w:pPr>
        <w:spacing w:before="20" w:after="20"/>
        <w:ind w:left="454"/>
      </w:pPr>
      <w:r>
        <w:rPr>
          <w:rFonts w:ascii="Times New Roman" w:eastAsia="Times New Roman" w:hAnsi="Times New Roman"/>
        </w:rPr>
        <w:t>6. Admin có thể filter theo thôn → FE cập nhật markers hiển thị.</w:t>
      </w:r>
    </w:p>
    <w:p w14:paraId="4D0ADD63" w14:textId="77777777" w:rsidR="008F7823" w:rsidRDefault="008F7823" w:rsidP="008F7823">
      <w:pPr>
        <w:spacing w:before="20" w:after="20"/>
        <w:ind w:left="454"/>
      </w:pPr>
      <w:r>
        <w:rPr>
          <w:rFonts w:ascii="Times New Roman" w:eastAsia="Times New Roman" w:hAnsi="Times New Roman"/>
        </w:rPr>
        <w:t>7. Admin có thể nhấn 'Xem chi tiết' → navigate tới trang Hồ Sơ với filter hộ đó.</w:t>
      </w:r>
    </w:p>
    <w:p w14:paraId="34DC0817" w14:textId="77777777" w:rsidR="008F7823" w:rsidRDefault="008F7823" w:rsidP="008F7823">
      <w:pPr>
        <w:spacing w:before="80" w:after="160"/>
      </w:pPr>
      <w:r>
        <w:rPr>
          <w:rFonts w:ascii="Times New Roman" w:eastAsia="Times New Roman" w:hAnsi="Times New Roman"/>
          <w:i/>
          <w:color w:val="646464"/>
        </w:rPr>
        <w:t>Luồng ngoại lệ / xử lý lỗi:  Hộ không có lat/lng → không hiển thị marker (ghi chú 'X hộ chưa có toạ độ'). Trang này là PLAN, chưa triển khai đầy đủ.</w:t>
      </w:r>
    </w:p>
    <w:p w14:paraId="782F2E1F" w14:textId="77777777" w:rsidR="008F7823" w:rsidRDefault="008F7823" w:rsidP="008F7823">
      <w:pPr>
        <w:spacing w:before="280" w:after="80"/>
      </w:pPr>
      <w:r>
        <w:rPr>
          <w:rFonts w:ascii="Times New Roman" w:eastAsia="Times New Roman" w:hAnsi="Times New Roman"/>
          <w:b/>
          <w:color w:val="1565C0"/>
          <w:sz w:val="26"/>
        </w:rPr>
        <w:t>UC: T1-UC15 – Xem Lịch Sử Thay Đổi (Audit Log)</w:t>
      </w:r>
    </w:p>
    <w:tbl>
      <w:tblPr>
        <w:tblStyle w:val="TableGrid"/>
        <w:tblW w:w="0" w:type="auto"/>
        <w:tblLook w:val="04A0" w:firstRow="1" w:lastRow="0" w:firstColumn="1" w:lastColumn="0" w:noHBand="0" w:noVBand="1"/>
      </w:tblPr>
      <w:tblGrid>
        <w:gridCol w:w="2533"/>
        <w:gridCol w:w="6754"/>
      </w:tblGrid>
      <w:tr w:rsidR="008F7823" w14:paraId="61F3D006" w14:textId="77777777" w:rsidTr="00E0119A">
        <w:trPr>
          <w:trHeight w:val="400"/>
        </w:trPr>
        <w:tc>
          <w:tcPr>
            <w:tcW w:w="2551" w:type="dxa"/>
            <w:shd w:val="clear" w:color="auto" w:fill="1565C0"/>
            <w:vAlign w:val="center"/>
          </w:tcPr>
          <w:p w14:paraId="45095E50"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1373F111" w14:textId="77777777" w:rsidR="008F7823" w:rsidRDefault="008F7823" w:rsidP="00E0119A">
            <w:r>
              <w:rPr>
                <w:rFonts w:ascii="Times New Roman" w:eastAsia="Times New Roman" w:hAnsi="Times New Roman"/>
                <w:color w:val="000000"/>
              </w:rPr>
              <w:t>Super Admin</w:t>
            </w:r>
          </w:p>
        </w:tc>
      </w:tr>
      <w:tr w:rsidR="008F7823" w14:paraId="4DE1CBFC" w14:textId="77777777" w:rsidTr="00E0119A">
        <w:trPr>
          <w:trHeight w:val="400"/>
        </w:trPr>
        <w:tc>
          <w:tcPr>
            <w:tcW w:w="2551" w:type="dxa"/>
            <w:shd w:val="clear" w:color="auto" w:fill="1565C0"/>
            <w:vAlign w:val="center"/>
          </w:tcPr>
          <w:p w14:paraId="61804E85"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12512414" w14:textId="77777777" w:rsidR="008F7823" w:rsidRDefault="008F7823" w:rsidP="00E0119A">
            <w:r>
              <w:rPr>
                <w:rFonts w:ascii="Times New Roman" w:eastAsia="Times New Roman" w:hAnsi="Times New Roman"/>
                <w:color w:val="000000"/>
              </w:rPr>
              <w:t>Có dữ liệu audit_logs trong MongoDB; đã đăng nhập với role SUPER_ADMIN</w:t>
            </w:r>
          </w:p>
        </w:tc>
      </w:tr>
      <w:tr w:rsidR="008F7823" w14:paraId="5C527B81" w14:textId="77777777" w:rsidTr="00E0119A">
        <w:trPr>
          <w:trHeight w:val="400"/>
        </w:trPr>
        <w:tc>
          <w:tcPr>
            <w:tcW w:w="2551" w:type="dxa"/>
            <w:shd w:val="clear" w:color="auto" w:fill="1565C0"/>
            <w:vAlign w:val="center"/>
          </w:tcPr>
          <w:p w14:paraId="6A5B6FA4"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50D6D266" w14:textId="77777777" w:rsidR="008F7823" w:rsidRDefault="008F7823" w:rsidP="00E0119A">
            <w:r>
              <w:rPr>
                <w:rFonts w:ascii="Times New Roman" w:eastAsia="Times New Roman" w:hAnsi="Times New Roman"/>
                <w:color w:val="000000"/>
              </w:rPr>
              <w:t>Hiển thị timeline lịch sử thay đổi dữ liệu có thể lọc theo thực thể, người thực hiện, thời gian</w:t>
            </w:r>
          </w:p>
        </w:tc>
      </w:tr>
      <w:tr w:rsidR="008F7823" w14:paraId="08BC5B9E" w14:textId="77777777" w:rsidTr="00E0119A">
        <w:trPr>
          <w:trHeight w:val="400"/>
        </w:trPr>
        <w:tc>
          <w:tcPr>
            <w:tcW w:w="2551" w:type="dxa"/>
            <w:shd w:val="clear" w:color="auto" w:fill="1565C0"/>
            <w:vAlign w:val="center"/>
          </w:tcPr>
          <w:p w14:paraId="6358E5A5"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646EC65A" w14:textId="77777777" w:rsidR="008F7823" w:rsidRDefault="008F7823" w:rsidP="00E0119A">
            <w:r>
              <w:rPr>
                <w:rFonts w:ascii="Times New Roman" w:eastAsia="Times New Roman" w:hAnsi="Times New Roman"/>
                <w:color w:val="000000"/>
              </w:rPr>
              <w:t>Super Admin vào chi tiết hộ → tab 'Lịch sử'; hoặc vào menu 'Lịch Sử' riêng</w:t>
            </w:r>
          </w:p>
        </w:tc>
      </w:tr>
    </w:tbl>
    <w:p w14:paraId="3D13659C"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2C2DE7C4" w14:textId="77777777" w:rsidR="008F7823" w:rsidRDefault="008F7823" w:rsidP="008F7823">
      <w:pPr>
        <w:spacing w:before="20" w:after="20"/>
        <w:ind w:left="454"/>
      </w:pPr>
      <w:r>
        <w:rPr>
          <w:rFonts w:ascii="Times New Roman" w:eastAsia="Times New Roman" w:hAnsi="Times New Roman"/>
        </w:rPr>
        <w:t>1. Admin vào chi tiết hộ → tab 'Lịch Sử' HOẶC vào trang Lịch Sử trong sidebar.</w:t>
      </w:r>
    </w:p>
    <w:p w14:paraId="782118BA" w14:textId="77777777" w:rsidR="008F7823" w:rsidRDefault="008F7823" w:rsidP="008F7823">
      <w:pPr>
        <w:spacing w:before="20" w:after="20"/>
        <w:ind w:left="454"/>
      </w:pPr>
      <w:r>
        <w:rPr>
          <w:rFonts w:ascii="Times New Roman" w:eastAsia="Times New Roman" w:hAnsi="Times New Roman"/>
        </w:rPr>
        <w:t>2. FE gọi GET /api/audit-logs?entityId=:id&amp;entityType=household&amp;page=1.</w:t>
      </w:r>
    </w:p>
    <w:p w14:paraId="28BE7F33" w14:textId="77777777" w:rsidR="008F7823" w:rsidRDefault="008F7823" w:rsidP="008F7823">
      <w:pPr>
        <w:spacing w:before="20" w:after="20"/>
        <w:ind w:left="454"/>
      </w:pPr>
      <w:r>
        <w:rPr>
          <w:rFonts w:ascii="Times New Roman" w:eastAsia="Times New Roman" w:hAnsi="Times New Roman"/>
        </w:rPr>
        <w:lastRenderedPageBreak/>
        <w:t xml:space="preserve">3. Backend query MongoDB: </w:t>
      </w:r>
      <w:proofErr w:type="gramStart"/>
      <w:r>
        <w:rPr>
          <w:rFonts w:ascii="Times New Roman" w:eastAsia="Times New Roman" w:hAnsi="Times New Roman"/>
        </w:rPr>
        <w:t>db.audit</w:t>
      </w:r>
      <w:proofErr w:type="gramEnd"/>
      <w:r>
        <w:rPr>
          <w:rFonts w:ascii="Times New Roman" w:eastAsia="Times New Roman" w:hAnsi="Times New Roman"/>
        </w:rPr>
        <w:t>_</w:t>
      </w:r>
      <w:proofErr w:type="gramStart"/>
      <w:r>
        <w:rPr>
          <w:rFonts w:ascii="Times New Roman" w:eastAsia="Times New Roman" w:hAnsi="Times New Roman"/>
        </w:rPr>
        <w:t>logs.find({ entityId</w:t>
      </w:r>
      <w:proofErr w:type="gramEnd"/>
      <w:r>
        <w:rPr>
          <w:rFonts w:ascii="Times New Roman" w:eastAsia="Times New Roman" w:hAnsi="Times New Roman"/>
        </w:rPr>
        <w:t xml:space="preserve">, </w:t>
      </w:r>
      <w:proofErr w:type="gramStart"/>
      <w:r>
        <w:rPr>
          <w:rFonts w:ascii="Times New Roman" w:eastAsia="Times New Roman" w:hAnsi="Times New Roman"/>
        </w:rPr>
        <w:t>entityType }).sort({ performedAt</w:t>
      </w:r>
      <w:proofErr w:type="gramEnd"/>
      <w:r>
        <w:rPr>
          <w:rFonts w:ascii="Times New Roman" w:eastAsia="Times New Roman" w:hAnsi="Times New Roman"/>
        </w:rPr>
        <w:t>: -</w:t>
      </w:r>
      <w:proofErr w:type="gramStart"/>
      <w:r>
        <w:rPr>
          <w:rFonts w:ascii="Times New Roman" w:eastAsia="Times New Roman" w:hAnsi="Times New Roman"/>
        </w:rPr>
        <w:t>1 }).limit</w:t>
      </w:r>
      <w:proofErr w:type="gramEnd"/>
      <w:r>
        <w:rPr>
          <w:rFonts w:ascii="Times New Roman" w:eastAsia="Times New Roman" w:hAnsi="Times New Roman"/>
        </w:rPr>
        <w:t>(20).</w:t>
      </w:r>
    </w:p>
    <w:p w14:paraId="2F228319" w14:textId="77777777" w:rsidR="008F7823" w:rsidRDefault="008F7823" w:rsidP="008F7823">
      <w:pPr>
        <w:spacing w:before="20" w:after="20"/>
        <w:ind w:left="454"/>
      </w:pPr>
      <w:r>
        <w:rPr>
          <w:rFonts w:ascii="Times New Roman" w:eastAsia="Times New Roman" w:hAnsi="Times New Roman"/>
        </w:rPr>
        <w:t xml:space="preserve">4. Trả danh sách log: performedAt, action, performedBy (username), </w:t>
      </w:r>
      <w:proofErr w:type="gramStart"/>
      <w:r>
        <w:rPr>
          <w:rFonts w:ascii="Times New Roman" w:eastAsia="Times New Roman" w:hAnsi="Times New Roman"/>
        </w:rPr>
        <w:t>diff[</w:t>
      </w:r>
      <w:proofErr w:type="gramEnd"/>
      <w:r>
        <w:rPr>
          <w:rFonts w:ascii="Times New Roman" w:eastAsia="Times New Roman" w:hAnsi="Times New Roman"/>
        </w:rPr>
        <w:t>].</w:t>
      </w:r>
    </w:p>
    <w:p w14:paraId="5A0C1911" w14:textId="77777777" w:rsidR="008F7823" w:rsidRDefault="008F7823" w:rsidP="008F7823">
      <w:pPr>
        <w:spacing w:before="20" w:after="20"/>
        <w:ind w:left="454"/>
      </w:pPr>
      <w:r>
        <w:rPr>
          <w:rFonts w:ascii="Times New Roman" w:eastAsia="Times New Roman" w:hAnsi="Times New Roman"/>
        </w:rPr>
        <w:t>5. FE render timeline: mỗi entry hiển thị thời gian, người thực hiện, loại hành động (badge màu), xem diff.</w:t>
      </w:r>
    </w:p>
    <w:p w14:paraId="1D2A89DA" w14:textId="77777777" w:rsidR="008F7823" w:rsidRDefault="008F7823" w:rsidP="008F7823">
      <w:pPr>
        <w:spacing w:before="20" w:after="20"/>
        <w:ind w:left="454"/>
      </w:pPr>
      <w:r>
        <w:rPr>
          <w:rFonts w:ascii="Times New Roman" w:eastAsia="Times New Roman" w:hAnsi="Times New Roman"/>
        </w:rPr>
        <w:t>6. Admin click 'Xem thay đổi' trên một entry → modal hiển thị so sánh oldData vs newData (diff viewer).</w:t>
      </w:r>
    </w:p>
    <w:p w14:paraId="03F74086" w14:textId="77777777" w:rsidR="008F7823" w:rsidRDefault="008F7823" w:rsidP="008F7823">
      <w:pPr>
        <w:spacing w:before="20" w:after="20"/>
        <w:ind w:left="454"/>
      </w:pPr>
      <w:r>
        <w:rPr>
          <w:rFonts w:ascii="Times New Roman" w:eastAsia="Times New Roman" w:hAnsi="Times New Roman"/>
        </w:rPr>
        <w:t>7. Admin có thể lọc theo: khoảng thời gian, người thực hiện, loại action.</w:t>
      </w:r>
    </w:p>
    <w:p w14:paraId="3F72FD5E" w14:textId="77777777" w:rsidR="008F7823" w:rsidRDefault="008F7823" w:rsidP="008F7823">
      <w:pPr>
        <w:spacing w:before="80" w:after="160"/>
      </w:pPr>
      <w:r>
        <w:rPr>
          <w:rFonts w:ascii="Times New Roman" w:eastAsia="Times New Roman" w:hAnsi="Times New Roman"/>
          <w:i/>
          <w:color w:val="646464"/>
        </w:rPr>
        <w:t>Luồng ngoại lệ / xử lý lỗi:  Không có log → hiển thị 'Chưa có lịch sử thay đổi'. MongoDB timeout → FE hiện lỗi, không block trang chính.</w:t>
      </w:r>
    </w:p>
    <w:p w14:paraId="6A67EC06" w14:textId="4E375F31" w:rsidR="008F7823" w:rsidRDefault="008F7823" w:rsidP="008F7823">
      <w:r>
        <w:br w:type="page"/>
      </w:r>
    </w:p>
    <w:p w14:paraId="2FD6872F" w14:textId="77777777" w:rsidR="008F7823" w:rsidRDefault="008F7823" w:rsidP="008F7823">
      <w:pPr>
        <w:spacing w:before="280" w:after="80"/>
      </w:pPr>
      <w:r>
        <w:rPr>
          <w:rFonts w:ascii="Times New Roman" w:eastAsia="Times New Roman" w:hAnsi="Times New Roman"/>
          <w:b/>
          <w:color w:val="2E7D32"/>
          <w:sz w:val="26"/>
        </w:rPr>
        <w:lastRenderedPageBreak/>
        <w:t>UC: T2-UC01 – Quản Lý Người Nhận (Cá Nhân)</w:t>
      </w:r>
    </w:p>
    <w:tbl>
      <w:tblPr>
        <w:tblStyle w:val="TableGrid"/>
        <w:tblW w:w="0" w:type="auto"/>
        <w:tblLook w:val="04A0" w:firstRow="1" w:lastRow="0" w:firstColumn="1" w:lastColumn="0" w:noHBand="0" w:noVBand="1"/>
      </w:tblPr>
      <w:tblGrid>
        <w:gridCol w:w="2535"/>
        <w:gridCol w:w="6752"/>
      </w:tblGrid>
      <w:tr w:rsidR="008F7823" w14:paraId="35CB3DE9" w14:textId="77777777" w:rsidTr="00E0119A">
        <w:trPr>
          <w:trHeight w:val="400"/>
        </w:trPr>
        <w:tc>
          <w:tcPr>
            <w:tcW w:w="2551" w:type="dxa"/>
            <w:shd w:val="clear" w:color="auto" w:fill="2E7D32"/>
            <w:vAlign w:val="center"/>
          </w:tcPr>
          <w:p w14:paraId="540CEA38"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0E823F83" w14:textId="77777777" w:rsidR="008F7823" w:rsidRDefault="008F7823" w:rsidP="00E0119A">
            <w:r>
              <w:rPr>
                <w:rFonts w:ascii="Times New Roman" w:eastAsia="Times New Roman" w:hAnsi="Times New Roman"/>
                <w:color w:val="000000"/>
              </w:rPr>
              <w:t>Super Admin / Admin Thôn</w:t>
            </w:r>
          </w:p>
        </w:tc>
      </w:tr>
      <w:tr w:rsidR="008F7823" w14:paraId="2A360BC0" w14:textId="77777777" w:rsidTr="00E0119A">
        <w:trPr>
          <w:trHeight w:val="400"/>
        </w:trPr>
        <w:tc>
          <w:tcPr>
            <w:tcW w:w="2551" w:type="dxa"/>
            <w:shd w:val="clear" w:color="auto" w:fill="2E7D32"/>
            <w:vAlign w:val="center"/>
          </w:tcPr>
          <w:p w14:paraId="5112EBC2"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5DEB62B1" w14:textId="77777777" w:rsidR="008F7823" w:rsidRDefault="008F7823" w:rsidP="00E0119A">
            <w:r>
              <w:rPr>
                <w:rFonts w:ascii="Times New Roman" w:eastAsia="Times New Roman" w:hAnsi="Times New Roman"/>
                <w:color w:val="000000"/>
              </w:rPr>
              <w:t>Đã đăng nhập với quyền Admin trở lên</w:t>
            </w:r>
          </w:p>
        </w:tc>
      </w:tr>
      <w:tr w:rsidR="008F7823" w14:paraId="3760DDF4" w14:textId="77777777" w:rsidTr="00E0119A">
        <w:trPr>
          <w:trHeight w:val="400"/>
        </w:trPr>
        <w:tc>
          <w:tcPr>
            <w:tcW w:w="2551" w:type="dxa"/>
            <w:shd w:val="clear" w:color="auto" w:fill="2E7D32"/>
            <w:vAlign w:val="center"/>
          </w:tcPr>
          <w:p w14:paraId="766D8A5B"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6361BB72" w14:textId="77777777" w:rsidR="008F7823" w:rsidRDefault="008F7823" w:rsidP="00E0119A">
            <w:r>
              <w:rPr>
                <w:rFonts w:ascii="Times New Roman" w:eastAsia="Times New Roman" w:hAnsi="Times New Roman"/>
                <w:color w:val="000000"/>
              </w:rPr>
              <w:t>Danh sách người nhận được cập nhật trong DB; sẵn sàng chọn khi gửi thông báo</w:t>
            </w:r>
          </w:p>
        </w:tc>
      </w:tr>
      <w:tr w:rsidR="008F7823" w14:paraId="47161A0F" w14:textId="77777777" w:rsidTr="00E0119A">
        <w:trPr>
          <w:trHeight w:val="400"/>
        </w:trPr>
        <w:tc>
          <w:tcPr>
            <w:tcW w:w="2551" w:type="dxa"/>
            <w:shd w:val="clear" w:color="auto" w:fill="2E7D32"/>
            <w:vAlign w:val="center"/>
          </w:tcPr>
          <w:p w14:paraId="1A2FB5CE"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335E6359" w14:textId="77777777" w:rsidR="008F7823" w:rsidRDefault="008F7823" w:rsidP="00E0119A">
            <w:r>
              <w:rPr>
                <w:rFonts w:ascii="Times New Roman" w:eastAsia="Times New Roman" w:hAnsi="Times New Roman"/>
                <w:color w:val="000000"/>
              </w:rPr>
              <w:t>Admin vào trang 'Người Nhận' trong sidebar</w:t>
            </w:r>
          </w:p>
        </w:tc>
      </w:tr>
    </w:tbl>
    <w:p w14:paraId="35F28B4A"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34D6678E" w14:textId="77777777" w:rsidR="008F7823" w:rsidRDefault="008F7823" w:rsidP="008F7823">
      <w:pPr>
        <w:spacing w:before="20" w:after="20"/>
        <w:ind w:left="454"/>
      </w:pPr>
      <w:r>
        <w:rPr>
          <w:rFonts w:ascii="Times New Roman" w:eastAsia="Times New Roman" w:hAnsi="Times New Roman"/>
        </w:rPr>
        <w:t>1. Admin vào trang Người Nhận → tab 'Cá Nhân' → bảng danh sách người nhận.</w:t>
      </w:r>
    </w:p>
    <w:p w14:paraId="204F8BFA" w14:textId="77777777" w:rsidR="008F7823" w:rsidRDefault="008F7823" w:rsidP="008F7823">
      <w:pPr>
        <w:spacing w:before="20" w:after="20"/>
        <w:ind w:left="454"/>
      </w:pPr>
      <w:r>
        <w:rPr>
          <w:rFonts w:ascii="Times New Roman" w:eastAsia="Times New Roman" w:hAnsi="Times New Roman"/>
        </w:rPr>
        <w:t>2. Danh sách hiển thị: họ tên, SĐT, Zalo ID, email, thôn, trạng thái.</w:t>
      </w:r>
    </w:p>
    <w:p w14:paraId="26B9C40C" w14:textId="77777777" w:rsidR="008F7823" w:rsidRDefault="008F7823" w:rsidP="008F7823">
      <w:pPr>
        <w:spacing w:before="20" w:after="20"/>
        <w:ind w:left="454"/>
      </w:pPr>
      <w:r>
        <w:rPr>
          <w:rFonts w:ascii="Times New Roman" w:eastAsia="Times New Roman" w:hAnsi="Times New Roman"/>
        </w:rPr>
        <w:t>3a. THÊM: Nhấn 'Thêm người nhận' → nhập họ tên, SĐT, Zalo ID (tùy chọn), email, chọn thôn.</w:t>
      </w:r>
    </w:p>
    <w:p w14:paraId="3FA2CC1D" w14:textId="77777777" w:rsidR="008F7823" w:rsidRDefault="008F7823" w:rsidP="008F7823">
      <w:pPr>
        <w:spacing w:before="20" w:after="20"/>
        <w:ind w:left="454"/>
      </w:pPr>
      <w:r>
        <w:rPr>
          <w:rFonts w:ascii="Times New Roman" w:eastAsia="Times New Roman" w:hAnsi="Times New Roman"/>
        </w:rPr>
        <w:t>3b. SỬA: Nhấn biểu tượng sửa → chỉnh thông tin liên lạc.</w:t>
      </w:r>
    </w:p>
    <w:p w14:paraId="637D4083" w14:textId="77777777" w:rsidR="008F7823" w:rsidRDefault="008F7823" w:rsidP="008F7823">
      <w:pPr>
        <w:spacing w:before="20" w:after="20"/>
        <w:ind w:left="454"/>
      </w:pPr>
      <w:r>
        <w:rPr>
          <w:rFonts w:ascii="Times New Roman" w:eastAsia="Times New Roman" w:hAnsi="Times New Roman"/>
        </w:rPr>
        <w:t>3c. XÓA: Nhấn xóa → xác nhận → soft delete.</w:t>
      </w:r>
    </w:p>
    <w:p w14:paraId="5720C279" w14:textId="77777777" w:rsidR="008F7823" w:rsidRDefault="008F7823" w:rsidP="008F7823">
      <w:pPr>
        <w:spacing w:before="20" w:after="20"/>
        <w:ind w:left="454"/>
      </w:pPr>
      <w:r>
        <w:rPr>
          <w:rFonts w:ascii="Times New Roman" w:eastAsia="Times New Roman" w:hAnsi="Times New Roman"/>
        </w:rPr>
        <w:t>3d. IMPORT: Nhấn 'Import từ Excel' → upload file .xlsx → parse → INSERT batch.</w:t>
      </w:r>
    </w:p>
    <w:p w14:paraId="1ED1707A" w14:textId="77777777" w:rsidR="008F7823" w:rsidRDefault="008F7823" w:rsidP="008F7823">
      <w:pPr>
        <w:spacing w:before="20" w:after="20"/>
        <w:ind w:left="454"/>
      </w:pPr>
      <w:r>
        <w:rPr>
          <w:rFonts w:ascii="Times New Roman" w:eastAsia="Times New Roman" w:hAnsi="Times New Roman"/>
        </w:rPr>
        <w:t>4. FE gọi POST/PUT/DELETE /api/notify/recipients.</w:t>
      </w:r>
    </w:p>
    <w:p w14:paraId="63D4CDF6" w14:textId="77777777" w:rsidR="008F7823" w:rsidRDefault="008F7823" w:rsidP="008F7823">
      <w:pPr>
        <w:spacing w:before="20" w:after="20"/>
        <w:ind w:left="454"/>
      </w:pPr>
      <w:r>
        <w:rPr>
          <w:rFonts w:ascii="Times New Roman" w:eastAsia="Times New Roman" w:hAnsi="Times New Roman"/>
        </w:rPr>
        <w:t>5. Backend validate: SĐT đúng định dạng Việt Nam, Zalo ID unique.</w:t>
      </w:r>
    </w:p>
    <w:p w14:paraId="75EE47CE" w14:textId="77777777" w:rsidR="008F7823" w:rsidRDefault="008F7823" w:rsidP="008F7823">
      <w:pPr>
        <w:spacing w:before="20" w:after="20"/>
        <w:ind w:left="454"/>
      </w:pPr>
      <w:r>
        <w:rPr>
          <w:rFonts w:ascii="Times New Roman" w:eastAsia="Times New Roman" w:hAnsi="Times New Roman"/>
        </w:rPr>
        <w:t>6. PostgreSQL INSERT/UPDATE recipients.</w:t>
      </w:r>
    </w:p>
    <w:p w14:paraId="5145AA30" w14:textId="77777777" w:rsidR="008F7823" w:rsidRDefault="008F7823" w:rsidP="008F7823">
      <w:pPr>
        <w:spacing w:before="20" w:after="20"/>
        <w:ind w:left="454"/>
      </w:pPr>
      <w:r>
        <w:rPr>
          <w:rFonts w:ascii="Times New Roman" w:eastAsia="Times New Roman" w:hAnsi="Times New Roman"/>
        </w:rPr>
        <w:t>7. API trả HTTP 200/201 → FE làm mới bảng.</w:t>
      </w:r>
    </w:p>
    <w:p w14:paraId="789ED31E" w14:textId="77777777" w:rsidR="008F7823" w:rsidRDefault="008F7823" w:rsidP="008F7823">
      <w:pPr>
        <w:spacing w:before="80" w:after="160"/>
      </w:pPr>
      <w:r>
        <w:rPr>
          <w:rFonts w:ascii="Times New Roman" w:eastAsia="Times New Roman" w:hAnsi="Times New Roman"/>
          <w:i/>
          <w:color w:val="646464"/>
        </w:rPr>
        <w:t>Luồng ngoại lệ / xử lý lỗi:  Import Excel có dòng lỗi → báo lỗi theo từng dòng, import các dòng hợp lệ, bỏ qua dòng lỗi.</w:t>
      </w:r>
    </w:p>
    <w:p w14:paraId="00162462" w14:textId="77777777" w:rsidR="008F7823" w:rsidRDefault="008F7823" w:rsidP="008F7823">
      <w:pPr>
        <w:spacing w:before="280" w:after="80"/>
      </w:pPr>
      <w:r>
        <w:rPr>
          <w:rFonts w:ascii="Times New Roman" w:eastAsia="Times New Roman" w:hAnsi="Times New Roman"/>
          <w:b/>
          <w:color w:val="2E7D32"/>
          <w:sz w:val="26"/>
        </w:rPr>
        <w:t>UC: T2-UC02 – Tạo Nhóm Người Nhận</w:t>
      </w:r>
    </w:p>
    <w:tbl>
      <w:tblPr>
        <w:tblStyle w:val="TableGrid"/>
        <w:tblW w:w="0" w:type="auto"/>
        <w:tblLook w:val="04A0" w:firstRow="1" w:lastRow="0" w:firstColumn="1" w:lastColumn="0" w:noHBand="0" w:noVBand="1"/>
      </w:tblPr>
      <w:tblGrid>
        <w:gridCol w:w="2535"/>
        <w:gridCol w:w="6752"/>
      </w:tblGrid>
      <w:tr w:rsidR="008F7823" w14:paraId="77F3233A" w14:textId="77777777" w:rsidTr="00E0119A">
        <w:trPr>
          <w:trHeight w:val="400"/>
        </w:trPr>
        <w:tc>
          <w:tcPr>
            <w:tcW w:w="2551" w:type="dxa"/>
            <w:shd w:val="clear" w:color="auto" w:fill="2E7D32"/>
            <w:vAlign w:val="center"/>
          </w:tcPr>
          <w:p w14:paraId="6C7E6817"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486C25CE" w14:textId="77777777" w:rsidR="008F7823" w:rsidRDefault="008F7823" w:rsidP="00E0119A">
            <w:r>
              <w:rPr>
                <w:rFonts w:ascii="Times New Roman" w:eastAsia="Times New Roman" w:hAnsi="Times New Roman"/>
                <w:color w:val="000000"/>
              </w:rPr>
              <w:t>Super Admin / Admin Thôn</w:t>
            </w:r>
          </w:p>
        </w:tc>
      </w:tr>
      <w:tr w:rsidR="008F7823" w14:paraId="0070428C" w14:textId="77777777" w:rsidTr="00E0119A">
        <w:trPr>
          <w:trHeight w:val="400"/>
        </w:trPr>
        <w:tc>
          <w:tcPr>
            <w:tcW w:w="2551" w:type="dxa"/>
            <w:shd w:val="clear" w:color="auto" w:fill="2E7D32"/>
            <w:vAlign w:val="center"/>
          </w:tcPr>
          <w:p w14:paraId="459B6EA4"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76F06C1B" w14:textId="77777777" w:rsidR="008F7823" w:rsidRDefault="008F7823" w:rsidP="00E0119A">
            <w:r>
              <w:rPr>
                <w:rFonts w:ascii="Times New Roman" w:eastAsia="Times New Roman" w:hAnsi="Times New Roman"/>
                <w:color w:val="000000"/>
              </w:rPr>
              <w:t>Có danh sách người nhận trong DB</w:t>
            </w:r>
          </w:p>
        </w:tc>
      </w:tr>
      <w:tr w:rsidR="008F7823" w14:paraId="7AE3FC2C" w14:textId="77777777" w:rsidTr="00E0119A">
        <w:trPr>
          <w:trHeight w:val="400"/>
        </w:trPr>
        <w:tc>
          <w:tcPr>
            <w:tcW w:w="2551" w:type="dxa"/>
            <w:shd w:val="clear" w:color="auto" w:fill="2E7D32"/>
            <w:vAlign w:val="center"/>
          </w:tcPr>
          <w:p w14:paraId="6DB5965A"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6A55DBF3" w14:textId="77777777" w:rsidR="008F7823" w:rsidRDefault="008F7823" w:rsidP="00E0119A">
            <w:r>
              <w:rPr>
                <w:rFonts w:ascii="Times New Roman" w:eastAsia="Times New Roman" w:hAnsi="Times New Roman"/>
                <w:color w:val="000000"/>
              </w:rPr>
              <w:t>Nhóm được tạo với tên nhóm và danh sách thành viên; lưu vào DB</w:t>
            </w:r>
          </w:p>
        </w:tc>
      </w:tr>
      <w:tr w:rsidR="008F7823" w14:paraId="32AB3A0B" w14:textId="77777777" w:rsidTr="00E0119A">
        <w:trPr>
          <w:trHeight w:val="400"/>
        </w:trPr>
        <w:tc>
          <w:tcPr>
            <w:tcW w:w="2551" w:type="dxa"/>
            <w:shd w:val="clear" w:color="auto" w:fill="2E7D32"/>
            <w:vAlign w:val="center"/>
          </w:tcPr>
          <w:p w14:paraId="174E30B4"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2DAF21AA" w14:textId="77777777" w:rsidR="008F7823" w:rsidRDefault="008F7823" w:rsidP="00E0119A">
            <w:r>
              <w:rPr>
                <w:rFonts w:ascii="Times New Roman" w:eastAsia="Times New Roman" w:hAnsi="Times New Roman"/>
                <w:color w:val="000000"/>
              </w:rPr>
              <w:t>Admin vào Người Nhận → tab 'Nhóm' → nhấn 'Tạo nhóm mới'</w:t>
            </w:r>
          </w:p>
        </w:tc>
      </w:tr>
    </w:tbl>
    <w:p w14:paraId="6DDE962E"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0F3448EB" w14:textId="77777777" w:rsidR="008F7823" w:rsidRDefault="008F7823" w:rsidP="008F7823">
      <w:pPr>
        <w:spacing w:before="20" w:after="20"/>
        <w:ind w:left="454"/>
      </w:pPr>
      <w:r>
        <w:rPr>
          <w:rFonts w:ascii="Times New Roman" w:eastAsia="Times New Roman" w:hAnsi="Times New Roman"/>
        </w:rPr>
        <w:t>1. Admin nhấn 'Tạo nhóm mới' → modal Tạo Nhóm.</w:t>
      </w:r>
    </w:p>
    <w:p w14:paraId="63DE098E" w14:textId="77777777" w:rsidR="008F7823" w:rsidRDefault="008F7823" w:rsidP="008F7823">
      <w:pPr>
        <w:spacing w:before="20" w:after="20"/>
        <w:ind w:left="454"/>
      </w:pPr>
      <w:r>
        <w:rPr>
          <w:rFonts w:ascii="Times New Roman" w:eastAsia="Times New Roman" w:hAnsi="Times New Roman"/>
        </w:rPr>
        <w:t>2. Nhập tên nhóm, mô tả (tùy chọn).</w:t>
      </w:r>
    </w:p>
    <w:p w14:paraId="5821708A" w14:textId="77777777" w:rsidR="008F7823" w:rsidRDefault="008F7823" w:rsidP="008F7823">
      <w:pPr>
        <w:spacing w:before="20" w:after="20"/>
        <w:ind w:left="454"/>
      </w:pPr>
      <w:r>
        <w:rPr>
          <w:rFonts w:ascii="Times New Roman" w:eastAsia="Times New Roman" w:hAnsi="Times New Roman"/>
        </w:rPr>
        <w:t>3. Chọn cách tạo:</w:t>
      </w:r>
    </w:p>
    <w:p w14:paraId="15E743D0" w14:textId="77777777" w:rsidR="008F7823" w:rsidRDefault="008F7823" w:rsidP="008F7823">
      <w:pPr>
        <w:spacing w:before="20" w:after="20"/>
        <w:ind w:left="454"/>
      </w:pPr>
      <w:r>
        <w:rPr>
          <w:rFonts w:ascii="Times New Roman" w:eastAsia="Times New Roman" w:hAnsi="Times New Roman"/>
        </w:rPr>
        <w:t xml:space="preserve">   3a. CHỌN THỦ CÔNG: checkbox chọn từng người nhận từ bảng.</w:t>
      </w:r>
    </w:p>
    <w:p w14:paraId="642148B2" w14:textId="77777777" w:rsidR="008F7823" w:rsidRDefault="008F7823" w:rsidP="008F7823">
      <w:pPr>
        <w:spacing w:before="20" w:after="20"/>
        <w:ind w:left="454"/>
      </w:pPr>
      <w:r>
        <w:rPr>
          <w:rFonts w:ascii="Times New Roman" w:eastAsia="Times New Roman" w:hAnsi="Times New Roman"/>
        </w:rPr>
        <w:t xml:space="preserve">   3b. LỌC THEO TIÊU CHÍ: chọn thôn, nhóm tuổi, giới tính → hệ thống tự lọc người nhận phù hợp.</w:t>
      </w:r>
    </w:p>
    <w:p w14:paraId="6BEEAF1A" w14:textId="77777777" w:rsidR="008F7823" w:rsidRDefault="008F7823" w:rsidP="008F7823">
      <w:pPr>
        <w:spacing w:before="20" w:after="20"/>
        <w:ind w:left="454"/>
      </w:pPr>
      <w:r>
        <w:rPr>
          <w:rFonts w:ascii="Times New Roman" w:eastAsia="Times New Roman" w:hAnsi="Times New Roman"/>
        </w:rPr>
        <w:t xml:space="preserve">   3c. NHẬP SĐT: paste danh sách SĐT phân cách dấu phẩy.</w:t>
      </w:r>
    </w:p>
    <w:p w14:paraId="3EC05B80" w14:textId="77777777" w:rsidR="008F7823" w:rsidRDefault="008F7823" w:rsidP="008F7823">
      <w:pPr>
        <w:spacing w:before="20" w:after="20"/>
        <w:ind w:left="454"/>
      </w:pPr>
      <w:r>
        <w:rPr>
          <w:rFonts w:ascii="Times New Roman" w:eastAsia="Times New Roman" w:hAnsi="Times New Roman"/>
        </w:rPr>
        <w:t>4. Hệ thống hiển thị xem trước danh sách người nhận trong nhóm (số lượng).</w:t>
      </w:r>
    </w:p>
    <w:p w14:paraId="74831C6E" w14:textId="77777777" w:rsidR="008F7823" w:rsidRDefault="008F7823" w:rsidP="008F7823">
      <w:pPr>
        <w:spacing w:before="20" w:after="20"/>
        <w:ind w:left="454"/>
      </w:pPr>
      <w:r>
        <w:rPr>
          <w:rFonts w:ascii="Times New Roman" w:eastAsia="Times New Roman" w:hAnsi="Times New Roman"/>
        </w:rPr>
        <w:t xml:space="preserve">5. Admin nhấn 'Tạo nhóm' → FE gọi POST /api/notify/groups </w:t>
      </w:r>
      <w:proofErr w:type="gramStart"/>
      <w:r>
        <w:rPr>
          <w:rFonts w:ascii="Times New Roman" w:eastAsia="Times New Roman" w:hAnsi="Times New Roman"/>
        </w:rPr>
        <w:t>{ name</w:t>
      </w:r>
      <w:proofErr w:type="gramEnd"/>
      <w:r>
        <w:rPr>
          <w:rFonts w:ascii="Times New Roman" w:eastAsia="Times New Roman" w:hAnsi="Times New Roman"/>
        </w:rPr>
        <w:t xml:space="preserve">, description, </w:t>
      </w:r>
      <w:proofErr w:type="gramStart"/>
      <w:r>
        <w:rPr>
          <w:rFonts w:ascii="Times New Roman" w:eastAsia="Times New Roman" w:hAnsi="Times New Roman"/>
        </w:rPr>
        <w:t>recipientIds[] }</w:t>
      </w:r>
      <w:proofErr w:type="gramEnd"/>
      <w:r>
        <w:rPr>
          <w:rFonts w:ascii="Times New Roman" w:eastAsia="Times New Roman" w:hAnsi="Times New Roman"/>
        </w:rPr>
        <w:t>.</w:t>
      </w:r>
    </w:p>
    <w:p w14:paraId="64E6AD7B" w14:textId="77777777" w:rsidR="008F7823" w:rsidRDefault="008F7823" w:rsidP="008F7823">
      <w:pPr>
        <w:spacing w:before="20" w:after="20"/>
        <w:ind w:left="454"/>
      </w:pPr>
      <w:r>
        <w:rPr>
          <w:rFonts w:ascii="Times New Roman" w:eastAsia="Times New Roman" w:hAnsi="Times New Roman"/>
        </w:rPr>
        <w:t>6. Backend INSERT recipient_groups + INSERT group_members.</w:t>
      </w:r>
    </w:p>
    <w:p w14:paraId="009A3BE7" w14:textId="77777777" w:rsidR="008F7823" w:rsidRDefault="008F7823" w:rsidP="008F7823">
      <w:pPr>
        <w:spacing w:before="20" w:after="20"/>
        <w:ind w:left="454"/>
      </w:pPr>
      <w:r>
        <w:rPr>
          <w:rFonts w:ascii="Times New Roman" w:eastAsia="Times New Roman" w:hAnsi="Times New Roman"/>
        </w:rPr>
        <w:t>7. API trả HTTP 201 → FE làm mới tab Nhóm.</w:t>
      </w:r>
    </w:p>
    <w:p w14:paraId="37F8B5D4" w14:textId="77777777" w:rsidR="008F7823" w:rsidRDefault="008F7823" w:rsidP="008F7823">
      <w:pPr>
        <w:spacing w:before="80" w:after="160"/>
      </w:pPr>
      <w:r>
        <w:rPr>
          <w:rFonts w:ascii="Times New Roman" w:eastAsia="Times New Roman" w:hAnsi="Times New Roman"/>
          <w:i/>
          <w:color w:val="646464"/>
        </w:rPr>
        <w:t>Luồng ngoại lệ / xử lý lỗi:  Tên nhóm đã tồn tại → HTTP 400. Nhóm rỗng (không có thành viên) → HTTP 400 'Nhóm phải có ít nhất 1 người nhận'.</w:t>
      </w:r>
    </w:p>
    <w:p w14:paraId="5B646699" w14:textId="77777777" w:rsidR="008F7823" w:rsidRDefault="008F7823" w:rsidP="008F7823">
      <w:pPr>
        <w:spacing w:before="280" w:after="80"/>
      </w:pPr>
      <w:r>
        <w:rPr>
          <w:rFonts w:ascii="Times New Roman" w:eastAsia="Times New Roman" w:hAnsi="Times New Roman"/>
          <w:b/>
          <w:color w:val="2E7D32"/>
          <w:sz w:val="26"/>
        </w:rPr>
        <w:lastRenderedPageBreak/>
        <w:t>UC: T2-UC03 – Soạn Nội Dung Thông Báo</w:t>
      </w:r>
    </w:p>
    <w:tbl>
      <w:tblPr>
        <w:tblStyle w:val="TableGrid"/>
        <w:tblW w:w="0" w:type="auto"/>
        <w:tblLook w:val="04A0" w:firstRow="1" w:lastRow="0" w:firstColumn="1" w:lastColumn="0" w:noHBand="0" w:noVBand="1"/>
      </w:tblPr>
      <w:tblGrid>
        <w:gridCol w:w="2535"/>
        <w:gridCol w:w="6752"/>
      </w:tblGrid>
      <w:tr w:rsidR="008F7823" w14:paraId="6070AE65" w14:textId="77777777" w:rsidTr="00E0119A">
        <w:trPr>
          <w:trHeight w:val="400"/>
        </w:trPr>
        <w:tc>
          <w:tcPr>
            <w:tcW w:w="2551" w:type="dxa"/>
            <w:shd w:val="clear" w:color="auto" w:fill="2E7D32"/>
            <w:vAlign w:val="center"/>
          </w:tcPr>
          <w:p w14:paraId="35C0E60E"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44468532" w14:textId="77777777" w:rsidR="008F7823" w:rsidRDefault="008F7823" w:rsidP="00E0119A">
            <w:r>
              <w:rPr>
                <w:rFonts w:ascii="Times New Roman" w:eastAsia="Times New Roman" w:hAnsi="Times New Roman"/>
                <w:color w:val="000000"/>
              </w:rPr>
              <w:t>Super Admin / Admin Thôn</w:t>
            </w:r>
          </w:p>
        </w:tc>
      </w:tr>
      <w:tr w:rsidR="008F7823" w14:paraId="01B2DF39" w14:textId="77777777" w:rsidTr="00E0119A">
        <w:trPr>
          <w:trHeight w:val="400"/>
        </w:trPr>
        <w:tc>
          <w:tcPr>
            <w:tcW w:w="2551" w:type="dxa"/>
            <w:shd w:val="clear" w:color="auto" w:fill="2E7D32"/>
            <w:vAlign w:val="center"/>
          </w:tcPr>
          <w:p w14:paraId="5DDF53B9"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5B9BC3C9" w14:textId="77777777" w:rsidR="008F7823" w:rsidRDefault="008F7823" w:rsidP="00E0119A">
            <w:r>
              <w:rPr>
                <w:rFonts w:ascii="Times New Roman" w:eastAsia="Times New Roman" w:hAnsi="Times New Roman"/>
                <w:color w:val="000000"/>
              </w:rPr>
              <w:t>Đã đăng nhập với quyền Admin trở lên</w:t>
            </w:r>
          </w:p>
        </w:tc>
      </w:tr>
      <w:tr w:rsidR="008F7823" w14:paraId="577F7B77" w14:textId="77777777" w:rsidTr="00E0119A">
        <w:trPr>
          <w:trHeight w:val="400"/>
        </w:trPr>
        <w:tc>
          <w:tcPr>
            <w:tcW w:w="2551" w:type="dxa"/>
            <w:shd w:val="clear" w:color="auto" w:fill="2E7D32"/>
            <w:vAlign w:val="center"/>
          </w:tcPr>
          <w:p w14:paraId="462A4215"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5E35F832" w14:textId="77777777" w:rsidR="008F7823" w:rsidRDefault="008F7823" w:rsidP="00E0119A">
            <w:r>
              <w:rPr>
                <w:rFonts w:ascii="Times New Roman" w:eastAsia="Times New Roman" w:hAnsi="Times New Roman"/>
                <w:color w:val="000000"/>
              </w:rPr>
              <w:t>Thông báo draft được lưu, sẵn sàng thêm người nhận và gửi</w:t>
            </w:r>
          </w:p>
        </w:tc>
      </w:tr>
      <w:tr w:rsidR="008F7823" w14:paraId="709A22A4" w14:textId="77777777" w:rsidTr="00E0119A">
        <w:trPr>
          <w:trHeight w:val="400"/>
        </w:trPr>
        <w:tc>
          <w:tcPr>
            <w:tcW w:w="2551" w:type="dxa"/>
            <w:shd w:val="clear" w:color="auto" w:fill="2E7D32"/>
            <w:vAlign w:val="center"/>
          </w:tcPr>
          <w:p w14:paraId="50B0743F"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1C6883EF" w14:textId="77777777" w:rsidR="008F7823" w:rsidRDefault="008F7823" w:rsidP="00E0119A">
            <w:r>
              <w:rPr>
                <w:rFonts w:ascii="Times New Roman" w:eastAsia="Times New Roman" w:hAnsi="Times New Roman"/>
                <w:color w:val="000000"/>
              </w:rPr>
              <w:t>Admin nhấn 'Tạo thông báo mới' trên trang Thông Báo</w:t>
            </w:r>
          </w:p>
        </w:tc>
      </w:tr>
    </w:tbl>
    <w:p w14:paraId="642FDDF8"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1B635E9E" w14:textId="77777777" w:rsidR="008F7823" w:rsidRDefault="008F7823" w:rsidP="008F7823">
      <w:pPr>
        <w:spacing w:before="20" w:after="20"/>
        <w:ind w:left="454"/>
      </w:pPr>
      <w:r>
        <w:rPr>
          <w:rFonts w:ascii="Times New Roman" w:eastAsia="Times New Roman" w:hAnsi="Times New Roman"/>
        </w:rPr>
        <w:t>1. Admin nhấn 'Tạo thông báo mới' → trang soạn thảo (Stepper bước 1).</w:t>
      </w:r>
    </w:p>
    <w:p w14:paraId="4E319FFA" w14:textId="77777777" w:rsidR="008F7823" w:rsidRDefault="008F7823" w:rsidP="008F7823">
      <w:pPr>
        <w:spacing w:before="20" w:after="20"/>
        <w:ind w:left="454"/>
      </w:pPr>
      <w:r>
        <w:rPr>
          <w:rFonts w:ascii="Times New Roman" w:eastAsia="Times New Roman" w:hAnsi="Times New Roman"/>
        </w:rPr>
        <w:t>2. Nhập tiêu đề thông báo (bắt buộc).</w:t>
      </w:r>
    </w:p>
    <w:p w14:paraId="60D305B9" w14:textId="77777777" w:rsidR="008F7823" w:rsidRDefault="008F7823" w:rsidP="008F7823">
      <w:pPr>
        <w:spacing w:before="20" w:after="20"/>
        <w:ind w:left="454"/>
      </w:pPr>
      <w:r>
        <w:rPr>
          <w:rFonts w:ascii="Times New Roman" w:eastAsia="Times New Roman" w:hAnsi="Times New Roman"/>
        </w:rPr>
        <w:t>3. Soạn nội dung bằng rich text editor (hỗ trợ bold, bullet, link).</w:t>
      </w:r>
    </w:p>
    <w:p w14:paraId="1A8F6420" w14:textId="77777777" w:rsidR="008F7823" w:rsidRDefault="008F7823" w:rsidP="008F7823">
      <w:pPr>
        <w:spacing w:before="20" w:after="20"/>
        <w:ind w:left="454"/>
      </w:pPr>
      <w:r>
        <w:rPr>
          <w:rFonts w:ascii="Times New Roman" w:eastAsia="Times New Roman" w:hAnsi="Times New Roman"/>
        </w:rPr>
        <w:t>4. Chọn loại thông báo: Thông báo chung / Mời họp / Yêu cầu thông tin / Khảo sát.</w:t>
      </w:r>
    </w:p>
    <w:p w14:paraId="0A00D1E8" w14:textId="77777777" w:rsidR="008F7823" w:rsidRDefault="008F7823" w:rsidP="008F7823">
      <w:pPr>
        <w:spacing w:before="20" w:after="20"/>
        <w:ind w:left="454"/>
      </w:pPr>
      <w:r>
        <w:rPr>
          <w:rFonts w:ascii="Times New Roman" w:eastAsia="Times New Roman" w:hAnsi="Times New Roman"/>
        </w:rPr>
        <w:t>5. Tuỳ chọn: đính kèm tài liệu (→ UC04), đặt mức ưu tiên (Thường / Khẩn / Rất khẩn).</w:t>
      </w:r>
    </w:p>
    <w:p w14:paraId="5C81602F" w14:textId="77777777" w:rsidR="008F7823" w:rsidRDefault="008F7823" w:rsidP="008F7823">
      <w:pPr>
        <w:spacing w:before="20" w:after="20"/>
        <w:ind w:left="454"/>
      </w:pPr>
      <w:r>
        <w:rPr>
          <w:rFonts w:ascii="Times New Roman" w:eastAsia="Times New Roman" w:hAnsi="Times New Roman"/>
        </w:rPr>
        <w:t>6. Admin nhấn 'Tiếp theo' → FE validate (tiêu đề và nội dung không rỗng).</w:t>
      </w:r>
    </w:p>
    <w:p w14:paraId="6A53E009" w14:textId="77777777" w:rsidR="008F7823" w:rsidRDefault="008F7823" w:rsidP="008F7823">
      <w:pPr>
        <w:spacing w:before="20" w:after="20"/>
        <w:ind w:left="454"/>
      </w:pPr>
      <w:r>
        <w:rPr>
          <w:rFonts w:ascii="Times New Roman" w:eastAsia="Times New Roman" w:hAnsi="Times New Roman"/>
        </w:rPr>
        <w:t>7. FE lưu draft tạm thời vào state, chuyển sang bước 2 (Chọn người nhận).</w:t>
      </w:r>
    </w:p>
    <w:p w14:paraId="2EC6A7DD" w14:textId="77777777" w:rsidR="008F7823" w:rsidRDefault="008F7823" w:rsidP="008F7823">
      <w:pPr>
        <w:spacing w:before="80" w:after="160"/>
      </w:pPr>
      <w:r>
        <w:rPr>
          <w:rFonts w:ascii="Times New Roman" w:eastAsia="Times New Roman" w:hAnsi="Times New Roman"/>
          <w:i/>
          <w:color w:val="646464"/>
        </w:rPr>
        <w:t>Luồng ngoại lệ / xử lý lỗi:  Admin thoát giữa chừng → hệ thống hỏi 'Bạn có muốn lưu nháp không?' → lưu draft vào localStorage.</w:t>
      </w:r>
    </w:p>
    <w:p w14:paraId="1622A706" w14:textId="77777777" w:rsidR="008F7823" w:rsidRDefault="008F7823" w:rsidP="008F7823">
      <w:pPr>
        <w:spacing w:before="280" w:after="80"/>
      </w:pPr>
      <w:r>
        <w:rPr>
          <w:rFonts w:ascii="Times New Roman" w:eastAsia="Times New Roman" w:hAnsi="Times New Roman"/>
          <w:b/>
          <w:color w:val="2E7D32"/>
          <w:sz w:val="26"/>
        </w:rPr>
        <w:t>UC: T2-UC04 – Đính Kèm Tài Liệu / Hình Ảnh</w:t>
      </w:r>
    </w:p>
    <w:tbl>
      <w:tblPr>
        <w:tblStyle w:val="TableGrid"/>
        <w:tblW w:w="0" w:type="auto"/>
        <w:tblLook w:val="04A0" w:firstRow="1" w:lastRow="0" w:firstColumn="1" w:lastColumn="0" w:noHBand="0" w:noVBand="1"/>
      </w:tblPr>
      <w:tblGrid>
        <w:gridCol w:w="2535"/>
        <w:gridCol w:w="6752"/>
      </w:tblGrid>
      <w:tr w:rsidR="008F7823" w14:paraId="732BB5C4" w14:textId="77777777" w:rsidTr="00E0119A">
        <w:trPr>
          <w:trHeight w:val="400"/>
        </w:trPr>
        <w:tc>
          <w:tcPr>
            <w:tcW w:w="2551" w:type="dxa"/>
            <w:shd w:val="clear" w:color="auto" w:fill="2E7D32"/>
            <w:vAlign w:val="center"/>
          </w:tcPr>
          <w:p w14:paraId="4A6E4D92"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04A2C351" w14:textId="77777777" w:rsidR="008F7823" w:rsidRDefault="008F7823" w:rsidP="00E0119A">
            <w:r>
              <w:rPr>
                <w:rFonts w:ascii="Times New Roman" w:eastAsia="Times New Roman" w:hAnsi="Times New Roman"/>
                <w:color w:val="000000"/>
              </w:rPr>
              <w:t>Super Admin / Admin Thôn</w:t>
            </w:r>
          </w:p>
        </w:tc>
      </w:tr>
      <w:tr w:rsidR="008F7823" w14:paraId="3998DE59" w14:textId="77777777" w:rsidTr="00E0119A">
        <w:trPr>
          <w:trHeight w:val="400"/>
        </w:trPr>
        <w:tc>
          <w:tcPr>
            <w:tcW w:w="2551" w:type="dxa"/>
            <w:shd w:val="clear" w:color="auto" w:fill="2E7D32"/>
            <w:vAlign w:val="center"/>
          </w:tcPr>
          <w:p w14:paraId="6EE91B02"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7FBE10D6" w14:textId="77777777" w:rsidR="008F7823" w:rsidRDefault="008F7823" w:rsidP="00E0119A">
            <w:r>
              <w:rPr>
                <w:rFonts w:ascii="Times New Roman" w:eastAsia="Times New Roman" w:hAnsi="Times New Roman"/>
                <w:color w:val="000000"/>
              </w:rPr>
              <w:t>Đang trong quá trình soạn thảo thông báo (UC03 đang thực hiện)</w:t>
            </w:r>
          </w:p>
        </w:tc>
      </w:tr>
      <w:tr w:rsidR="008F7823" w14:paraId="491C157C" w14:textId="77777777" w:rsidTr="00E0119A">
        <w:trPr>
          <w:trHeight w:val="400"/>
        </w:trPr>
        <w:tc>
          <w:tcPr>
            <w:tcW w:w="2551" w:type="dxa"/>
            <w:shd w:val="clear" w:color="auto" w:fill="2E7D32"/>
            <w:vAlign w:val="center"/>
          </w:tcPr>
          <w:p w14:paraId="3896D8DF"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0E0AA301" w14:textId="77777777" w:rsidR="008F7823" w:rsidRDefault="008F7823" w:rsidP="00E0119A">
            <w:r>
              <w:rPr>
                <w:rFonts w:ascii="Times New Roman" w:eastAsia="Times New Roman" w:hAnsi="Times New Roman"/>
                <w:color w:val="000000"/>
              </w:rPr>
              <w:t>File đính kèm được upload lên server, URL lưu trong payload thông báo</w:t>
            </w:r>
          </w:p>
        </w:tc>
      </w:tr>
      <w:tr w:rsidR="008F7823" w14:paraId="7291F45E" w14:textId="77777777" w:rsidTr="00E0119A">
        <w:trPr>
          <w:trHeight w:val="400"/>
        </w:trPr>
        <w:tc>
          <w:tcPr>
            <w:tcW w:w="2551" w:type="dxa"/>
            <w:shd w:val="clear" w:color="auto" w:fill="2E7D32"/>
            <w:vAlign w:val="center"/>
          </w:tcPr>
          <w:p w14:paraId="557111C2"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6DC325E7" w14:textId="77777777" w:rsidR="008F7823" w:rsidRDefault="008F7823" w:rsidP="00E0119A">
            <w:r>
              <w:rPr>
                <w:rFonts w:ascii="Times New Roman" w:eastAsia="Times New Roman" w:hAnsi="Times New Roman"/>
                <w:color w:val="000000"/>
              </w:rPr>
              <w:t>Admin nhấn nút 'Đính kèm' trong form soạn thảo</w:t>
            </w:r>
          </w:p>
        </w:tc>
      </w:tr>
    </w:tbl>
    <w:p w14:paraId="6458B840"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3AA16410" w14:textId="77777777" w:rsidR="008F7823" w:rsidRDefault="008F7823" w:rsidP="008F7823">
      <w:pPr>
        <w:spacing w:before="20" w:after="20"/>
        <w:ind w:left="454"/>
      </w:pPr>
      <w:r>
        <w:rPr>
          <w:rFonts w:ascii="Times New Roman" w:eastAsia="Times New Roman" w:hAnsi="Times New Roman"/>
        </w:rPr>
        <w:t>1. Admin nhấn 'Đính kèm' → mở file picker.</w:t>
      </w:r>
    </w:p>
    <w:p w14:paraId="5C889A78" w14:textId="77777777" w:rsidR="008F7823" w:rsidRDefault="008F7823" w:rsidP="008F7823">
      <w:pPr>
        <w:spacing w:before="20" w:after="20"/>
        <w:ind w:left="454"/>
      </w:pPr>
      <w:r>
        <w:rPr>
          <w:rFonts w:ascii="Times New Roman" w:eastAsia="Times New Roman" w:hAnsi="Times New Roman"/>
        </w:rPr>
        <w:t>2. Admin chọn file (hình ảnh: .jpg/.png, tài liệu: .pdf/.docx/.xlsx, tối đa 10MB).</w:t>
      </w:r>
    </w:p>
    <w:p w14:paraId="7F9AD391" w14:textId="77777777" w:rsidR="008F7823" w:rsidRDefault="008F7823" w:rsidP="008F7823">
      <w:pPr>
        <w:spacing w:before="20" w:after="20"/>
        <w:ind w:left="454"/>
      </w:pPr>
      <w:r>
        <w:rPr>
          <w:rFonts w:ascii="Times New Roman" w:eastAsia="Times New Roman" w:hAnsi="Times New Roman"/>
        </w:rPr>
        <w:t>3. FE validate: kích thước ≤ 10MB, đúng định dạng cho phép.</w:t>
      </w:r>
    </w:p>
    <w:p w14:paraId="71B36A0B" w14:textId="77777777" w:rsidR="008F7823" w:rsidRDefault="008F7823" w:rsidP="008F7823">
      <w:pPr>
        <w:spacing w:before="20" w:after="20"/>
        <w:ind w:left="454"/>
      </w:pPr>
      <w:r>
        <w:rPr>
          <w:rFonts w:ascii="Times New Roman" w:eastAsia="Times New Roman" w:hAnsi="Times New Roman"/>
        </w:rPr>
        <w:t>4. FE gọi POST /api/uploads (multipart/form-data) → upload file.</w:t>
      </w:r>
    </w:p>
    <w:p w14:paraId="0AF81851" w14:textId="77777777" w:rsidR="008F7823" w:rsidRDefault="008F7823" w:rsidP="008F7823">
      <w:pPr>
        <w:spacing w:before="20" w:after="20"/>
        <w:ind w:left="454"/>
      </w:pPr>
      <w:r>
        <w:rPr>
          <w:rFonts w:ascii="Times New Roman" w:eastAsia="Times New Roman" w:hAnsi="Times New Roman"/>
        </w:rPr>
        <w:t xml:space="preserve">5. Backend lưu file vào thư mục uploads/ hoặc cloud storage → trả về </w:t>
      </w:r>
      <w:proofErr w:type="gramStart"/>
      <w:r>
        <w:rPr>
          <w:rFonts w:ascii="Times New Roman" w:eastAsia="Times New Roman" w:hAnsi="Times New Roman"/>
        </w:rPr>
        <w:t>{ url</w:t>
      </w:r>
      <w:proofErr w:type="gramEnd"/>
      <w:r>
        <w:rPr>
          <w:rFonts w:ascii="Times New Roman" w:eastAsia="Times New Roman" w:hAnsi="Times New Roman"/>
        </w:rPr>
        <w:t xml:space="preserve">, filename, </w:t>
      </w:r>
      <w:proofErr w:type="gramStart"/>
      <w:r>
        <w:rPr>
          <w:rFonts w:ascii="Times New Roman" w:eastAsia="Times New Roman" w:hAnsi="Times New Roman"/>
        </w:rPr>
        <w:t>size }</w:t>
      </w:r>
      <w:proofErr w:type="gramEnd"/>
      <w:r>
        <w:rPr>
          <w:rFonts w:ascii="Times New Roman" w:eastAsia="Times New Roman" w:hAnsi="Times New Roman"/>
        </w:rPr>
        <w:t>.</w:t>
      </w:r>
    </w:p>
    <w:p w14:paraId="6AC999B0" w14:textId="77777777" w:rsidR="008F7823" w:rsidRDefault="008F7823" w:rsidP="008F7823">
      <w:pPr>
        <w:spacing w:before="20" w:after="20"/>
        <w:ind w:left="454"/>
      </w:pPr>
      <w:r>
        <w:rPr>
          <w:rFonts w:ascii="Times New Roman" w:eastAsia="Times New Roman" w:hAnsi="Times New Roman"/>
        </w:rPr>
        <w:t>6. FE hiển thị thumbnail (nếu là ảnh) hoặc icon file + tên file.</w:t>
      </w:r>
    </w:p>
    <w:p w14:paraId="5319F2F7" w14:textId="77777777" w:rsidR="008F7823" w:rsidRDefault="008F7823" w:rsidP="008F7823">
      <w:pPr>
        <w:spacing w:before="20" w:after="20"/>
        <w:ind w:left="454"/>
      </w:pPr>
      <w:r>
        <w:rPr>
          <w:rFonts w:ascii="Times New Roman" w:eastAsia="Times New Roman" w:hAnsi="Times New Roman"/>
        </w:rPr>
        <w:t>7. URL file được đưa vào payload của thông báo khi gửi.</w:t>
      </w:r>
    </w:p>
    <w:p w14:paraId="258ADBA7" w14:textId="77777777" w:rsidR="008F7823" w:rsidRDefault="008F7823" w:rsidP="008F7823">
      <w:pPr>
        <w:spacing w:before="20" w:after="20"/>
        <w:ind w:left="454"/>
      </w:pPr>
      <w:r>
        <w:rPr>
          <w:rFonts w:ascii="Times New Roman" w:eastAsia="Times New Roman" w:hAnsi="Times New Roman"/>
        </w:rPr>
        <w:t>8. Admin có thể xóa file đính kèm bằng cách nhấn nút X trên thumbnail.</w:t>
      </w:r>
    </w:p>
    <w:p w14:paraId="5B195B0D" w14:textId="77777777" w:rsidR="008F7823" w:rsidRDefault="008F7823" w:rsidP="008F7823">
      <w:pPr>
        <w:spacing w:before="80" w:after="160"/>
      </w:pPr>
      <w:r>
        <w:rPr>
          <w:rFonts w:ascii="Times New Roman" w:eastAsia="Times New Roman" w:hAnsi="Times New Roman"/>
          <w:i/>
          <w:color w:val="646464"/>
        </w:rPr>
        <w:t>Luồng ngoại lệ / xử lý lỗi:  File quá 10MB → FE hiện lỗi ngay mà không upload. Định dạng không hỗ trợ → FE báo lỗi.</w:t>
      </w:r>
    </w:p>
    <w:p w14:paraId="76C6E334" w14:textId="77777777" w:rsidR="008F7823" w:rsidRDefault="008F7823" w:rsidP="008F7823">
      <w:pPr>
        <w:spacing w:before="280" w:after="80"/>
      </w:pPr>
      <w:r>
        <w:rPr>
          <w:rFonts w:ascii="Times New Roman" w:eastAsia="Times New Roman" w:hAnsi="Times New Roman"/>
          <w:b/>
          <w:color w:val="2E7D32"/>
          <w:sz w:val="26"/>
        </w:rPr>
        <w:t>UC: T2-UC05 – Lên Lịch Gửi Thông Báo Tự Động</w:t>
      </w:r>
    </w:p>
    <w:tbl>
      <w:tblPr>
        <w:tblStyle w:val="TableGrid"/>
        <w:tblW w:w="0" w:type="auto"/>
        <w:tblLook w:val="04A0" w:firstRow="1" w:lastRow="0" w:firstColumn="1" w:lastColumn="0" w:noHBand="0" w:noVBand="1"/>
      </w:tblPr>
      <w:tblGrid>
        <w:gridCol w:w="2532"/>
        <w:gridCol w:w="6755"/>
      </w:tblGrid>
      <w:tr w:rsidR="008F7823" w14:paraId="0BAFFA19" w14:textId="77777777" w:rsidTr="00E0119A">
        <w:trPr>
          <w:trHeight w:val="400"/>
        </w:trPr>
        <w:tc>
          <w:tcPr>
            <w:tcW w:w="2551" w:type="dxa"/>
            <w:shd w:val="clear" w:color="auto" w:fill="2E7D32"/>
            <w:vAlign w:val="center"/>
          </w:tcPr>
          <w:p w14:paraId="470727CB"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788E71C8" w14:textId="77777777" w:rsidR="008F7823" w:rsidRDefault="008F7823" w:rsidP="00E0119A">
            <w:r>
              <w:rPr>
                <w:rFonts w:ascii="Times New Roman" w:eastAsia="Times New Roman" w:hAnsi="Times New Roman"/>
                <w:color w:val="000000"/>
              </w:rPr>
              <w:t>Super Admin / Admin Thôn</w:t>
            </w:r>
          </w:p>
        </w:tc>
      </w:tr>
      <w:tr w:rsidR="008F7823" w14:paraId="1044DCFF" w14:textId="77777777" w:rsidTr="00E0119A">
        <w:trPr>
          <w:trHeight w:val="400"/>
        </w:trPr>
        <w:tc>
          <w:tcPr>
            <w:tcW w:w="2551" w:type="dxa"/>
            <w:shd w:val="clear" w:color="auto" w:fill="2E7D32"/>
            <w:vAlign w:val="center"/>
          </w:tcPr>
          <w:p w14:paraId="791A4F0B"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01576185" w14:textId="77777777" w:rsidR="008F7823" w:rsidRDefault="008F7823" w:rsidP="00E0119A">
            <w:r>
              <w:rPr>
                <w:rFonts w:ascii="Times New Roman" w:eastAsia="Times New Roman" w:hAnsi="Times New Roman"/>
                <w:color w:val="000000"/>
              </w:rPr>
              <w:t>Nội dung thông báo đã soạn xong; danh sách người nhận đã chọn; quyền gửi đã được cấp</w:t>
            </w:r>
          </w:p>
        </w:tc>
      </w:tr>
      <w:tr w:rsidR="008F7823" w14:paraId="4D76E4E2" w14:textId="77777777" w:rsidTr="00E0119A">
        <w:trPr>
          <w:trHeight w:val="400"/>
        </w:trPr>
        <w:tc>
          <w:tcPr>
            <w:tcW w:w="2551" w:type="dxa"/>
            <w:shd w:val="clear" w:color="auto" w:fill="2E7D32"/>
            <w:vAlign w:val="center"/>
          </w:tcPr>
          <w:p w14:paraId="3CDEE686"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4E3E7763" w14:textId="77777777" w:rsidR="008F7823" w:rsidRDefault="008F7823" w:rsidP="00E0119A">
            <w:r>
              <w:rPr>
                <w:rFonts w:ascii="Times New Roman" w:eastAsia="Times New Roman" w:hAnsi="Times New Roman"/>
                <w:color w:val="000000"/>
              </w:rPr>
              <w:t>Notification record status=SCHEDULED lưu vào PG; job sẽ tự chạy đúng thời điểm</w:t>
            </w:r>
          </w:p>
        </w:tc>
      </w:tr>
      <w:tr w:rsidR="008F7823" w14:paraId="6C2E019A" w14:textId="77777777" w:rsidTr="00E0119A">
        <w:trPr>
          <w:trHeight w:val="400"/>
        </w:trPr>
        <w:tc>
          <w:tcPr>
            <w:tcW w:w="2551" w:type="dxa"/>
            <w:shd w:val="clear" w:color="auto" w:fill="2E7D32"/>
            <w:vAlign w:val="center"/>
          </w:tcPr>
          <w:p w14:paraId="65379CB9"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21845141" w14:textId="77777777" w:rsidR="008F7823" w:rsidRDefault="008F7823" w:rsidP="00E0119A">
            <w:r>
              <w:rPr>
                <w:rFonts w:ascii="Times New Roman" w:eastAsia="Times New Roman" w:hAnsi="Times New Roman"/>
                <w:color w:val="000000"/>
              </w:rPr>
              <w:t>Admin bật tùy chọn 'Gửi theo lịch' và chọn ngày giờ tại bước 3 của Stepper</w:t>
            </w:r>
          </w:p>
        </w:tc>
      </w:tr>
    </w:tbl>
    <w:p w14:paraId="3C006CBA" w14:textId="77777777" w:rsidR="008F7823" w:rsidRDefault="008F7823" w:rsidP="008F7823">
      <w:pPr>
        <w:spacing w:before="120" w:after="40"/>
      </w:pPr>
      <w:r>
        <w:rPr>
          <w:rFonts w:ascii="Times New Roman" w:eastAsia="Times New Roman" w:hAnsi="Times New Roman"/>
          <w:b/>
          <w:color w:val="000000"/>
          <w:sz w:val="24"/>
        </w:rPr>
        <w:lastRenderedPageBreak/>
        <w:t>Luồng sự kiện chính:</w:t>
      </w:r>
    </w:p>
    <w:p w14:paraId="7757F81B" w14:textId="77777777" w:rsidR="008F7823" w:rsidRDefault="008F7823" w:rsidP="008F7823">
      <w:pPr>
        <w:spacing w:before="20" w:after="20"/>
        <w:ind w:left="454"/>
      </w:pPr>
      <w:r>
        <w:rPr>
          <w:rFonts w:ascii="Times New Roman" w:eastAsia="Times New Roman" w:hAnsi="Times New Roman"/>
        </w:rPr>
        <w:t>1. Sau bước 2 (chọn người nhận) → bước 3: Cài đặt gửi.</w:t>
      </w:r>
    </w:p>
    <w:p w14:paraId="04D60A2A" w14:textId="77777777" w:rsidR="008F7823" w:rsidRDefault="008F7823" w:rsidP="008F7823">
      <w:pPr>
        <w:spacing w:before="20" w:after="20"/>
        <w:ind w:left="454"/>
      </w:pPr>
      <w:r>
        <w:rPr>
          <w:rFonts w:ascii="Times New Roman" w:eastAsia="Times New Roman" w:hAnsi="Times New Roman"/>
        </w:rPr>
        <w:t>2. Admin bật toggle 'Gửi theo lịch' → hiện DateTimePicker.</w:t>
      </w:r>
    </w:p>
    <w:p w14:paraId="2250A588" w14:textId="77777777" w:rsidR="008F7823" w:rsidRDefault="008F7823" w:rsidP="008F7823">
      <w:pPr>
        <w:spacing w:before="20" w:after="20"/>
        <w:ind w:left="454"/>
      </w:pPr>
      <w:r>
        <w:rPr>
          <w:rFonts w:ascii="Times New Roman" w:eastAsia="Times New Roman" w:hAnsi="Times New Roman"/>
        </w:rPr>
        <w:t>3. Admin chọn ngày giờ gửi (phải lớn hơn thời điểm hiện tại ít nhất 5 phút).</w:t>
      </w:r>
    </w:p>
    <w:p w14:paraId="0AEB15B2" w14:textId="77777777" w:rsidR="008F7823" w:rsidRDefault="008F7823" w:rsidP="008F7823">
      <w:pPr>
        <w:spacing w:before="20" w:after="20"/>
        <w:ind w:left="454"/>
      </w:pPr>
      <w:r>
        <w:rPr>
          <w:rFonts w:ascii="Times New Roman" w:eastAsia="Times New Roman" w:hAnsi="Times New Roman"/>
        </w:rPr>
        <w:t>4. Admin chọn kênh: Zalo OA / SMS / Email (có thể chọn nhiều).</w:t>
      </w:r>
    </w:p>
    <w:p w14:paraId="77AC057C" w14:textId="77777777" w:rsidR="008F7823" w:rsidRDefault="008F7823" w:rsidP="008F7823">
      <w:pPr>
        <w:spacing w:before="20" w:after="20"/>
        <w:ind w:left="454"/>
      </w:pPr>
      <w:r>
        <w:rPr>
          <w:rFonts w:ascii="Times New Roman" w:eastAsia="Times New Roman" w:hAnsi="Times New Roman"/>
        </w:rPr>
        <w:t xml:space="preserve">5. Admin nhấn 'Lên lịch' → FE gọi POST /api/notify/schedule </w:t>
      </w:r>
      <w:proofErr w:type="gramStart"/>
      <w:r>
        <w:rPr>
          <w:rFonts w:ascii="Times New Roman" w:eastAsia="Times New Roman" w:hAnsi="Times New Roman"/>
        </w:rPr>
        <w:t>{ content</w:t>
      </w:r>
      <w:proofErr w:type="gramEnd"/>
      <w:r>
        <w:rPr>
          <w:rFonts w:ascii="Times New Roman" w:eastAsia="Times New Roman" w:hAnsi="Times New Roman"/>
        </w:rPr>
        <w:t xml:space="preserve">, </w:t>
      </w:r>
      <w:proofErr w:type="gramStart"/>
      <w:r>
        <w:rPr>
          <w:rFonts w:ascii="Times New Roman" w:eastAsia="Times New Roman" w:hAnsi="Times New Roman"/>
        </w:rPr>
        <w:t>recipientIds[</w:t>
      </w:r>
      <w:proofErr w:type="gramEnd"/>
      <w:r>
        <w:rPr>
          <w:rFonts w:ascii="Times New Roman" w:eastAsia="Times New Roman" w:hAnsi="Times New Roman"/>
        </w:rPr>
        <w:t xml:space="preserve">], </w:t>
      </w:r>
      <w:proofErr w:type="gramStart"/>
      <w:r>
        <w:rPr>
          <w:rFonts w:ascii="Times New Roman" w:eastAsia="Times New Roman" w:hAnsi="Times New Roman"/>
        </w:rPr>
        <w:t>groupIds[</w:t>
      </w:r>
      <w:proofErr w:type="gramEnd"/>
      <w:r>
        <w:rPr>
          <w:rFonts w:ascii="Times New Roman" w:eastAsia="Times New Roman" w:hAnsi="Times New Roman"/>
        </w:rPr>
        <w:t xml:space="preserve">], </w:t>
      </w:r>
      <w:proofErr w:type="gramStart"/>
      <w:r>
        <w:rPr>
          <w:rFonts w:ascii="Times New Roman" w:eastAsia="Times New Roman" w:hAnsi="Times New Roman"/>
        </w:rPr>
        <w:t>channel[</w:t>
      </w:r>
      <w:proofErr w:type="gramEnd"/>
      <w:r>
        <w:rPr>
          <w:rFonts w:ascii="Times New Roman" w:eastAsia="Times New Roman" w:hAnsi="Times New Roman"/>
        </w:rPr>
        <w:t xml:space="preserve">], </w:t>
      </w:r>
      <w:proofErr w:type="gramStart"/>
      <w:r>
        <w:rPr>
          <w:rFonts w:ascii="Times New Roman" w:eastAsia="Times New Roman" w:hAnsi="Times New Roman"/>
        </w:rPr>
        <w:t>scheduledAt }</w:t>
      </w:r>
      <w:proofErr w:type="gramEnd"/>
      <w:r>
        <w:rPr>
          <w:rFonts w:ascii="Times New Roman" w:eastAsia="Times New Roman" w:hAnsi="Times New Roman"/>
        </w:rPr>
        <w:t>.</w:t>
      </w:r>
    </w:p>
    <w:p w14:paraId="1D5B4C40" w14:textId="77777777" w:rsidR="008F7823" w:rsidRDefault="008F7823" w:rsidP="008F7823">
      <w:pPr>
        <w:spacing w:before="20" w:after="20"/>
        <w:ind w:left="454"/>
      </w:pPr>
      <w:r>
        <w:rPr>
          <w:rFonts w:ascii="Times New Roman" w:eastAsia="Times New Roman" w:hAnsi="Times New Roman"/>
        </w:rPr>
        <w:t>6. Backend validate: scheduledAt &gt; NOW + 5 phút; quyền gửi theo role.</w:t>
      </w:r>
    </w:p>
    <w:p w14:paraId="528903CC" w14:textId="77777777" w:rsidR="008F7823" w:rsidRDefault="008F7823" w:rsidP="008F7823">
      <w:pPr>
        <w:spacing w:before="20" w:after="20"/>
        <w:ind w:left="454"/>
      </w:pPr>
      <w:r>
        <w:rPr>
          <w:rFonts w:ascii="Times New Roman" w:eastAsia="Times New Roman" w:hAnsi="Times New Roman"/>
        </w:rPr>
        <w:t xml:space="preserve">7. PostgreSQL INSERT notifications </w:t>
      </w:r>
      <w:proofErr w:type="gramStart"/>
      <w:r>
        <w:rPr>
          <w:rFonts w:ascii="Times New Roman" w:eastAsia="Times New Roman" w:hAnsi="Times New Roman"/>
        </w:rPr>
        <w:t>{ status</w:t>
      </w:r>
      <w:proofErr w:type="gramEnd"/>
      <w:r>
        <w:rPr>
          <w:rFonts w:ascii="Times New Roman" w:eastAsia="Times New Roman" w:hAnsi="Times New Roman"/>
        </w:rPr>
        <w:t xml:space="preserve">:SCHEDULED, scheduledAt, channel, </w:t>
      </w:r>
      <w:proofErr w:type="gramStart"/>
      <w:r>
        <w:rPr>
          <w:rFonts w:ascii="Times New Roman" w:eastAsia="Times New Roman" w:hAnsi="Times New Roman"/>
        </w:rPr>
        <w:t>payload }</w:t>
      </w:r>
      <w:proofErr w:type="gramEnd"/>
      <w:r>
        <w:rPr>
          <w:rFonts w:ascii="Times New Roman" w:eastAsia="Times New Roman" w:hAnsi="Times New Roman"/>
        </w:rPr>
        <w:t>.</w:t>
      </w:r>
    </w:p>
    <w:p w14:paraId="6D638D10" w14:textId="77777777" w:rsidR="008F7823" w:rsidRDefault="008F7823" w:rsidP="008F7823">
      <w:pPr>
        <w:spacing w:before="20" w:after="20"/>
        <w:ind w:left="454"/>
      </w:pPr>
      <w:r>
        <w:rPr>
          <w:rFonts w:ascii="Times New Roman" w:eastAsia="Times New Roman" w:hAnsi="Times New Roman"/>
        </w:rPr>
        <w:t>8. Scheduler job (node-cron) chạy mỗi phút: SELECT WHERE scheduledAt&lt;=NOW AND status=SCHEDULED.</w:t>
      </w:r>
    </w:p>
    <w:p w14:paraId="1F27847E" w14:textId="77777777" w:rsidR="008F7823" w:rsidRDefault="008F7823" w:rsidP="008F7823">
      <w:pPr>
        <w:spacing w:before="20" w:after="20"/>
        <w:ind w:left="454"/>
      </w:pPr>
      <w:r>
        <w:rPr>
          <w:rFonts w:ascii="Times New Roman" w:eastAsia="Times New Roman" w:hAnsi="Times New Roman"/>
        </w:rPr>
        <w:t>9. Với mỗi notification đến hạn: gọi NotificationService.send() theo từng kênh.</w:t>
      </w:r>
    </w:p>
    <w:p w14:paraId="4A129BFB" w14:textId="77777777" w:rsidR="008F7823" w:rsidRDefault="008F7823" w:rsidP="008F7823">
      <w:pPr>
        <w:spacing w:before="20" w:after="20"/>
        <w:ind w:left="454"/>
      </w:pPr>
      <w:r>
        <w:rPr>
          <w:rFonts w:ascii="Times New Roman" w:eastAsia="Times New Roman" w:hAnsi="Times New Roman"/>
        </w:rPr>
        <w:t>10. Cập nhật status=SENT + sentAt, INSERT notification log vào MongoDB.</w:t>
      </w:r>
    </w:p>
    <w:p w14:paraId="46F6CD97" w14:textId="77777777" w:rsidR="008F7823" w:rsidRDefault="008F7823" w:rsidP="008F7823">
      <w:pPr>
        <w:spacing w:before="20" w:after="20"/>
        <w:ind w:left="454"/>
      </w:pPr>
      <w:r>
        <w:rPr>
          <w:rFonts w:ascii="Times New Roman" w:eastAsia="Times New Roman" w:hAnsi="Times New Roman"/>
        </w:rPr>
        <w:t xml:space="preserve">11. API trả HTTP 201 </w:t>
      </w:r>
      <w:proofErr w:type="gramStart"/>
      <w:r>
        <w:rPr>
          <w:rFonts w:ascii="Times New Roman" w:eastAsia="Times New Roman" w:hAnsi="Times New Roman"/>
        </w:rPr>
        <w:t>{ id</w:t>
      </w:r>
      <w:proofErr w:type="gramEnd"/>
      <w:r>
        <w:rPr>
          <w:rFonts w:ascii="Times New Roman" w:eastAsia="Times New Roman" w:hAnsi="Times New Roman"/>
        </w:rPr>
        <w:t xml:space="preserve">, </w:t>
      </w:r>
      <w:proofErr w:type="gramStart"/>
      <w:r>
        <w:rPr>
          <w:rFonts w:ascii="Times New Roman" w:eastAsia="Times New Roman" w:hAnsi="Times New Roman"/>
        </w:rPr>
        <w:t>scheduledAt }</w:t>
      </w:r>
      <w:proofErr w:type="gramEnd"/>
      <w:r>
        <w:rPr>
          <w:rFonts w:ascii="Times New Roman" w:eastAsia="Times New Roman" w:hAnsi="Times New Roman"/>
        </w:rPr>
        <w:t xml:space="preserve"> → FE hiện 'Đã lên lịch gửi vào [ngày giờ]'.</w:t>
      </w:r>
    </w:p>
    <w:p w14:paraId="0539F8CB" w14:textId="77777777" w:rsidR="008F7823" w:rsidRDefault="008F7823" w:rsidP="008F7823">
      <w:pPr>
        <w:spacing w:before="80" w:after="160"/>
      </w:pPr>
      <w:r>
        <w:rPr>
          <w:rFonts w:ascii="Times New Roman" w:eastAsia="Times New Roman" w:hAnsi="Times New Roman"/>
          <w:i/>
          <w:color w:val="646464"/>
        </w:rPr>
        <w:t>Luồng ngoại lệ / xử lý lỗi:  Gửi thất bại: retry 3 lần cách nhau 5 phút. Sau 3 lần → status=FAILED, gửi cảnh báo cho Admin.</w:t>
      </w:r>
    </w:p>
    <w:p w14:paraId="1C0A3C8B" w14:textId="77777777" w:rsidR="008F7823" w:rsidRDefault="008F7823" w:rsidP="008F7823">
      <w:pPr>
        <w:spacing w:before="280" w:after="80"/>
      </w:pPr>
      <w:r>
        <w:rPr>
          <w:rFonts w:ascii="Times New Roman" w:eastAsia="Times New Roman" w:hAnsi="Times New Roman"/>
          <w:b/>
          <w:color w:val="2E7D32"/>
          <w:sz w:val="26"/>
        </w:rPr>
        <w:t>UC: T2-UC06 – Gửi Thông Báo Ngay Lập Tức</w:t>
      </w:r>
    </w:p>
    <w:tbl>
      <w:tblPr>
        <w:tblStyle w:val="TableGrid"/>
        <w:tblW w:w="0" w:type="auto"/>
        <w:tblLook w:val="04A0" w:firstRow="1" w:lastRow="0" w:firstColumn="1" w:lastColumn="0" w:noHBand="0" w:noVBand="1"/>
      </w:tblPr>
      <w:tblGrid>
        <w:gridCol w:w="2534"/>
        <w:gridCol w:w="6753"/>
      </w:tblGrid>
      <w:tr w:rsidR="008F7823" w14:paraId="77AA161B" w14:textId="77777777" w:rsidTr="00E0119A">
        <w:trPr>
          <w:trHeight w:val="400"/>
        </w:trPr>
        <w:tc>
          <w:tcPr>
            <w:tcW w:w="2551" w:type="dxa"/>
            <w:shd w:val="clear" w:color="auto" w:fill="2E7D32"/>
            <w:vAlign w:val="center"/>
          </w:tcPr>
          <w:p w14:paraId="4FC16E32"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4AAD5BDD" w14:textId="77777777" w:rsidR="008F7823" w:rsidRDefault="008F7823" w:rsidP="00E0119A">
            <w:r>
              <w:rPr>
                <w:rFonts w:ascii="Times New Roman" w:eastAsia="Times New Roman" w:hAnsi="Times New Roman"/>
                <w:color w:val="000000"/>
              </w:rPr>
              <w:t>Super Admin / Admin Thôn</w:t>
            </w:r>
          </w:p>
        </w:tc>
      </w:tr>
      <w:tr w:rsidR="008F7823" w14:paraId="7514C784" w14:textId="77777777" w:rsidTr="00E0119A">
        <w:trPr>
          <w:trHeight w:val="400"/>
        </w:trPr>
        <w:tc>
          <w:tcPr>
            <w:tcW w:w="2551" w:type="dxa"/>
            <w:shd w:val="clear" w:color="auto" w:fill="2E7D32"/>
            <w:vAlign w:val="center"/>
          </w:tcPr>
          <w:p w14:paraId="531F0E6E"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69797F47" w14:textId="77777777" w:rsidR="008F7823" w:rsidRDefault="008F7823" w:rsidP="00E0119A">
            <w:r>
              <w:rPr>
                <w:rFonts w:ascii="Times New Roman" w:eastAsia="Times New Roman" w:hAnsi="Times New Roman"/>
                <w:color w:val="000000"/>
              </w:rPr>
              <w:t>Nội dung soạn xong; người nhận đã chọn; quyền gửi đã được cấp theo UC15</w:t>
            </w:r>
          </w:p>
        </w:tc>
      </w:tr>
      <w:tr w:rsidR="008F7823" w14:paraId="6A5267DE" w14:textId="77777777" w:rsidTr="00E0119A">
        <w:trPr>
          <w:trHeight w:val="400"/>
        </w:trPr>
        <w:tc>
          <w:tcPr>
            <w:tcW w:w="2551" w:type="dxa"/>
            <w:shd w:val="clear" w:color="auto" w:fill="2E7D32"/>
            <w:vAlign w:val="center"/>
          </w:tcPr>
          <w:p w14:paraId="39371567"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113CF367" w14:textId="77777777" w:rsidR="008F7823" w:rsidRDefault="008F7823" w:rsidP="00E0119A">
            <w:r>
              <w:rPr>
                <w:rFonts w:ascii="Times New Roman" w:eastAsia="Times New Roman" w:hAnsi="Times New Roman"/>
                <w:color w:val="000000"/>
              </w:rPr>
              <w:t>Thông báo được gửi đến tất cả người nhận; status=SENT; log ghi nhận</w:t>
            </w:r>
          </w:p>
        </w:tc>
      </w:tr>
      <w:tr w:rsidR="008F7823" w14:paraId="7736BFBF" w14:textId="77777777" w:rsidTr="00E0119A">
        <w:trPr>
          <w:trHeight w:val="400"/>
        </w:trPr>
        <w:tc>
          <w:tcPr>
            <w:tcW w:w="2551" w:type="dxa"/>
            <w:shd w:val="clear" w:color="auto" w:fill="2E7D32"/>
            <w:vAlign w:val="center"/>
          </w:tcPr>
          <w:p w14:paraId="7667AB5A"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022597A1" w14:textId="77777777" w:rsidR="008F7823" w:rsidRDefault="008F7823" w:rsidP="00E0119A">
            <w:r>
              <w:rPr>
                <w:rFonts w:ascii="Times New Roman" w:eastAsia="Times New Roman" w:hAnsi="Times New Roman"/>
                <w:color w:val="000000"/>
              </w:rPr>
              <w:t>Admin chọn 'Gửi ngay' tại bước 3 của Stepper → nhấn 'Gửi'</w:t>
            </w:r>
          </w:p>
        </w:tc>
      </w:tr>
    </w:tbl>
    <w:p w14:paraId="0A66EE70"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29D60665" w14:textId="77777777" w:rsidR="008F7823" w:rsidRDefault="008F7823" w:rsidP="008F7823">
      <w:pPr>
        <w:spacing w:before="20" w:after="20"/>
        <w:ind w:left="454"/>
      </w:pPr>
      <w:r>
        <w:rPr>
          <w:rFonts w:ascii="Times New Roman" w:eastAsia="Times New Roman" w:hAnsi="Times New Roman"/>
        </w:rPr>
        <w:t>1. Sau bước 2 → bước 3: Admin chọn kênh gửi (Zalo / SMS / Email).</w:t>
      </w:r>
    </w:p>
    <w:p w14:paraId="12C02404" w14:textId="77777777" w:rsidR="008F7823" w:rsidRDefault="008F7823" w:rsidP="008F7823">
      <w:pPr>
        <w:spacing w:before="20" w:after="20"/>
        <w:ind w:left="454"/>
      </w:pPr>
      <w:r>
        <w:rPr>
          <w:rFonts w:ascii="Times New Roman" w:eastAsia="Times New Roman" w:hAnsi="Times New Roman"/>
        </w:rPr>
        <w:t>2. Admin chọn 'Gửi ngay' (không lên lịch).</w:t>
      </w:r>
    </w:p>
    <w:p w14:paraId="70326054" w14:textId="77777777" w:rsidR="008F7823" w:rsidRDefault="008F7823" w:rsidP="008F7823">
      <w:pPr>
        <w:spacing w:before="20" w:after="20"/>
        <w:ind w:left="454"/>
      </w:pPr>
      <w:r>
        <w:rPr>
          <w:rFonts w:ascii="Times New Roman" w:eastAsia="Times New Roman" w:hAnsi="Times New Roman"/>
        </w:rPr>
        <w:t>3. Hệ thống hiển thị xem trước: N người nhận, kênh X.</w:t>
      </w:r>
    </w:p>
    <w:p w14:paraId="57A65D2B" w14:textId="77777777" w:rsidR="008F7823" w:rsidRDefault="008F7823" w:rsidP="008F7823">
      <w:pPr>
        <w:spacing w:before="20" w:after="20"/>
        <w:ind w:left="454"/>
      </w:pPr>
      <w:r>
        <w:rPr>
          <w:rFonts w:ascii="Times New Roman" w:eastAsia="Times New Roman" w:hAnsi="Times New Roman"/>
        </w:rPr>
        <w:t xml:space="preserve">4. Admin nhấn 'Xác nhận gửi' → FE gọi POST /api/notify/send </w:t>
      </w:r>
      <w:proofErr w:type="gramStart"/>
      <w:r>
        <w:rPr>
          <w:rFonts w:ascii="Times New Roman" w:eastAsia="Times New Roman" w:hAnsi="Times New Roman"/>
        </w:rPr>
        <w:t>{ content</w:t>
      </w:r>
      <w:proofErr w:type="gramEnd"/>
      <w:r>
        <w:rPr>
          <w:rFonts w:ascii="Times New Roman" w:eastAsia="Times New Roman" w:hAnsi="Times New Roman"/>
        </w:rPr>
        <w:t xml:space="preserve">, </w:t>
      </w:r>
      <w:proofErr w:type="gramStart"/>
      <w:r>
        <w:rPr>
          <w:rFonts w:ascii="Times New Roman" w:eastAsia="Times New Roman" w:hAnsi="Times New Roman"/>
        </w:rPr>
        <w:t>recipientIds[</w:t>
      </w:r>
      <w:proofErr w:type="gramEnd"/>
      <w:r>
        <w:rPr>
          <w:rFonts w:ascii="Times New Roman" w:eastAsia="Times New Roman" w:hAnsi="Times New Roman"/>
        </w:rPr>
        <w:t xml:space="preserve">], </w:t>
      </w:r>
      <w:proofErr w:type="gramStart"/>
      <w:r>
        <w:rPr>
          <w:rFonts w:ascii="Times New Roman" w:eastAsia="Times New Roman" w:hAnsi="Times New Roman"/>
        </w:rPr>
        <w:t>channel[] }</w:t>
      </w:r>
      <w:proofErr w:type="gramEnd"/>
      <w:r>
        <w:rPr>
          <w:rFonts w:ascii="Times New Roman" w:eastAsia="Times New Roman" w:hAnsi="Times New Roman"/>
        </w:rPr>
        <w:t>.</w:t>
      </w:r>
    </w:p>
    <w:p w14:paraId="24510EC5" w14:textId="77777777" w:rsidR="008F7823" w:rsidRDefault="008F7823" w:rsidP="008F7823">
      <w:pPr>
        <w:spacing w:before="20" w:after="20"/>
        <w:ind w:left="454"/>
      </w:pPr>
      <w:r>
        <w:rPr>
          <w:rFonts w:ascii="Times New Roman" w:eastAsia="Times New Roman" w:hAnsi="Times New Roman"/>
        </w:rPr>
        <w:t>5. Backend validate quyền gửi theo role và channel.</w:t>
      </w:r>
    </w:p>
    <w:p w14:paraId="54B04E5E" w14:textId="77777777" w:rsidR="008F7823" w:rsidRDefault="008F7823" w:rsidP="008F7823">
      <w:pPr>
        <w:spacing w:before="20" w:after="20"/>
        <w:ind w:left="454"/>
      </w:pPr>
      <w:r>
        <w:rPr>
          <w:rFonts w:ascii="Times New Roman" w:eastAsia="Times New Roman" w:hAnsi="Times New Roman"/>
        </w:rPr>
        <w:t xml:space="preserve">6. PostgreSQL INSERT notifications </w:t>
      </w:r>
      <w:proofErr w:type="gramStart"/>
      <w:r>
        <w:rPr>
          <w:rFonts w:ascii="Times New Roman" w:eastAsia="Times New Roman" w:hAnsi="Times New Roman"/>
        </w:rPr>
        <w:t>{ status</w:t>
      </w:r>
      <w:proofErr w:type="gramEnd"/>
      <w:r>
        <w:rPr>
          <w:rFonts w:ascii="Times New Roman" w:eastAsia="Times New Roman" w:hAnsi="Times New Roman"/>
        </w:rPr>
        <w:t xml:space="preserve">:SENDING, </w:t>
      </w:r>
      <w:proofErr w:type="gramStart"/>
      <w:r>
        <w:rPr>
          <w:rFonts w:ascii="Times New Roman" w:eastAsia="Times New Roman" w:hAnsi="Times New Roman"/>
        </w:rPr>
        <w:t>sentAt:NOW</w:t>
      </w:r>
      <w:proofErr w:type="gramEnd"/>
      <w:r>
        <w:rPr>
          <w:rFonts w:ascii="Times New Roman" w:eastAsia="Times New Roman" w:hAnsi="Times New Roman"/>
        </w:rPr>
        <w:t xml:space="preserve"> }.</w:t>
      </w:r>
    </w:p>
    <w:p w14:paraId="0ABB4BD6" w14:textId="77777777" w:rsidR="008F7823" w:rsidRDefault="008F7823" w:rsidP="008F7823">
      <w:pPr>
        <w:spacing w:before="20" w:after="20"/>
        <w:ind w:left="454"/>
      </w:pPr>
      <w:r>
        <w:rPr>
          <w:rFonts w:ascii="Times New Roman" w:eastAsia="Times New Roman" w:hAnsi="Times New Roman"/>
        </w:rPr>
        <w:t>7. NotificationService xử lý song song từng kênh:</w:t>
      </w:r>
    </w:p>
    <w:p w14:paraId="4E59027E" w14:textId="77777777" w:rsidR="008F7823" w:rsidRDefault="008F7823" w:rsidP="008F7823">
      <w:pPr>
        <w:spacing w:before="20" w:after="20"/>
        <w:ind w:left="454"/>
      </w:pPr>
      <w:r>
        <w:rPr>
          <w:rFonts w:ascii="Times New Roman" w:eastAsia="Times New Roman" w:hAnsi="Times New Roman"/>
        </w:rPr>
        <w:t xml:space="preserve">   7a. Zalo: gọi Zalo API </w:t>
      </w:r>
      <w:proofErr w:type="gramStart"/>
      <w:r>
        <w:rPr>
          <w:rFonts w:ascii="Times New Roman" w:eastAsia="Times New Roman" w:hAnsi="Times New Roman"/>
        </w:rPr>
        <w:t>sendMessage(</w:t>
      </w:r>
      <w:proofErr w:type="gramEnd"/>
      <w:r>
        <w:rPr>
          <w:rFonts w:ascii="Times New Roman" w:eastAsia="Times New Roman" w:hAnsi="Times New Roman"/>
        </w:rPr>
        <w:t>) cho từng zaloUserId.</w:t>
      </w:r>
    </w:p>
    <w:p w14:paraId="47C18CFD" w14:textId="77777777" w:rsidR="008F7823" w:rsidRDefault="008F7823" w:rsidP="008F7823">
      <w:pPr>
        <w:spacing w:before="20" w:after="20"/>
        <w:ind w:left="454"/>
      </w:pPr>
      <w:r>
        <w:rPr>
          <w:rFonts w:ascii="Times New Roman" w:eastAsia="Times New Roman" w:hAnsi="Times New Roman"/>
        </w:rPr>
        <w:t xml:space="preserve">   7b. SMS: gọi SMS gateway API cho từng SĐT.</w:t>
      </w:r>
    </w:p>
    <w:p w14:paraId="674AB15B" w14:textId="77777777" w:rsidR="008F7823" w:rsidRDefault="008F7823" w:rsidP="008F7823">
      <w:pPr>
        <w:spacing w:before="20" w:after="20"/>
        <w:ind w:left="454"/>
      </w:pPr>
      <w:r>
        <w:rPr>
          <w:rFonts w:ascii="Times New Roman" w:eastAsia="Times New Roman" w:hAnsi="Times New Roman"/>
        </w:rPr>
        <w:t xml:space="preserve">   7c. Email: dùng nodemailer/SMTP gửi cho từng địa chỉ email.</w:t>
      </w:r>
    </w:p>
    <w:p w14:paraId="3782DC08" w14:textId="77777777" w:rsidR="008F7823" w:rsidRDefault="008F7823" w:rsidP="008F7823">
      <w:pPr>
        <w:spacing w:before="20" w:after="20"/>
        <w:ind w:left="454"/>
      </w:pPr>
      <w:r>
        <w:rPr>
          <w:rFonts w:ascii="Times New Roman" w:eastAsia="Times New Roman" w:hAnsi="Times New Roman"/>
        </w:rPr>
        <w:t>8. Cập nhật từng recipient: status=SENT/FAILED.</w:t>
      </w:r>
    </w:p>
    <w:p w14:paraId="323FEEEE" w14:textId="77777777" w:rsidR="008F7823" w:rsidRDefault="008F7823" w:rsidP="008F7823">
      <w:pPr>
        <w:spacing w:before="20" w:after="20"/>
        <w:ind w:left="454"/>
      </w:pPr>
      <w:r>
        <w:rPr>
          <w:rFonts w:ascii="Times New Roman" w:eastAsia="Times New Roman" w:hAnsi="Times New Roman"/>
        </w:rPr>
        <w:t>9. MongoDB INSERT notification event log.</w:t>
      </w:r>
    </w:p>
    <w:p w14:paraId="59BDFA00" w14:textId="77777777" w:rsidR="008F7823" w:rsidRDefault="008F7823" w:rsidP="008F7823">
      <w:pPr>
        <w:spacing w:before="20" w:after="20"/>
        <w:ind w:left="454"/>
      </w:pPr>
      <w:r>
        <w:rPr>
          <w:rFonts w:ascii="Times New Roman" w:eastAsia="Times New Roman" w:hAnsi="Times New Roman"/>
        </w:rPr>
        <w:t xml:space="preserve">10. API trả HTTP 200 </w:t>
      </w:r>
      <w:proofErr w:type="gramStart"/>
      <w:r>
        <w:rPr>
          <w:rFonts w:ascii="Times New Roman" w:eastAsia="Times New Roman" w:hAnsi="Times New Roman"/>
        </w:rPr>
        <w:t>{ sent</w:t>
      </w:r>
      <w:proofErr w:type="gramEnd"/>
      <w:r>
        <w:rPr>
          <w:rFonts w:ascii="Times New Roman" w:eastAsia="Times New Roman" w:hAnsi="Times New Roman"/>
        </w:rPr>
        <w:t xml:space="preserve">: N, failed: </w:t>
      </w:r>
      <w:proofErr w:type="gramStart"/>
      <w:r>
        <w:rPr>
          <w:rFonts w:ascii="Times New Roman" w:eastAsia="Times New Roman" w:hAnsi="Times New Roman"/>
        </w:rPr>
        <w:t>M }</w:t>
      </w:r>
      <w:proofErr w:type="gramEnd"/>
      <w:r>
        <w:rPr>
          <w:rFonts w:ascii="Times New Roman" w:eastAsia="Times New Roman" w:hAnsi="Times New Roman"/>
        </w:rPr>
        <w:t xml:space="preserve"> → FE hiện kết quả.</w:t>
      </w:r>
    </w:p>
    <w:p w14:paraId="682CAE29" w14:textId="77777777" w:rsidR="008F7823" w:rsidRDefault="008F7823" w:rsidP="008F7823">
      <w:pPr>
        <w:spacing w:before="80" w:after="160"/>
      </w:pPr>
      <w:r>
        <w:rPr>
          <w:rFonts w:ascii="Times New Roman" w:eastAsia="Times New Roman" w:hAnsi="Times New Roman"/>
          <w:i/>
          <w:color w:val="646464"/>
        </w:rPr>
        <w:t>Luồng ngoại lệ / xử lý lỗi:  Gửi Zalo thất bại (token hết hạn) → ZaloService.refreshToken() → retry. Nếu vẫn fail → ghi FAILED, cảnh báo Admin.</w:t>
      </w:r>
    </w:p>
    <w:p w14:paraId="152244C5" w14:textId="77777777" w:rsidR="008F7823" w:rsidRDefault="008F7823" w:rsidP="008F7823">
      <w:pPr>
        <w:spacing w:before="280" w:after="80"/>
      </w:pPr>
      <w:r>
        <w:rPr>
          <w:rFonts w:ascii="Times New Roman" w:eastAsia="Times New Roman" w:hAnsi="Times New Roman"/>
          <w:b/>
          <w:color w:val="2E7D32"/>
          <w:sz w:val="26"/>
        </w:rPr>
        <w:t>UC: T2-UC07 – Gửi Thông Báo Qua SMS</w:t>
      </w:r>
    </w:p>
    <w:tbl>
      <w:tblPr>
        <w:tblStyle w:val="TableGrid"/>
        <w:tblW w:w="0" w:type="auto"/>
        <w:tblLook w:val="04A0" w:firstRow="1" w:lastRow="0" w:firstColumn="1" w:lastColumn="0" w:noHBand="0" w:noVBand="1"/>
      </w:tblPr>
      <w:tblGrid>
        <w:gridCol w:w="2535"/>
        <w:gridCol w:w="6752"/>
      </w:tblGrid>
      <w:tr w:rsidR="008F7823" w14:paraId="01CA2EAB" w14:textId="77777777" w:rsidTr="00E0119A">
        <w:trPr>
          <w:trHeight w:val="400"/>
        </w:trPr>
        <w:tc>
          <w:tcPr>
            <w:tcW w:w="2551" w:type="dxa"/>
            <w:shd w:val="clear" w:color="auto" w:fill="2E7D32"/>
            <w:vAlign w:val="center"/>
          </w:tcPr>
          <w:p w14:paraId="5EB5064B" w14:textId="77777777" w:rsidR="008F7823" w:rsidRDefault="008F7823" w:rsidP="00E0119A">
            <w:r>
              <w:rPr>
                <w:rFonts w:ascii="Times New Roman" w:eastAsia="Times New Roman" w:hAnsi="Times New Roman"/>
                <w:b/>
                <w:color w:val="FFFFFF"/>
              </w:rPr>
              <w:lastRenderedPageBreak/>
              <w:t>Tác nhân chính</w:t>
            </w:r>
          </w:p>
        </w:tc>
        <w:tc>
          <w:tcPr>
            <w:tcW w:w="6803" w:type="dxa"/>
            <w:shd w:val="clear" w:color="auto" w:fill="F5F5F5"/>
            <w:vAlign w:val="center"/>
          </w:tcPr>
          <w:p w14:paraId="61BF4515" w14:textId="77777777" w:rsidR="008F7823" w:rsidRDefault="008F7823" w:rsidP="00E0119A">
            <w:r>
              <w:rPr>
                <w:rFonts w:ascii="Times New Roman" w:eastAsia="Times New Roman" w:hAnsi="Times New Roman"/>
                <w:color w:val="000000"/>
              </w:rPr>
              <w:t>Super Admin / Admin Thôn (hệ thống tự động khi lên lịch)</w:t>
            </w:r>
          </w:p>
        </w:tc>
      </w:tr>
      <w:tr w:rsidR="008F7823" w14:paraId="2007A6AA" w14:textId="77777777" w:rsidTr="00E0119A">
        <w:trPr>
          <w:trHeight w:val="400"/>
        </w:trPr>
        <w:tc>
          <w:tcPr>
            <w:tcW w:w="2551" w:type="dxa"/>
            <w:shd w:val="clear" w:color="auto" w:fill="2E7D32"/>
            <w:vAlign w:val="center"/>
          </w:tcPr>
          <w:p w14:paraId="446D0926"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2604C509" w14:textId="77777777" w:rsidR="008F7823" w:rsidRDefault="008F7823" w:rsidP="00E0119A">
            <w:r>
              <w:rPr>
                <w:rFonts w:ascii="Times New Roman" w:eastAsia="Times New Roman" w:hAnsi="Times New Roman"/>
                <w:color w:val="000000"/>
              </w:rPr>
              <w:t>Người nhận có SĐT hợp lệ (số Việt Nam); tài khoản SMS gateway được cấu hình</w:t>
            </w:r>
          </w:p>
        </w:tc>
      </w:tr>
      <w:tr w:rsidR="008F7823" w14:paraId="6A76D075" w14:textId="77777777" w:rsidTr="00E0119A">
        <w:trPr>
          <w:trHeight w:val="400"/>
        </w:trPr>
        <w:tc>
          <w:tcPr>
            <w:tcW w:w="2551" w:type="dxa"/>
            <w:shd w:val="clear" w:color="auto" w:fill="2E7D32"/>
            <w:vAlign w:val="center"/>
          </w:tcPr>
          <w:p w14:paraId="60918AAB"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4A81A3D4" w14:textId="77777777" w:rsidR="008F7823" w:rsidRDefault="008F7823" w:rsidP="00E0119A">
            <w:r>
              <w:rPr>
                <w:rFonts w:ascii="Times New Roman" w:eastAsia="Times New Roman" w:hAnsi="Times New Roman"/>
                <w:color w:val="000000"/>
              </w:rPr>
              <w:t>SMS gửi thành công đến SĐT người nhận; trạng thái lưu trong DB</w:t>
            </w:r>
          </w:p>
        </w:tc>
      </w:tr>
      <w:tr w:rsidR="008F7823" w14:paraId="5B9CF25A" w14:textId="77777777" w:rsidTr="00E0119A">
        <w:trPr>
          <w:trHeight w:val="400"/>
        </w:trPr>
        <w:tc>
          <w:tcPr>
            <w:tcW w:w="2551" w:type="dxa"/>
            <w:shd w:val="clear" w:color="auto" w:fill="2E7D32"/>
            <w:vAlign w:val="center"/>
          </w:tcPr>
          <w:p w14:paraId="6B280D8A"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7A9C5CB1" w14:textId="77777777" w:rsidR="008F7823" w:rsidRDefault="008F7823" w:rsidP="00E0119A">
            <w:r>
              <w:rPr>
                <w:rFonts w:ascii="Times New Roman" w:eastAsia="Times New Roman" w:hAnsi="Times New Roman"/>
                <w:color w:val="000000"/>
              </w:rPr>
              <w:t>Admin chọn kênh SMS khi gửi thông báo (UC06 hoặc UC05)</w:t>
            </w:r>
          </w:p>
        </w:tc>
      </w:tr>
    </w:tbl>
    <w:p w14:paraId="2F0A50DF"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39CD3D40" w14:textId="77777777" w:rsidR="008F7823" w:rsidRDefault="008F7823" w:rsidP="008F7823">
      <w:pPr>
        <w:spacing w:before="20" w:after="20"/>
        <w:ind w:left="454"/>
      </w:pPr>
      <w:r>
        <w:rPr>
          <w:rFonts w:ascii="Times New Roman" w:eastAsia="Times New Roman" w:hAnsi="Times New Roman"/>
        </w:rPr>
        <w:t>1. NotificationService.sendSMS(recipient, content) được gọi.</w:t>
      </w:r>
    </w:p>
    <w:p w14:paraId="11B3899C" w14:textId="77777777" w:rsidR="008F7823" w:rsidRDefault="008F7823" w:rsidP="008F7823">
      <w:pPr>
        <w:spacing w:before="20" w:after="20"/>
        <w:ind w:left="454"/>
      </w:pPr>
      <w:r>
        <w:rPr>
          <w:rFonts w:ascii="Times New Roman" w:eastAsia="Times New Roman" w:hAnsi="Times New Roman"/>
        </w:rPr>
        <w:t>2. Lấy SĐT từ recipient record trong PostgreSQL.</w:t>
      </w:r>
    </w:p>
    <w:p w14:paraId="2FB2D27B" w14:textId="77777777" w:rsidR="008F7823" w:rsidRDefault="008F7823" w:rsidP="008F7823">
      <w:pPr>
        <w:spacing w:before="20" w:after="20"/>
        <w:ind w:left="454"/>
      </w:pPr>
      <w:r>
        <w:rPr>
          <w:rFonts w:ascii="Times New Roman" w:eastAsia="Times New Roman" w:hAnsi="Times New Roman"/>
        </w:rPr>
        <w:t>3. Format nội dung SMS: cắt ≤ 160 ký tự (hoặc chia nhiều SMS nếu dài hơn).</w:t>
      </w:r>
    </w:p>
    <w:p w14:paraId="7A4183FC" w14:textId="77777777" w:rsidR="008F7823" w:rsidRDefault="008F7823" w:rsidP="008F7823">
      <w:pPr>
        <w:spacing w:before="20" w:after="20"/>
        <w:ind w:left="454"/>
      </w:pPr>
      <w:r>
        <w:rPr>
          <w:rFonts w:ascii="Times New Roman" w:eastAsia="Times New Roman" w:hAnsi="Times New Roman"/>
        </w:rPr>
        <w:t xml:space="preserve">4. Gọi SMS Gateway API (ví dụ: ESMS, VietGuys) với </w:t>
      </w:r>
      <w:proofErr w:type="gramStart"/>
      <w:r>
        <w:rPr>
          <w:rFonts w:ascii="Times New Roman" w:eastAsia="Times New Roman" w:hAnsi="Times New Roman"/>
        </w:rPr>
        <w:t>{ phone</w:t>
      </w:r>
      <w:proofErr w:type="gramEnd"/>
      <w:r>
        <w:rPr>
          <w:rFonts w:ascii="Times New Roman" w:eastAsia="Times New Roman" w:hAnsi="Times New Roman"/>
        </w:rPr>
        <w:t xml:space="preserve">, content, </w:t>
      </w:r>
      <w:proofErr w:type="gramStart"/>
      <w:r>
        <w:rPr>
          <w:rFonts w:ascii="Times New Roman" w:eastAsia="Times New Roman" w:hAnsi="Times New Roman"/>
        </w:rPr>
        <w:t>brandname }</w:t>
      </w:r>
      <w:proofErr w:type="gramEnd"/>
      <w:r>
        <w:rPr>
          <w:rFonts w:ascii="Times New Roman" w:eastAsia="Times New Roman" w:hAnsi="Times New Roman"/>
        </w:rPr>
        <w:t>.</w:t>
      </w:r>
    </w:p>
    <w:p w14:paraId="3E714971" w14:textId="77777777" w:rsidR="008F7823" w:rsidRDefault="008F7823" w:rsidP="008F7823">
      <w:pPr>
        <w:spacing w:before="20" w:after="20"/>
        <w:ind w:left="454"/>
      </w:pPr>
      <w:r>
        <w:rPr>
          <w:rFonts w:ascii="Times New Roman" w:eastAsia="Times New Roman" w:hAnsi="Times New Roman"/>
        </w:rPr>
        <w:t xml:space="preserve">5. Gateway trả </w:t>
      </w:r>
      <w:proofErr w:type="gramStart"/>
      <w:r>
        <w:rPr>
          <w:rFonts w:ascii="Times New Roman" w:eastAsia="Times New Roman" w:hAnsi="Times New Roman"/>
        </w:rPr>
        <w:t>{ messageId</w:t>
      </w:r>
      <w:proofErr w:type="gramEnd"/>
      <w:r>
        <w:rPr>
          <w:rFonts w:ascii="Times New Roman" w:eastAsia="Times New Roman" w:hAnsi="Times New Roman"/>
        </w:rPr>
        <w:t>, status: 'queued</w:t>
      </w:r>
      <w:proofErr w:type="gramStart"/>
      <w:r>
        <w:rPr>
          <w:rFonts w:ascii="Times New Roman" w:eastAsia="Times New Roman" w:hAnsi="Times New Roman"/>
        </w:rPr>
        <w:t>' }</w:t>
      </w:r>
      <w:proofErr w:type="gramEnd"/>
      <w:r>
        <w:rPr>
          <w:rFonts w:ascii="Times New Roman" w:eastAsia="Times New Roman" w:hAnsi="Times New Roman"/>
        </w:rPr>
        <w:t>.</w:t>
      </w:r>
    </w:p>
    <w:p w14:paraId="1B1B474C" w14:textId="77777777" w:rsidR="008F7823" w:rsidRDefault="008F7823" w:rsidP="008F7823">
      <w:pPr>
        <w:spacing w:before="20" w:after="20"/>
        <w:ind w:left="454"/>
      </w:pPr>
      <w:r>
        <w:rPr>
          <w:rFonts w:ascii="Times New Roman" w:eastAsia="Times New Roman" w:hAnsi="Times New Roman"/>
        </w:rPr>
        <w:t xml:space="preserve">6. Backend lưu </w:t>
      </w:r>
      <w:proofErr w:type="gramStart"/>
      <w:r>
        <w:rPr>
          <w:rFonts w:ascii="Times New Roman" w:eastAsia="Times New Roman" w:hAnsi="Times New Roman"/>
        </w:rPr>
        <w:t>{ recipientId</w:t>
      </w:r>
      <w:proofErr w:type="gramEnd"/>
      <w:r>
        <w:rPr>
          <w:rFonts w:ascii="Times New Roman" w:eastAsia="Times New Roman" w:hAnsi="Times New Roman"/>
        </w:rPr>
        <w:t xml:space="preserve">, channel:'SMS', messageId, status:'SENT', </w:t>
      </w:r>
      <w:proofErr w:type="gramStart"/>
      <w:r>
        <w:rPr>
          <w:rFonts w:ascii="Times New Roman" w:eastAsia="Times New Roman" w:hAnsi="Times New Roman"/>
        </w:rPr>
        <w:t>sentAt }</w:t>
      </w:r>
      <w:proofErr w:type="gramEnd"/>
      <w:r>
        <w:rPr>
          <w:rFonts w:ascii="Times New Roman" w:eastAsia="Times New Roman" w:hAnsi="Times New Roman"/>
        </w:rPr>
        <w:t>.</w:t>
      </w:r>
    </w:p>
    <w:p w14:paraId="008B00E3" w14:textId="77777777" w:rsidR="008F7823" w:rsidRDefault="008F7823" w:rsidP="008F7823">
      <w:pPr>
        <w:spacing w:before="20" w:after="20"/>
        <w:ind w:left="454"/>
      </w:pPr>
      <w:r>
        <w:rPr>
          <w:rFonts w:ascii="Times New Roman" w:eastAsia="Times New Roman" w:hAnsi="Times New Roman"/>
        </w:rPr>
        <w:t>7. Webhook từ gateway (nếu có) → cập nhật status: DELIVERED/FAILED.</w:t>
      </w:r>
    </w:p>
    <w:p w14:paraId="6FADA282" w14:textId="77777777" w:rsidR="008F7823" w:rsidRDefault="008F7823" w:rsidP="008F7823">
      <w:pPr>
        <w:spacing w:before="80" w:after="160"/>
      </w:pPr>
      <w:r>
        <w:rPr>
          <w:rFonts w:ascii="Times New Roman" w:eastAsia="Times New Roman" w:hAnsi="Times New Roman"/>
          <w:i/>
          <w:color w:val="646464"/>
        </w:rPr>
        <w:t>Luồng ngoại lệ / xử lý lỗi:  SĐT không hợp lệ → skip, ghi INVALID_PHONE. Gateway timeout → retry 1 lần sau 30 giây.</w:t>
      </w:r>
    </w:p>
    <w:p w14:paraId="73404F35" w14:textId="77777777" w:rsidR="008F7823" w:rsidRDefault="008F7823" w:rsidP="008F7823">
      <w:pPr>
        <w:spacing w:before="280" w:after="80"/>
      </w:pPr>
      <w:r>
        <w:rPr>
          <w:rFonts w:ascii="Times New Roman" w:eastAsia="Times New Roman" w:hAnsi="Times New Roman"/>
          <w:b/>
          <w:color w:val="2E7D32"/>
          <w:sz w:val="26"/>
        </w:rPr>
        <w:t>UC: T2-UC08 – Gửi Thông Báo Qua Zalo OA</w:t>
      </w:r>
    </w:p>
    <w:tbl>
      <w:tblPr>
        <w:tblStyle w:val="TableGrid"/>
        <w:tblW w:w="0" w:type="auto"/>
        <w:tblLook w:val="04A0" w:firstRow="1" w:lastRow="0" w:firstColumn="1" w:lastColumn="0" w:noHBand="0" w:noVBand="1"/>
      </w:tblPr>
      <w:tblGrid>
        <w:gridCol w:w="2535"/>
        <w:gridCol w:w="6752"/>
      </w:tblGrid>
      <w:tr w:rsidR="008F7823" w14:paraId="2F7768F4" w14:textId="77777777" w:rsidTr="00E0119A">
        <w:trPr>
          <w:trHeight w:val="400"/>
        </w:trPr>
        <w:tc>
          <w:tcPr>
            <w:tcW w:w="2551" w:type="dxa"/>
            <w:shd w:val="clear" w:color="auto" w:fill="2E7D32"/>
            <w:vAlign w:val="center"/>
          </w:tcPr>
          <w:p w14:paraId="052BA4E9"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76622D79" w14:textId="77777777" w:rsidR="008F7823" w:rsidRDefault="008F7823" w:rsidP="00E0119A">
            <w:r>
              <w:rPr>
                <w:rFonts w:ascii="Times New Roman" w:eastAsia="Times New Roman" w:hAnsi="Times New Roman"/>
                <w:color w:val="000000"/>
              </w:rPr>
              <w:t>Super Admin / Admin Thôn (hệ thống tự động)</w:t>
            </w:r>
          </w:p>
        </w:tc>
      </w:tr>
      <w:tr w:rsidR="008F7823" w14:paraId="69158A20" w14:textId="77777777" w:rsidTr="00E0119A">
        <w:trPr>
          <w:trHeight w:val="400"/>
        </w:trPr>
        <w:tc>
          <w:tcPr>
            <w:tcW w:w="2551" w:type="dxa"/>
            <w:shd w:val="clear" w:color="auto" w:fill="2E7D32"/>
            <w:vAlign w:val="center"/>
          </w:tcPr>
          <w:p w14:paraId="130224FF"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545201A2" w14:textId="77777777" w:rsidR="008F7823" w:rsidRDefault="008F7823" w:rsidP="00E0119A">
            <w:r>
              <w:rPr>
                <w:rFonts w:ascii="Times New Roman" w:eastAsia="Times New Roman" w:hAnsi="Times New Roman"/>
                <w:color w:val="000000"/>
              </w:rPr>
              <w:t>Người nhận có Zalo ID; token OA còn hạn (TTL 90 ngày, auto-refresh)</w:t>
            </w:r>
          </w:p>
        </w:tc>
      </w:tr>
      <w:tr w:rsidR="008F7823" w14:paraId="3629F9CB" w14:textId="77777777" w:rsidTr="00E0119A">
        <w:trPr>
          <w:trHeight w:val="400"/>
        </w:trPr>
        <w:tc>
          <w:tcPr>
            <w:tcW w:w="2551" w:type="dxa"/>
            <w:shd w:val="clear" w:color="auto" w:fill="2E7D32"/>
            <w:vAlign w:val="center"/>
          </w:tcPr>
          <w:p w14:paraId="7A60EB80"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733793B2" w14:textId="77777777" w:rsidR="008F7823" w:rsidRDefault="008F7823" w:rsidP="00E0119A">
            <w:r>
              <w:rPr>
                <w:rFonts w:ascii="Times New Roman" w:eastAsia="Times New Roman" w:hAnsi="Times New Roman"/>
                <w:color w:val="000000"/>
              </w:rPr>
              <w:t>Tin nhắn Zalo gửi thành công; trạng thái đã đọc có thể theo dõi qua webhook</w:t>
            </w:r>
          </w:p>
        </w:tc>
      </w:tr>
      <w:tr w:rsidR="008F7823" w14:paraId="7F087243" w14:textId="77777777" w:rsidTr="00E0119A">
        <w:trPr>
          <w:trHeight w:val="400"/>
        </w:trPr>
        <w:tc>
          <w:tcPr>
            <w:tcW w:w="2551" w:type="dxa"/>
            <w:shd w:val="clear" w:color="auto" w:fill="2E7D32"/>
            <w:vAlign w:val="center"/>
          </w:tcPr>
          <w:p w14:paraId="0360AA68"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2E75FA1A" w14:textId="77777777" w:rsidR="008F7823" w:rsidRDefault="008F7823" w:rsidP="00E0119A">
            <w:r>
              <w:rPr>
                <w:rFonts w:ascii="Times New Roman" w:eastAsia="Times New Roman" w:hAnsi="Times New Roman"/>
                <w:color w:val="000000"/>
              </w:rPr>
              <w:t>Admin chọn kênh Zalo khi gửi thông báo</w:t>
            </w:r>
          </w:p>
        </w:tc>
      </w:tr>
    </w:tbl>
    <w:p w14:paraId="021464BD"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63694574" w14:textId="77777777" w:rsidR="008F7823" w:rsidRDefault="008F7823" w:rsidP="008F7823">
      <w:pPr>
        <w:spacing w:before="20" w:after="20"/>
        <w:ind w:left="454"/>
      </w:pPr>
      <w:r>
        <w:rPr>
          <w:rFonts w:ascii="Times New Roman" w:eastAsia="Times New Roman" w:hAnsi="Times New Roman"/>
        </w:rPr>
        <w:t>1. NotificationService.sendZalo(recipient, content, attachments) được gọi.</w:t>
      </w:r>
    </w:p>
    <w:p w14:paraId="589A6615" w14:textId="77777777" w:rsidR="008F7823" w:rsidRDefault="008F7823" w:rsidP="008F7823">
      <w:pPr>
        <w:spacing w:before="20" w:after="20"/>
        <w:ind w:left="454"/>
      </w:pPr>
      <w:r>
        <w:rPr>
          <w:rFonts w:ascii="Times New Roman" w:eastAsia="Times New Roman" w:hAnsi="Times New Roman"/>
        </w:rPr>
        <w:t>2. Lấy zaloUserId từ recipient record.</w:t>
      </w:r>
    </w:p>
    <w:p w14:paraId="364B1689" w14:textId="77777777" w:rsidR="008F7823" w:rsidRDefault="008F7823" w:rsidP="008F7823">
      <w:pPr>
        <w:spacing w:before="20" w:after="20"/>
        <w:ind w:left="454"/>
      </w:pPr>
      <w:r>
        <w:rPr>
          <w:rFonts w:ascii="Times New Roman" w:eastAsia="Times New Roman" w:hAnsi="Times New Roman"/>
        </w:rPr>
        <w:t>3. Lấy access_token OA từ ZaloConfig MongoDB (đã refresh tự động).</w:t>
      </w:r>
    </w:p>
    <w:p w14:paraId="79AC569D" w14:textId="77777777" w:rsidR="008F7823" w:rsidRDefault="008F7823" w:rsidP="008F7823">
      <w:pPr>
        <w:spacing w:before="20" w:after="20"/>
        <w:ind w:left="454"/>
      </w:pPr>
      <w:r>
        <w:rPr>
          <w:rFonts w:ascii="Times New Roman" w:eastAsia="Times New Roman" w:hAnsi="Times New Roman"/>
        </w:rPr>
        <w:t xml:space="preserve">4. Format payload Zalo: </w:t>
      </w:r>
      <w:proofErr w:type="gramStart"/>
      <w:r>
        <w:rPr>
          <w:rFonts w:ascii="Times New Roman" w:eastAsia="Times New Roman" w:hAnsi="Times New Roman"/>
        </w:rPr>
        <w:t>{ recipient</w:t>
      </w:r>
      <w:proofErr w:type="gramEnd"/>
      <w:r>
        <w:rPr>
          <w:rFonts w:ascii="Times New Roman" w:eastAsia="Times New Roman" w:hAnsi="Times New Roman"/>
        </w:rPr>
        <w:t>: {user_id}, message: {text, attachment</w:t>
      </w:r>
      <w:proofErr w:type="gramStart"/>
      <w:r>
        <w:rPr>
          <w:rFonts w:ascii="Times New Roman" w:eastAsia="Times New Roman" w:hAnsi="Times New Roman"/>
        </w:rPr>
        <w:t>} }</w:t>
      </w:r>
      <w:proofErr w:type="gramEnd"/>
      <w:r>
        <w:rPr>
          <w:rFonts w:ascii="Times New Roman" w:eastAsia="Times New Roman" w:hAnsi="Times New Roman"/>
        </w:rPr>
        <w:t>.</w:t>
      </w:r>
    </w:p>
    <w:p w14:paraId="6383C4DC" w14:textId="77777777" w:rsidR="008F7823" w:rsidRDefault="008F7823" w:rsidP="008F7823">
      <w:pPr>
        <w:spacing w:before="20" w:after="20"/>
        <w:ind w:left="454"/>
      </w:pPr>
      <w:r>
        <w:rPr>
          <w:rFonts w:ascii="Times New Roman" w:eastAsia="Times New Roman" w:hAnsi="Times New Roman"/>
        </w:rPr>
        <w:t>5. Gọi Zalo API: POST https://openapi.zalo.me/v3.0/oa/message/cs</w:t>
      </w:r>
    </w:p>
    <w:p w14:paraId="512427A1" w14:textId="77777777" w:rsidR="008F7823" w:rsidRDefault="008F7823" w:rsidP="008F7823">
      <w:pPr>
        <w:spacing w:before="20" w:after="20"/>
        <w:ind w:left="454"/>
      </w:pPr>
      <w:r>
        <w:rPr>
          <w:rFonts w:ascii="Times New Roman" w:eastAsia="Times New Roman" w:hAnsi="Times New Roman"/>
        </w:rPr>
        <w:t xml:space="preserve">6. Zalo trả </w:t>
      </w:r>
      <w:proofErr w:type="gramStart"/>
      <w:r>
        <w:rPr>
          <w:rFonts w:ascii="Times New Roman" w:eastAsia="Times New Roman" w:hAnsi="Times New Roman"/>
        </w:rPr>
        <w:t>{ error</w:t>
      </w:r>
      <w:proofErr w:type="gramEnd"/>
      <w:r>
        <w:rPr>
          <w:rFonts w:ascii="Times New Roman" w:eastAsia="Times New Roman" w:hAnsi="Times New Roman"/>
        </w:rPr>
        <w:t xml:space="preserve">: 0, data: </w:t>
      </w:r>
      <w:proofErr w:type="gramStart"/>
      <w:r>
        <w:rPr>
          <w:rFonts w:ascii="Times New Roman" w:eastAsia="Times New Roman" w:hAnsi="Times New Roman"/>
        </w:rPr>
        <w:t>{ message</w:t>
      </w:r>
      <w:proofErr w:type="gramEnd"/>
      <w:r>
        <w:rPr>
          <w:rFonts w:ascii="Times New Roman" w:eastAsia="Times New Roman" w:hAnsi="Times New Roman"/>
        </w:rPr>
        <w:t>_</w:t>
      </w:r>
      <w:proofErr w:type="gramStart"/>
      <w:r>
        <w:rPr>
          <w:rFonts w:ascii="Times New Roman" w:eastAsia="Times New Roman" w:hAnsi="Times New Roman"/>
        </w:rPr>
        <w:t>id }</w:t>
      </w:r>
      <w:proofErr w:type="gramEnd"/>
      <w:r>
        <w:rPr>
          <w:rFonts w:ascii="Times New Roman" w:eastAsia="Times New Roman" w:hAnsi="Times New Roman"/>
        </w:rPr>
        <w:t xml:space="preserve"> } nếu thành công.</w:t>
      </w:r>
    </w:p>
    <w:p w14:paraId="7311210E" w14:textId="77777777" w:rsidR="008F7823" w:rsidRDefault="008F7823" w:rsidP="008F7823">
      <w:pPr>
        <w:spacing w:before="20" w:after="20"/>
        <w:ind w:left="454"/>
      </w:pPr>
      <w:r>
        <w:rPr>
          <w:rFonts w:ascii="Times New Roman" w:eastAsia="Times New Roman" w:hAnsi="Times New Roman"/>
        </w:rPr>
        <w:t xml:space="preserve">7. Backend lưu </w:t>
      </w:r>
      <w:proofErr w:type="gramStart"/>
      <w:r>
        <w:rPr>
          <w:rFonts w:ascii="Times New Roman" w:eastAsia="Times New Roman" w:hAnsi="Times New Roman"/>
        </w:rPr>
        <w:t>{ recipientId</w:t>
      </w:r>
      <w:proofErr w:type="gramEnd"/>
      <w:r>
        <w:rPr>
          <w:rFonts w:ascii="Times New Roman" w:eastAsia="Times New Roman" w:hAnsi="Times New Roman"/>
        </w:rPr>
        <w:t xml:space="preserve">, channel:'ZALO', messageId, status:'SENT', </w:t>
      </w:r>
      <w:proofErr w:type="gramStart"/>
      <w:r>
        <w:rPr>
          <w:rFonts w:ascii="Times New Roman" w:eastAsia="Times New Roman" w:hAnsi="Times New Roman"/>
        </w:rPr>
        <w:t>sentAt }</w:t>
      </w:r>
      <w:proofErr w:type="gramEnd"/>
      <w:r>
        <w:rPr>
          <w:rFonts w:ascii="Times New Roman" w:eastAsia="Times New Roman" w:hAnsi="Times New Roman"/>
        </w:rPr>
        <w:t>.</w:t>
      </w:r>
    </w:p>
    <w:p w14:paraId="732E008E" w14:textId="77777777" w:rsidR="008F7823" w:rsidRDefault="008F7823" w:rsidP="008F7823">
      <w:pPr>
        <w:spacing w:before="20" w:after="20"/>
        <w:ind w:left="454"/>
      </w:pPr>
      <w:r>
        <w:rPr>
          <w:rFonts w:ascii="Times New Roman" w:eastAsia="Times New Roman" w:hAnsi="Times New Roman"/>
        </w:rPr>
        <w:t>8. Webhook Zalo (event: user_seen_message) → cập nhật status:'READ', readAt.</w:t>
      </w:r>
    </w:p>
    <w:p w14:paraId="46D84C22" w14:textId="77777777" w:rsidR="008F7823" w:rsidRDefault="008F7823" w:rsidP="008F7823">
      <w:pPr>
        <w:spacing w:before="80" w:after="160"/>
      </w:pPr>
      <w:r>
        <w:rPr>
          <w:rFonts w:ascii="Times New Roman" w:eastAsia="Times New Roman" w:hAnsi="Times New Roman"/>
          <w:i/>
          <w:color w:val="646464"/>
        </w:rPr>
        <w:t>Luồng ngoại lệ / xử lý lỗi:  Token hết hạn → ZaloService.refreshToken() tự động, retry gửi. Người dùng chặn OA → lỗi permission, ghi BLOCKED.</w:t>
      </w:r>
    </w:p>
    <w:p w14:paraId="72ED9AA0" w14:textId="77777777" w:rsidR="008F7823" w:rsidRDefault="008F7823" w:rsidP="008F7823">
      <w:pPr>
        <w:spacing w:before="280" w:after="80"/>
      </w:pPr>
      <w:r>
        <w:rPr>
          <w:rFonts w:ascii="Times New Roman" w:eastAsia="Times New Roman" w:hAnsi="Times New Roman"/>
          <w:b/>
          <w:color w:val="2E7D32"/>
          <w:sz w:val="26"/>
        </w:rPr>
        <w:t>UC: T2-UC09 – Gửi Thông Báo Qua Email</w:t>
      </w:r>
    </w:p>
    <w:tbl>
      <w:tblPr>
        <w:tblStyle w:val="TableGrid"/>
        <w:tblW w:w="0" w:type="auto"/>
        <w:tblLook w:val="04A0" w:firstRow="1" w:lastRow="0" w:firstColumn="1" w:lastColumn="0" w:noHBand="0" w:noVBand="1"/>
      </w:tblPr>
      <w:tblGrid>
        <w:gridCol w:w="2535"/>
        <w:gridCol w:w="6752"/>
      </w:tblGrid>
      <w:tr w:rsidR="008F7823" w14:paraId="4DC64C37" w14:textId="77777777" w:rsidTr="00E0119A">
        <w:trPr>
          <w:trHeight w:val="400"/>
        </w:trPr>
        <w:tc>
          <w:tcPr>
            <w:tcW w:w="2551" w:type="dxa"/>
            <w:shd w:val="clear" w:color="auto" w:fill="2E7D32"/>
            <w:vAlign w:val="center"/>
          </w:tcPr>
          <w:p w14:paraId="2051EA02"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018B0833" w14:textId="77777777" w:rsidR="008F7823" w:rsidRDefault="008F7823" w:rsidP="00E0119A">
            <w:r>
              <w:rPr>
                <w:rFonts w:ascii="Times New Roman" w:eastAsia="Times New Roman" w:hAnsi="Times New Roman"/>
                <w:color w:val="000000"/>
              </w:rPr>
              <w:t>Super Admin / Admin Thôn (hệ thống tự động)</w:t>
            </w:r>
          </w:p>
        </w:tc>
      </w:tr>
      <w:tr w:rsidR="008F7823" w14:paraId="252F20E3" w14:textId="77777777" w:rsidTr="00E0119A">
        <w:trPr>
          <w:trHeight w:val="400"/>
        </w:trPr>
        <w:tc>
          <w:tcPr>
            <w:tcW w:w="2551" w:type="dxa"/>
            <w:shd w:val="clear" w:color="auto" w:fill="2E7D32"/>
            <w:vAlign w:val="center"/>
          </w:tcPr>
          <w:p w14:paraId="4B66C2F5"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4052024D" w14:textId="77777777" w:rsidR="008F7823" w:rsidRDefault="008F7823" w:rsidP="00E0119A">
            <w:r>
              <w:rPr>
                <w:rFonts w:ascii="Times New Roman" w:eastAsia="Times New Roman" w:hAnsi="Times New Roman"/>
                <w:color w:val="000000"/>
              </w:rPr>
              <w:t xml:space="preserve">Người nhận có email hợp lệ; SMTP config được cài đặt </w:t>
            </w:r>
            <w:proofErr w:type="gramStart"/>
            <w:r>
              <w:rPr>
                <w:rFonts w:ascii="Times New Roman" w:eastAsia="Times New Roman" w:hAnsi="Times New Roman"/>
                <w:color w:val="000000"/>
              </w:rPr>
              <w:t>trong .env</w:t>
            </w:r>
            <w:proofErr w:type="gramEnd"/>
          </w:p>
        </w:tc>
      </w:tr>
      <w:tr w:rsidR="008F7823" w14:paraId="390C28FA" w14:textId="77777777" w:rsidTr="00E0119A">
        <w:trPr>
          <w:trHeight w:val="400"/>
        </w:trPr>
        <w:tc>
          <w:tcPr>
            <w:tcW w:w="2551" w:type="dxa"/>
            <w:shd w:val="clear" w:color="auto" w:fill="2E7D32"/>
            <w:vAlign w:val="center"/>
          </w:tcPr>
          <w:p w14:paraId="1C0D60EF"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484C7AB4" w14:textId="77777777" w:rsidR="008F7823" w:rsidRDefault="008F7823" w:rsidP="00E0119A">
            <w:r>
              <w:rPr>
                <w:rFonts w:ascii="Times New Roman" w:eastAsia="Times New Roman" w:hAnsi="Times New Roman"/>
                <w:color w:val="000000"/>
              </w:rPr>
              <w:t>Email gửi thành công; log ghi nhận</w:t>
            </w:r>
          </w:p>
        </w:tc>
      </w:tr>
      <w:tr w:rsidR="008F7823" w14:paraId="0908B7E5" w14:textId="77777777" w:rsidTr="00E0119A">
        <w:trPr>
          <w:trHeight w:val="400"/>
        </w:trPr>
        <w:tc>
          <w:tcPr>
            <w:tcW w:w="2551" w:type="dxa"/>
            <w:shd w:val="clear" w:color="auto" w:fill="2E7D32"/>
            <w:vAlign w:val="center"/>
          </w:tcPr>
          <w:p w14:paraId="228CD3A4"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0FA005BC" w14:textId="77777777" w:rsidR="008F7823" w:rsidRDefault="008F7823" w:rsidP="00E0119A">
            <w:r>
              <w:rPr>
                <w:rFonts w:ascii="Times New Roman" w:eastAsia="Times New Roman" w:hAnsi="Times New Roman"/>
                <w:color w:val="000000"/>
              </w:rPr>
              <w:t>Admin chọn kênh Email khi gửi thông báo</w:t>
            </w:r>
          </w:p>
        </w:tc>
      </w:tr>
    </w:tbl>
    <w:p w14:paraId="2E838151"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0604D1F4" w14:textId="77777777" w:rsidR="008F7823" w:rsidRDefault="008F7823" w:rsidP="008F7823">
      <w:pPr>
        <w:spacing w:before="20" w:after="20"/>
        <w:ind w:left="454"/>
      </w:pPr>
      <w:r>
        <w:rPr>
          <w:rFonts w:ascii="Times New Roman" w:eastAsia="Times New Roman" w:hAnsi="Times New Roman"/>
        </w:rPr>
        <w:lastRenderedPageBreak/>
        <w:t>1. NotificationService.sendEmail(recipient, subject, content) được gọi.</w:t>
      </w:r>
    </w:p>
    <w:p w14:paraId="01F722BC" w14:textId="77777777" w:rsidR="008F7823" w:rsidRDefault="008F7823" w:rsidP="008F7823">
      <w:pPr>
        <w:spacing w:before="20" w:after="20"/>
        <w:ind w:left="454"/>
      </w:pPr>
      <w:r>
        <w:rPr>
          <w:rFonts w:ascii="Times New Roman" w:eastAsia="Times New Roman" w:hAnsi="Times New Roman"/>
        </w:rPr>
        <w:t>2. Lấy email từ recipient record.</w:t>
      </w:r>
    </w:p>
    <w:p w14:paraId="00FC3668" w14:textId="77777777" w:rsidR="008F7823" w:rsidRDefault="008F7823" w:rsidP="008F7823">
      <w:pPr>
        <w:spacing w:before="20" w:after="20"/>
        <w:ind w:left="454"/>
      </w:pPr>
      <w:r>
        <w:rPr>
          <w:rFonts w:ascii="Times New Roman" w:eastAsia="Times New Roman" w:hAnsi="Times New Roman"/>
        </w:rPr>
        <w:t>3. Build email template HTML: logo xã, tiêu đề, nội dung, footer (địa chỉ UBND xã).</w:t>
      </w:r>
    </w:p>
    <w:p w14:paraId="66BFD86C" w14:textId="77777777" w:rsidR="008F7823" w:rsidRDefault="008F7823" w:rsidP="008F7823">
      <w:pPr>
        <w:spacing w:before="20" w:after="20"/>
        <w:ind w:left="454"/>
      </w:pPr>
      <w:r>
        <w:rPr>
          <w:rFonts w:ascii="Times New Roman" w:eastAsia="Times New Roman" w:hAnsi="Times New Roman"/>
        </w:rPr>
        <w:t>4. Dùng Nodemailer với SMTP config (Gmail/Mailgun/SMTP riêng).</w:t>
      </w:r>
    </w:p>
    <w:p w14:paraId="68DE9140" w14:textId="77777777" w:rsidR="008F7823" w:rsidRDefault="008F7823" w:rsidP="008F7823">
      <w:pPr>
        <w:spacing w:before="20" w:after="20"/>
        <w:ind w:left="454"/>
      </w:pPr>
      <w:r>
        <w:rPr>
          <w:rFonts w:ascii="Times New Roman" w:eastAsia="Times New Roman" w:hAnsi="Times New Roman"/>
        </w:rPr>
        <w:t xml:space="preserve">5. </w:t>
      </w:r>
      <w:proofErr w:type="gramStart"/>
      <w:r>
        <w:rPr>
          <w:rFonts w:ascii="Times New Roman" w:eastAsia="Times New Roman" w:hAnsi="Times New Roman"/>
        </w:rPr>
        <w:t>nodemailer.sendMail({ from</w:t>
      </w:r>
      <w:proofErr w:type="gramEnd"/>
      <w:r>
        <w:rPr>
          <w:rFonts w:ascii="Times New Roman" w:eastAsia="Times New Roman" w:hAnsi="Times New Roman"/>
        </w:rPr>
        <w:t xml:space="preserve">, to, subject, html, </w:t>
      </w:r>
      <w:proofErr w:type="gramStart"/>
      <w:r>
        <w:rPr>
          <w:rFonts w:ascii="Times New Roman" w:eastAsia="Times New Roman" w:hAnsi="Times New Roman"/>
        </w:rPr>
        <w:t>attachments[] }</w:t>
      </w:r>
      <w:proofErr w:type="gramEnd"/>
      <w:r>
        <w:rPr>
          <w:rFonts w:ascii="Times New Roman" w:eastAsia="Times New Roman" w:hAnsi="Times New Roman"/>
        </w:rPr>
        <w:t>).</w:t>
      </w:r>
    </w:p>
    <w:p w14:paraId="3D77322C" w14:textId="77777777" w:rsidR="008F7823" w:rsidRDefault="008F7823" w:rsidP="008F7823">
      <w:pPr>
        <w:spacing w:before="20" w:after="20"/>
        <w:ind w:left="454"/>
      </w:pPr>
      <w:r>
        <w:rPr>
          <w:rFonts w:ascii="Times New Roman" w:eastAsia="Times New Roman" w:hAnsi="Times New Roman"/>
        </w:rPr>
        <w:t xml:space="preserve">6. SMTP server xác nhận → backend lưu </w:t>
      </w:r>
      <w:proofErr w:type="gramStart"/>
      <w:r>
        <w:rPr>
          <w:rFonts w:ascii="Times New Roman" w:eastAsia="Times New Roman" w:hAnsi="Times New Roman"/>
        </w:rPr>
        <w:t>{ status</w:t>
      </w:r>
      <w:proofErr w:type="gramEnd"/>
      <w:r>
        <w:rPr>
          <w:rFonts w:ascii="Times New Roman" w:eastAsia="Times New Roman" w:hAnsi="Times New Roman"/>
        </w:rPr>
        <w:t xml:space="preserve">:'SENT', </w:t>
      </w:r>
      <w:proofErr w:type="gramStart"/>
      <w:r>
        <w:rPr>
          <w:rFonts w:ascii="Times New Roman" w:eastAsia="Times New Roman" w:hAnsi="Times New Roman"/>
        </w:rPr>
        <w:t>sentAt }</w:t>
      </w:r>
      <w:proofErr w:type="gramEnd"/>
      <w:r>
        <w:rPr>
          <w:rFonts w:ascii="Times New Roman" w:eastAsia="Times New Roman" w:hAnsi="Times New Roman"/>
        </w:rPr>
        <w:t>.</w:t>
      </w:r>
    </w:p>
    <w:p w14:paraId="20CC875F" w14:textId="77777777" w:rsidR="008F7823" w:rsidRDefault="008F7823" w:rsidP="008F7823">
      <w:pPr>
        <w:spacing w:before="20" w:after="20"/>
        <w:ind w:left="454"/>
      </w:pPr>
      <w:r>
        <w:rPr>
          <w:rFonts w:ascii="Times New Roman" w:eastAsia="Times New Roman" w:hAnsi="Times New Roman"/>
        </w:rPr>
        <w:t>7. Bounce/undelivered → SMTP webhook → cập nhật status:'BOUNCED'.</w:t>
      </w:r>
    </w:p>
    <w:p w14:paraId="617202A1" w14:textId="77777777" w:rsidR="008F7823" w:rsidRDefault="008F7823" w:rsidP="008F7823">
      <w:pPr>
        <w:spacing w:before="80" w:after="160"/>
      </w:pPr>
      <w:r>
        <w:rPr>
          <w:rFonts w:ascii="Times New Roman" w:eastAsia="Times New Roman" w:hAnsi="Times New Roman"/>
          <w:i/>
          <w:color w:val="646464"/>
        </w:rPr>
        <w:t>Luồng ngoại lệ / xử lý lỗi:  Email không hợp lệ → skip, ghi INVALID_EMAIL. SMTP lỗi kết nối → retry 2 lần, ghi FAILED nếu vẫn lỗi.</w:t>
      </w:r>
    </w:p>
    <w:p w14:paraId="6DDBC063" w14:textId="77777777" w:rsidR="008F7823" w:rsidRDefault="008F7823" w:rsidP="008F7823">
      <w:pPr>
        <w:spacing w:before="280" w:after="80"/>
      </w:pPr>
      <w:r>
        <w:rPr>
          <w:rFonts w:ascii="Times New Roman" w:eastAsia="Times New Roman" w:hAnsi="Times New Roman"/>
          <w:b/>
          <w:color w:val="2E7D32"/>
          <w:sz w:val="26"/>
        </w:rPr>
        <w:t>UC: T2-UC10 – Xác Nhận Đã Nhận Thông Báo</w:t>
      </w:r>
    </w:p>
    <w:tbl>
      <w:tblPr>
        <w:tblStyle w:val="TableGrid"/>
        <w:tblW w:w="0" w:type="auto"/>
        <w:tblLook w:val="04A0" w:firstRow="1" w:lastRow="0" w:firstColumn="1" w:lastColumn="0" w:noHBand="0" w:noVBand="1"/>
      </w:tblPr>
      <w:tblGrid>
        <w:gridCol w:w="2535"/>
        <w:gridCol w:w="6752"/>
      </w:tblGrid>
      <w:tr w:rsidR="008F7823" w14:paraId="4496B1C2" w14:textId="77777777" w:rsidTr="00E0119A">
        <w:trPr>
          <w:trHeight w:val="400"/>
        </w:trPr>
        <w:tc>
          <w:tcPr>
            <w:tcW w:w="2551" w:type="dxa"/>
            <w:shd w:val="clear" w:color="auto" w:fill="2E7D32"/>
            <w:vAlign w:val="center"/>
          </w:tcPr>
          <w:p w14:paraId="2270975E"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546BBF4C" w14:textId="77777777" w:rsidR="008F7823" w:rsidRDefault="008F7823" w:rsidP="00E0119A">
            <w:r>
              <w:rPr>
                <w:rFonts w:ascii="Times New Roman" w:eastAsia="Times New Roman" w:hAnsi="Times New Roman"/>
                <w:color w:val="000000"/>
              </w:rPr>
              <w:t>Người dân (qua Zalo OA)</w:t>
            </w:r>
          </w:p>
        </w:tc>
      </w:tr>
      <w:tr w:rsidR="008F7823" w14:paraId="771D94AF" w14:textId="77777777" w:rsidTr="00E0119A">
        <w:trPr>
          <w:trHeight w:val="400"/>
        </w:trPr>
        <w:tc>
          <w:tcPr>
            <w:tcW w:w="2551" w:type="dxa"/>
            <w:shd w:val="clear" w:color="auto" w:fill="2E7D32"/>
            <w:vAlign w:val="center"/>
          </w:tcPr>
          <w:p w14:paraId="642E2F93"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5AE3FAE9" w14:textId="77777777" w:rsidR="008F7823" w:rsidRDefault="008F7823" w:rsidP="00E0119A">
            <w:r>
              <w:rPr>
                <w:rFonts w:ascii="Times New Roman" w:eastAsia="Times New Roman" w:hAnsi="Times New Roman"/>
                <w:color w:val="000000"/>
              </w:rPr>
              <w:t>Người dân đã nhận được tin nhắn Zalo có nút/lựa chọn 'Đã nhận'</w:t>
            </w:r>
          </w:p>
        </w:tc>
      </w:tr>
      <w:tr w:rsidR="008F7823" w14:paraId="506446E5" w14:textId="77777777" w:rsidTr="00E0119A">
        <w:trPr>
          <w:trHeight w:val="400"/>
        </w:trPr>
        <w:tc>
          <w:tcPr>
            <w:tcW w:w="2551" w:type="dxa"/>
            <w:shd w:val="clear" w:color="auto" w:fill="2E7D32"/>
            <w:vAlign w:val="center"/>
          </w:tcPr>
          <w:p w14:paraId="44DDE7D3"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10135303" w14:textId="77777777" w:rsidR="008F7823" w:rsidRDefault="008F7823" w:rsidP="00E0119A">
            <w:r>
              <w:rPr>
                <w:rFonts w:ascii="Times New Roman" w:eastAsia="Times New Roman" w:hAnsi="Times New Roman"/>
                <w:color w:val="000000"/>
              </w:rPr>
              <w:t>Trạng thái xác nhận lưu vào DB; Admin có thể theo dõi ai đã xác nhận</w:t>
            </w:r>
          </w:p>
        </w:tc>
      </w:tr>
      <w:tr w:rsidR="008F7823" w14:paraId="59B72562" w14:textId="77777777" w:rsidTr="00E0119A">
        <w:trPr>
          <w:trHeight w:val="400"/>
        </w:trPr>
        <w:tc>
          <w:tcPr>
            <w:tcW w:w="2551" w:type="dxa"/>
            <w:shd w:val="clear" w:color="auto" w:fill="2E7D32"/>
            <w:vAlign w:val="center"/>
          </w:tcPr>
          <w:p w14:paraId="3200B0DC"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5F8DB073" w14:textId="77777777" w:rsidR="008F7823" w:rsidRDefault="008F7823" w:rsidP="00E0119A">
            <w:r>
              <w:rPr>
                <w:rFonts w:ascii="Times New Roman" w:eastAsia="Times New Roman" w:hAnsi="Times New Roman"/>
                <w:color w:val="000000"/>
              </w:rPr>
              <w:t>Người dân nhấn nút 'Đã nhận' hoặc trả lời 'Đã nhận' vào Zalo OA</w:t>
            </w:r>
          </w:p>
        </w:tc>
      </w:tr>
    </w:tbl>
    <w:p w14:paraId="6222193C"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512EFD92" w14:textId="77777777" w:rsidR="008F7823" w:rsidRDefault="008F7823" w:rsidP="008F7823">
      <w:pPr>
        <w:spacing w:before="20" w:after="20"/>
        <w:ind w:left="454"/>
      </w:pPr>
      <w:r>
        <w:rPr>
          <w:rFonts w:ascii="Times New Roman" w:eastAsia="Times New Roman" w:hAnsi="Times New Roman"/>
        </w:rPr>
        <w:t>1. Tin nhắn Zalo gửi đến người dân có kèm quick reply: 'Đã nhận' / 'Cần hỗ trợ'.</w:t>
      </w:r>
    </w:p>
    <w:p w14:paraId="12C29DAA" w14:textId="77777777" w:rsidR="008F7823" w:rsidRDefault="008F7823" w:rsidP="008F7823">
      <w:pPr>
        <w:spacing w:before="20" w:after="20"/>
        <w:ind w:left="454"/>
      </w:pPr>
      <w:r>
        <w:rPr>
          <w:rFonts w:ascii="Times New Roman" w:eastAsia="Times New Roman" w:hAnsi="Times New Roman"/>
        </w:rPr>
        <w:t>2. Người dân nhấn 'Đã nhận' → Zalo gửi webhook event đến /api/zalo/webhook.</w:t>
      </w:r>
    </w:p>
    <w:p w14:paraId="4F272B25" w14:textId="77777777" w:rsidR="008F7823" w:rsidRDefault="008F7823" w:rsidP="008F7823">
      <w:pPr>
        <w:spacing w:before="20" w:after="20"/>
        <w:ind w:left="454"/>
      </w:pPr>
      <w:r>
        <w:rPr>
          <w:rFonts w:ascii="Times New Roman" w:eastAsia="Times New Roman" w:hAnsi="Times New Roman"/>
        </w:rPr>
        <w:t xml:space="preserve">3. Backend nhận </w:t>
      </w:r>
      <w:proofErr w:type="gramStart"/>
      <w:r>
        <w:rPr>
          <w:rFonts w:ascii="Times New Roman" w:eastAsia="Times New Roman" w:hAnsi="Times New Roman"/>
        </w:rPr>
        <w:t>{ event</w:t>
      </w:r>
      <w:proofErr w:type="gramEnd"/>
      <w:r>
        <w:rPr>
          <w:rFonts w:ascii="Times New Roman" w:eastAsia="Times New Roman" w:hAnsi="Times New Roman"/>
        </w:rPr>
        <w:t>_name: 'user_send_text', sender_id, text: 'Đã nhận</w:t>
      </w:r>
      <w:proofErr w:type="gramStart"/>
      <w:r>
        <w:rPr>
          <w:rFonts w:ascii="Times New Roman" w:eastAsia="Times New Roman" w:hAnsi="Times New Roman"/>
        </w:rPr>
        <w:t>' }</w:t>
      </w:r>
      <w:proofErr w:type="gramEnd"/>
      <w:r>
        <w:rPr>
          <w:rFonts w:ascii="Times New Roman" w:eastAsia="Times New Roman" w:hAnsi="Times New Roman"/>
        </w:rPr>
        <w:t>.</w:t>
      </w:r>
    </w:p>
    <w:p w14:paraId="2CAF009C" w14:textId="77777777" w:rsidR="008F7823" w:rsidRDefault="008F7823" w:rsidP="008F7823">
      <w:pPr>
        <w:spacing w:before="20" w:after="20"/>
        <w:ind w:left="454"/>
      </w:pPr>
      <w:r>
        <w:rPr>
          <w:rFonts w:ascii="Times New Roman" w:eastAsia="Times New Roman" w:hAnsi="Times New Roman"/>
        </w:rPr>
        <w:t>4. ZaloService nhận dạng text là xác nhận (keyword matching).</w:t>
      </w:r>
    </w:p>
    <w:p w14:paraId="50B7362A" w14:textId="77777777" w:rsidR="008F7823" w:rsidRDefault="008F7823" w:rsidP="008F7823">
      <w:pPr>
        <w:spacing w:before="20" w:after="20"/>
        <w:ind w:left="454"/>
      </w:pPr>
      <w:r>
        <w:rPr>
          <w:rFonts w:ascii="Times New Roman" w:eastAsia="Times New Roman" w:hAnsi="Times New Roman"/>
        </w:rPr>
        <w:t>5. Tìm notification_id liên quan qua ZaloSession hoặc payload context.</w:t>
      </w:r>
    </w:p>
    <w:p w14:paraId="1FA5CCC4" w14:textId="77777777" w:rsidR="008F7823" w:rsidRDefault="008F7823" w:rsidP="008F7823">
      <w:pPr>
        <w:spacing w:before="20" w:after="20"/>
        <w:ind w:left="454"/>
      </w:pPr>
      <w:r>
        <w:rPr>
          <w:rFonts w:ascii="Times New Roman" w:eastAsia="Times New Roman" w:hAnsi="Times New Roman"/>
        </w:rPr>
        <w:t>6. PostgreSQL UPDATE notification_receipts SET status='CONFIRMED', confirmedAt=</w:t>
      </w:r>
      <w:proofErr w:type="gramStart"/>
      <w:r>
        <w:rPr>
          <w:rFonts w:ascii="Times New Roman" w:eastAsia="Times New Roman" w:hAnsi="Times New Roman"/>
        </w:rPr>
        <w:t>NOW(</w:t>
      </w:r>
      <w:proofErr w:type="gramEnd"/>
      <w:r>
        <w:rPr>
          <w:rFonts w:ascii="Times New Roman" w:eastAsia="Times New Roman" w:hAnsi="Times New Roman"/>
        </w:rPr>
        <w:t>).</w:t>
      </w:r>
    </w:p>
    <w:p w14:paraId="36AD3712" w14:textId="77777777" w:rsidR="008F7823" w:rsidRDefault="008F7823" w:rsidP="008F7823">
      <w:pPr>
        <w:spacing w:before="20" w:after="20"/>
        <w:ind w:left="454"/>
      </w:pPr>
      <w:r>
        <w:rPr>
          <w:rFonts w:ascii="Times New Roman" w:eastAsia="Times New Roman" w:hAnsi="Times New Roman"/>
        </w:rPr>
        <w:t xml:space="preserve">7. MongoDB INSERT zalo_events </w:t>
      </w:r>
      <w:proofErr w:type="gramStart"/>
      <w:r>
        <w:rPr>
          <w:rFonts w:ascii="Times New Roman" w:eastAsia="Times New Roman" w:hAnsi="Times New Roman"/>
        </w:rPr>
        <w:t>{ type</w:t>
      </w:r>
      <w:proofErr w:type="gramEnd"/>
      <w:r>
        <w:rPr>
          <w:rFonts w:ascii="Times New Roman" w:eastAsia="Times New Roman" w:hAnsi="Times New Roman"/>
        </w:rPr>
        <w:t xml:space="preserve">:'CONFIRM', userId, notificationId, </w:t>
      </w:r>
      <w:proofErr w:type="gramStart"/>
      <w:r>
        <w:rPr>
          <w:rFonts w:ascii="Times New Roman" w:eastAsia="Times New Roman" w:hAnsi="Times New Roman"/>
        </w:rPr>
        <w:t>timestamp }</w:t>
      </w:r>
      <w:proofErr w:type="gramEnd"/>
      <w:r>
        <w:rPr>
          <w:rFonts w:ascii="Times New Roman" w:eastAsia="Times New Roman" w:hAnsi="Times New Roman"/>
        </w:rPr>
        <w:t>.</w:t>
      </w:r>
    </w:p>
    <w:p w14:paraId="2E268C66" w14:textId="77777777" w:rsidR="008F7823" w:rsidRDefault="008F7823" w:rsidP="008F7823">
      <w:pPr>
        <w:spacing w:before="20" w:after="20"/>
        <w:ind w:left="454"/>
      </w:pPr>
      <w:r>
        <w:rPr>
          <w:rFonts w:ascii="Times New Roman" w:eastAsia="Times New Roman" w:hAnsi="Times New Roman"/>
        </w:rPr>
        <w:t>8. Zalo OA gửi lại phản hồi: 'Cảm ơn bạn đã xác nhận nhận thông tin!'.</w:t>
      </w:r>
    </w:p>
    <w:p w14:paraId="17E4FD40" w14:textId="77777777" w:rsidR="008F7823" w:rsidRDefault="008F7823" w:rsidP="008F7823">
      <w:pPr>
        <w:spacing w:before="80" w:after="160"/>
      </w:pPr>
      <w:r>
        <w:rPr>
          <w:rFonts w:ascii="Times New Roman" w:eastAsia="Times New Roman" w:hAnsi="Times New Roman"/>
          <w:i/>
          <w:color w:val="646464"/>
        </w:rPr>
        <w:t>Luồng ngoại lệ / xử lý lỗi:  Không tìm được notification liên quan → vẫn ghi log event, phản hồi chung chung.</w:t>
      </w:r>
    </w:p>
    <w:p w14:paraId="46D42BB5" w14:textId="77777777" w:rsidR="008F7823" w:rsidRDefault="008F7823" w:rsidP="008F7823">
      <w:pPr>
        <w:spacing w:before="280" w:after="80"/>
      </w:pPr>
      <w:r>
        <w:rPr>
          <w:rFonts w:ascii="Times New Roman" w:eastAsia="Times New Roman" w:hAnsi="Times New Roman"/>
          <w:b/>
          <w:color w:val="2E7D32"/>
          <w:sz w:val="26"/>
        </w:rPr>
        <w:t>UC: T2-UC11 – Phản Hồi Thông Báo</w:t>
      </w:r>
    </w:p>
    <w:tbl>
      <w:tblPr>
        <w:tblStyle w:val="TableGrid"/>
        <w:tblW w:w="0" w:type="auto"/>
        <w:tblLook w:val="04A0" w:firstRow="1" w:lastRow="0" w:firstColumn="1" w:lastColumn="0" w:noHBand="0" w:noVBand="1"/>
      </w:tblPr>
      <w:tblGrid>
        <w:gridCol w:w="2535"/>
        <w:gridCol w:w="6752"/>
      </w:tblGrid>
      <w:tr w:rsidR="008F7823" w14:paraId="7A240889" w14:textId="77777777" w:rsidTr="00E0119A">
        <w:trPr>
          <w:trHeight w:val="400"/>
        </w:trPr>
        <w:tc>
          <w:tcPr>
            <w:tcW w:w="2551" w:type="dxa"/>
            <w:shd w:val="clear" w:color="auto" w:fill="2E7D32"/>
            <w:vAlign w:val="center"/>
          </w:tcPr>
          <w:p w14:paraId="549DA614"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3EF9399D" w14:textId="77777777" w:rsidR="008F7823" w:rsidRDefault="008F7823" w:rsidP="00E0119A">
            <w:r>
              <w:rPr>
                <w:rFonts w:ascii="Times New Roman" w:eastAsia="Times New Roman" w:hAnsi="Times New Roman"/>
                <w:color w:val="000000"/>
              </w:rPr>
              <w:t>Người dân (qua Zalo OA)</w:t>
            </w:r>
          </w:p>
        </w:tc>
      </w:tr>
      <w:tr w:rsidR="008F7823" w14:paraId="2688E4E2" w14:textId="77777777" w:rsidTr="00E0119A">
        <w:trPr>
          <w:trHeight w:val="400"/>
        </w:trPr>
        <w:tc>
          <w:tcPr>
            <w:tcW w:w="2551" w:type="dxa"/>
            <w:shd w:val="clear" w:color="auto" w:fill="2E7D32"/>
            <w:vAlign w:val="center"/>
          </w:tcPr>
          <w:p w14:paraId="53685B11"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657A7935" w14:textId="77777777" w:rsidR="008F7823" w:rsidRDefault="008F7823" w:rsidP="00E0119A">
            <w:r>
              <w:rPr>
                <w:rFonts w:ascii="Times New Roman" w:eastAsia="Times New Roman" w:hAnsi="Times New Roman"/>
                <w:color w:val="000000"/>
              </w:rPr>
              <w:t>Người dân đã nhận thông báo; muốn gửi ý kiến phản hồi</w:t>
            </w:r>
          </w:p>
        </w:tc>
      </w:tr>
      <w:tr w:rsidR="008F7823" w14:paraId="34118FA1" w14:textId="77777777" w:rsidTr="00E0119A">
        <w:trPr>
          <w:trHeight w:val="400"/>
        </w:trPr>
        <w:tc>
          <w:tcPr>
            <w:tcW w:w="2551" w:type="dxa"/>
            <w:shd w:val="clear" w:color="auto" w:fill="2E7D32"/>
            <w:vAlign w:val="center"/>
          </w:tcPr>
          <w:p w14:paraId="6CC18AE4"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57FA3008" w14:textId="77777777" w:rsidR="008F7823" w:rsidRDefault="008F7823" w:rsidP="00E0119A">
            <w:r>
              <w:rPr>
                <w:rFonts w:ascii="Times New Roman" w:eastAsia="Times New Roman" w:hAnsi="Times New Roman"/>
                <w:color w:val="000000"/>
              </w:rPr>
              <w:t>Phản hồi lưu vào DB, Admin có thể đọc trong phần quản lý phản hồi</w:t>
            </w:r>
          </w:p>
        </w:tc>
      </w:tr>
      <w:tr w:rsidR="008F7823" w14:paraId="0885D66E" w14:textId="77777777" w:rsidTr="00E0119A">
        <w:trPr>
          <w:trHeight w:val="400"/>
        </w:trPr>
        <w:tc>
          <w:tcPr>
            <w:tcW w:w="2551" w:type="dxa"/>
            <w:shd w:val="clear" w:color="auto" w:fill="2E7D32"/>
            <w:vAlign w:val="center"/>
          </w:tcPr>
          <w:p w14:paraId="20BFDC78"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7B79BE48" w14:textId="77777777" w:rsidR="008F7823" w:rsidRDefault="008F7823" w:rsidP="00E0119A">
            <w:r>
              <w:rPr>
                <w:rFonts w:ascii="Times New Roman" w:eastAsia="Times New Roman" w:hAnsi="Times New Roman"/>
                <w:color w:val="000000"/>
              </w:rPr>
              <w:t>Người dân nhắn tin phản hồi vào Zalo OA sau khi nhận thông báo</w:t>
            </w:r>
          </w:p>
        </w:tc>
      </w:tr>
    </w:tbl>
    <w:p w14:paraId="1180009F"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76A49240" w14:textId="77777777" w:rsidR="008F7823" w:rsidRDefault="008F7823" w:rsidP="008F7823">
      <w:pPr>
        <w:spacing w:before="20" w:after="20"/>
        <w:ind w:left="454"/>
      </w:pPr>
      <w:r>
        <w:rPr>
          <w:rFonts w:ascii="Times New Roman" w:eastAsia="Times New Roman" w:hAnsi="Times New Roman"/>
        </w:rPr>
        <w:t>1. Người dân nhắn tin bất kỳ vào Zalo OA (sau khi nhận thông báo).</w:t>
      </w:r>
    </w:p>
    <w:p w14:paraId="228B8DD3" w14:textId="77777777" w:rsidR="008F7823" w:rsidRDefault="008F7823" w:rsidP="008F7823">
      <w:pPr>
        <w:spacing w:before="20" w:after="20"/>
        <w:ind w:left="454"/>
      </w:pPr>
      <w:r>
        <w:rPr>
          <w:rFonts w:ascii="Times New Roman" w:eastAsia="Times New Roman" w:hAnsi="Times New Roman"/>
        </w:rPr>
        <w:t>2. Webhook POST /api/zalo/webhook nhận tin.</w:t>
      </w:r>
    </w:p>
    <w:p w14:paraId="5ECC92C5" w14:textId="77777777" w:rsidR="008F7823" w:rsidRDefault="008F7823" w:rsidP="008F7823">
      <w:pPr>
        <w:spacing w:before="20" w:after="20"/>
        <w:ind w:left="454"/>
      </w:pPr>
      <w:r>
        <w:rPr>
          <w:rFonts w:ascii="Times New Roman" w:eastAsia="Times New Roman" w:hAnsi="Times New Roman"/>
        </w:rPr>
        <w:t>3. ZaloService kiểm tra ZaloSession: nếu state=AWAIT_FEEDBACK → lưu phản hồi.</w:t>
      </w:r>
    </w:p>
    <w:p w14:paraId="69277577" w14:textId="77777777" w:rsidR="008F7823" w:rsidRDefault="008F7823" w:rsidP="008F7823">
      <w:pPr>
        <w:spacing w:before="20" w:after="20"/>
        <w:ind w:left="454"/>
      </w:pPr>
      <w:r>
        <w:rPr>
          <w:rFonts w:ascii="Times New Roman" w:eastAsia="Times New Roman" w:hAnsi="Times New Roman"/>
        </w:rPr>
        <w:t xml:space="preserve">4. Backend INSERT notification_feedbacks </w:t>
      </w:r>
      <w:proofErr w:type="gramStart"/>
      <w:r>
        <w:rPr>
          <w:rFonts w:ascii="Times New Roman" w:eastAsia="Times New Roman" w:hAnsi="Times New Roman"/>
        </w:rPr>
        <w:t>{ notificationId</w:t>
      </w:r>
      <w:proofErr w:type="gramEnd"/>
      <w:r>
        <w:rPr>
          <w:rFonts w:ascii="Times New Roman" w:eastAsia="Times New Roman" w:hAnsi="Times New Roman"/>
        </w:rPr>
        <w:t xml:space="preserve">, userId, content, </w:t>
      </w:r>
      <w:proofErr w:type="gramStart"/>
      <w:r>
        <w:rPr>
          <w:rFonts w:ascii="Times New Roman" w:eastAsia="Times New Roman" w:hAnsi="Times New Roman"/>
        </w:rPr>
        <w:t>createdAt }</w:t>
      </w:r>
      <w:proofErr w:type="gramEnd"/>
      <w:r>
        <w:rPr>
          <w:rFonts w:ascii="Times New Roman" w:eastAsia="Times New Roman" w:hAnsi="Times New Roman"/>
        </w:rPr>
        <w:t>.</w:t>
      </w:r>
    </w:p>
    <w:p w14:paraId="29D257A2" w14:textId="77777777" w:rsidR="008F7823" w:rsidRDefault="008F7823" w:rsidP="008F7823">
      <w:pPr>
        <w:spacing w:before="20" w:after="20"/>
        <w:ind w:left="454"/>
      </w:pPr>
      <w:r>
        <w:rPr>
          <w:rFonts w:ascii="Times New Roman" w:eastAsia="Times New Roman" w:hAnsi="Times New Roman"/>
        </w:rPr>
        <w:t xml:space="preserve">5. MongoDB INSERT zalo_events </w:t>
      </w:r>
      <w:proofErr w:type="gramStart"/>
      <w:r>
        <w:rPr>
          <w:rFonts w:ascii="Times New Roman" w:eastAsia="Times New Roman" w:hAnsi="Times New Roman"/>
        </w:rPr>
        <w:t>{ type</w:t>
      </w:r>
      <w:proofErr w:type="gramEnd"/>
      <w:r>
        <w:rPr>
          <w:rFonts w:ascii="Times New Roman" w:eastAsia="Times New Roman" w:hAnsi="Times New Roman"/>
        </w:rPr>
        <w:t xml:space="preserve">:'FEEDBACK', zaloUserId, content, </w:t>
      </w:r>
      <w:proofErr w:type="gramStart"/>
      <w:r>
        <w:rPr>
          <w:rFonts w:ascii="Times New Roman" w:eastAsia="Times New Roman" w:hAnsi="Times New Roman"/>
        </w:rPr>
        <w:t>timestamp }</w:t>
      </w:r>
      <w:proofErr w:type="gramEnd"/>
      <w:r>
        <w:rPr>
          <w:rFonts w:ascii="Times New Roman" w:eastAsia="Times New Roman" w:hAnsi="Times New Roman"/>
        </w:rPr>
        <w:t>.</w:t>
      </w:r>
    </w:p>
    <w:p w14:paraId="0578AFEE" w14:textId="77777777" w:rsidR="008F7823" w:rsidRDefault="008F7823" w:rsidP="008F7823">
      <w:pPr>
        <w:spacing w:before="20" w:after="20"/>
        <w:ind w:left="454"/>
      </w:pPr>
      <w:r>
        <w:rPr>
          <w:rFonts w:ascii="Times New Roman" w:eastAsia="Times New Roman" w:hAnsi="Times New Roman"/>
        </w:rPr>
        <w:t>6. Zalo OA gửi xác nhận: 'Chúng tôi đã nhận được phản hồi của bạn. Cảm ơn!'.</w:t>
      </w:r>
    </w:p>
    <w:p w14:paraId="0201FB48" w14:textId="77777777" w:rsidR="008F7823" w:rsidRDefault="008F7823" w:rsidP="008F7823">
      <w:pPr>
        <w:spacing w:before="20" w:after="20"/>
        <w:ind w:left="454"/>
      </w:pPr>
      <w:r>
        <w:rPr>
          <w:rFonts w:ascii="Times New Roman" w:eastAsia="Times New Roman" w:hAnsi="Times New Roman"/>
        </w:rPr>
        <w:lastRenderedPageBreak/>
        <w:t>7. Hệ thống gửi thông báo nội bộ cho Admin biết có phản hồi mới (nếu cấu hình).</w:t>
      </w:r>
    </w:p>
    <w:p w14:paraId="2111A704" w14:textId="77777777" w:rsidR="008F7823" w:rsidRDefault="008F7823" w:rsidP="008F7823">
      <w:pPr>
        <w:spacing w:before="80" w:after="160"/>
      </w:pPr>
      <w:r>
        <w:rPr>
          <w:rFonts w:ascii="Times New Roman" w:eastAsia="Times New Roman" w:hAnsi="Times New Roman"/>
          <w:i/>
          <w:color w:val="646464"/>
        </w:rPr>
        <w:t>Luồng ngoại lệ / xử lý lỗi:  Phản hồi quá dài (&gt;500 ký tự) → cắt và lưu, thông báo người dùng.</w:t>
      </w:r>
    </w:p>
    <w:p w14:paraId="3D40FE3A" w14:textId="77777777" w:rsidR="008F7823" w:rsidRDefault="008F7823" w:rsidP="008F7823">
      <w:pPr>
        <w:spacing w:before="280" w:after="80"/>
      </w:pPr>
      <w:r>
        <w:rPr>
          <w:rFonts w:ascii="Times New Roman" w:eastAsia="Times New Roman" w:hAnsi="Times New Roman"/>
          <w:b/>
          <w:color w:val="2E7D32"/>
          <w:sz w:val="26"/>
        </w:rPr>
        <w:t>UC: T2-UC12 – Khảo Sát Nhanh Online</w:t>
      </w:r>
    </w:p>
    <w:tbl>
      <w:tblPr>
        <w:tblStyle w:val="TableGrid"/>
        <w:tblW w:w="0" w:type="auto"/>
        <w:tblLook w:val="04A0" w:firstRow="1" w:lastRow="0" w:firstColumn="1" w:lastColumn="0" w:noHBand="0" w:noVBand="1"/>
      </w:tblPr>
      <w:tblGrid>
        <w:gridCol w:w="2535"/>
        <w:gridCol w:w="6752"/>
      </w:tblGrid>
      <w:tr w:rsidR="008F7823" w14:paraId="1EC950B8" w14:textId="77777777" w:rsidTr="00E0119A">
        <w:trPr>
          <w:trHeight w:val="400"/>
        </w:trPr>
        <w:tc>
          <w:tcPr>
            <w:tcW w:w="2551" w:type="dxa"/>
            <w:shd w:val="clear" w:color="auto" w:fill="2E7D32"/>
            <w:vAlign w:val="center"/>
          </w:tcPr>
          <w:p w14:paraId="0165C347"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380123DB" w14:textId="77777777" w:rsidR="008F7823" w:rsidRDefault="008F7823" w:rsidP="00E0119A">
            <w:r>
              <w:rPr>
                <w:rFonts w:ascii="Times New Roman" w:eastAsia="Times New Roman" w:hAnsi="Times New Roman"/>
                <w:color w:val="000000"/>
              </w:rPr>
              <w:t>Super Admin / Admin Thôn (tạo khảo sát); Người dân (trả lời)</w:t>
            </w:r>
          </w:p>
        </w:tc>
      </w:tr>
      <w:tr w:rsidR="008F7823" w14:paraId="04C93104" w14:textId="77777777" w:rsidTr="00E0119A">
        <w:trPr>
          <w:trHeight w:val="400"/>
        </w:trPr>
        <w:tc>
          <w:tcPr>
            <w:tcW w:w="2551" w:type="dxa"/>
            <w:shd w:val="clear" w:color="auto" w:fill="2E7D32"/>
            <w:vAlign w:val="center"/>
          </w:tcPr>
          <w:p w14:paraId="2C2A5EB7"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70804AF9" w14:textId="77777777" w:rsidR="008F7823" w:rsidRDefault="008F7823" w:rsidP="00E0119A">
            <w:r>
              <w:rPr>
                <w:rFonts w:ascii="Times New Roman" w:eastAsia="Times New Roman" w:hAnsi="Times New Roman"/>
                <w:color w:val="000000"/>
              </w:rPr>
              <w:t>Admin đã tạo khảo sát với danh sách câu hỏi; người dân nhận được link/thông báo khảo sát</w:t>
            </w:r>
          </w:p>
        </w:tc>
      </w:tr>
      <w:tr w:rsidR="008F7823" w14:paraId="70B1C654" w14:textId="77777777" w:rsidTr="00E0119A">
        <w:trPr>
          <w:trHeight w:val="400"/>
        </w:trPr>
        <w:tc>
          <w:tcPr>
            <w:tcW w:w="2551" w:type="dxa"/>
            <w:shd w:val="clear" w:color="auto" w:fill="2E7D32"/>
            <w:vAlign w:val="center"/>
          </w:tcPr>
          <w:p w14:paraId="356A11FD"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4140DED7" w14:textId="77777777" w:rsidR="008F7823" w:rsidRDefault="008F7823" w:rsidP="00E0119A">
            <w:r>
              <w:rPr>
                <w:rFonts w:ascii="Times New Roman" w:eastAsia="Times New Roman" w:hAnsi="Times New Roman"/>
                <w:color w:val="000000"/>
              </w:rPr>
              <w:t>Câu trả lời của người dân lưu vào DB; thống kê kết quả cập nhật realtime</w:t>
            </w:r>
          </w:p>
        </w:tc>
      </w:tr>
      <w:tr w:rsidR="008F7823" w14:paraId="4F12CA13" w14:textId="77777777" w:rsidTr="00E0119A">
        <w:trPr>
          <w:trHeight w:val="400"/>
        </w:trPr>
        <w:tc>
          <w:tcPr>
            <w:tcW w:w="2551" w:type="dxa"/>
            <w:shd w:val="clear" w:color="auto" w:fill="2E7D32"/>
            <w:vAlign w:val="center"/>
          </w:tcPr>
          <w:p w14:paraId="6F1277C1"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32890F0A" w14:textId="77777777" w:rsidR="008F7823" w:rsidRDefault="008F7823" w:rsidP="00E0119A">
            <w:r>
              <w:rPr>
                <w:rFonts w:ascii="Times New Roman" w:eastAsia="Times New Roman" w:hAnsi="Times New Roman"/>
                <w:color w:val="000000"/>
              </w:rPr>
              <w:t>Admin nhấn 'Tạo khảo sát mới' trên trang Khảo Sát; Người dân nhấn link khảo sát</w:t>
            </w:r>
          </w:p>
        </w:tc>
      </w:tr>
    </w:tbl>
    <w:p w14:paraId="1EDF13C5"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6F063060" w14:textId="77777777" w:rsidR="008F7823" w:rsidRDefault="008F7823" w:rsidP="008F7823">
      <w:pPr>
        <w:spacing w:before="20" w:after="20"/>
        <w:ind w:left="454"/>
      </w:pPr>
      <w:r>
        <w:rPr>
          <w:rFonts w:ascii="Times New Roman" w:eastAsia="Times New Roman" w:hAnsi="Times New Roman"/>
        </w:rPr>
        <w:t>1. [Admin] Nhấn 'Tạo khảo sát' → form: tiêu đề, mô tả, danh sách câu hỏi (multiple choice / text), thời hạn.</w:t>
      </w:r>
    </w:p>
    <w:p w14:paraId="5B7ABB79" w14:textId="77777777" w:rsidR="008F7823" w:rsidRDefault="008F7823" w:rsidP="008F7823">
      <w:pPr>
        <w:spacing w:before="20" w:after="20"/>
        <w:ind w:left="454"/>
      </w:pPr>
      <w:r>
        <w:rPr>
          <w:rFonts w:ascii="Times New Roman" w:eastAsia="Times New Roman" w:hAnsi="Times New Roman"/>
        </w:rPr>
        <w:t xml:space="preserve">2. [Admin] Lưu khảo sát → POST /api/surveys </w:t>
      </w:r>
      <w:proofErr w:type="gramStart"/>
      <w:r>
        <w:rPr>
          <w:rFonts w:ascii="Times New Roman" w:eastAsia="Times New Roman" w:hAnsi="Times New Roman"/>
        </w:rPr>
        <w:t>{ title</w:t>
      </w:r>
      <w:proofErr w:type="gramEnd"/>
      <w:r>
        <w:rPr>
          <w:rFonts w:ascii="Times New Roman" w:eastAsia="Times New Roman" w:hAnsi="Times New Roman"/>
        </w:rPr>
        <w:t xml:space="preserve">, </w:t>
      </w:r>
      <w:proofErr w:type="gramStart"/>
      <w:r>
        <w:rPr>
          <w:rFonts w:ascii="Times New Roman" w:eastAsia="Times New Roman" w:hAnsi="Times New Roman"/>
        </w:rPr>
        <w:t>questions[</w:t>
      </w:r>
      <w:proofErr w:type="gramEnd"/>
      <w:r>
        <w:rPr>
          <w:rFonts w:ascii="Times New Roman" w:eastAsia="Times New Roman" w:hAnsi="Times New Roman"/>
        </w:rPr>
        <w:t xml:space="preserve">], </w:t>
      </w:r>
      <w:proofErr w:type="gramStart"/>
      <w:r>
        <w:rPr>
          <w:rFonts w:ascii="Times New Roman" w:eastAsia="Times New Roman" w:hAnsi="Times New Roman"/>
        </w:rPr>
        <w:t>deadline }</w:t>
      </w:r>
      <w:proofErr w:type="gramEnd"/>
      <w:r>
        <w:rPr>
          <w:rFonts w:ascii="Times New Roman" w:eastAsia="Times New Roman" w:hAnsi="Times New Roman"/>
        </w:rPr>
        <w:t>.</w:t>
      </w:r>
    </w:p>
    <w:p w14:paraId="0E7700AE" w14:textId="77777777" w:rsidR="008F7823" w:rsidRDefault="008F7823" w:rsidP="008F7823">
      <w:pPr>
        <w:spacing w:before="20" w:after="20"/>
        <w:ind w:left="454"/>
      </w:pPr>
      <w:r>
        <w:rPr>
          <w:rFonts w:ascii="Times New Roman" w:eastAsia="Times New Roman" w:hAnsi="Times New Roman"/>
        </w:rPr>
        <w:t>3. [Admin] Gửi link khảo sát qua thông báo (tích hợp với UC06/UC08).</w:t>
      </w:r>
    </w:p>
    <w:p w14:paraId="0661C006" w14:textId="77777777" w:rsidR="008F7823" w:rsidRDefault="008F7823" w:rsidP="008F7823">
      <w:pPr>
        <w:spacing w:before="20" w:after="20"/>
        <w:ind w:left="454"/>
      </w:pPr>
      <w:r>
        <w:rPr>
          <w:rFonts w:ascii="Times New Roman" w:eastAsia="Times New Roman" w:hAnsi="Times New Roman"/>
        </w:rPr>
        <w:t>4. [Người dân] Nhận link khảo sát qua Zalo → mở survey form trên web hoặc Zalo Mini App.</w:t>
      </w:r>
    </w:p>
    <w:p w14:paraId="6F104B1E" w14:textId="77777777" w:rsidR="008F7823" w:rsidRDefault="008F7823" w:rsidP="008F7823">
      <w:pPr>
        <w:spacing w:before="20" w:after="20"/>
        <w:ind w:left="454"/>
      </w:pPr>
      <w:r>
        <w:rPr>
          <w:rFonts w:ascii="Times New Roman" w:eastAsia="Times New Roman" w:hAnsi="Times New Roman"/>
        </w:rPr>
        <w:t xml:space="preserve">5. [Người dân] Chọn câu trả lời → nhấn 'Gửi' → POST /api/surveys/:id/responses </w:t>
      </w:r>
      <w:proofErr w:type="gramStart"/>
      <w:r>
        <w:rPr>
          <w:rFonts w:ascii="Times New Roman" w:eastAsia="Times New Roman" w:hAnsi="Times New Roman"/>
        </w:rPr>
        <w:t>{ answers</w:t>
      </w:r>
      <w:proofErr w:type="gramEnd"/>
      <w:r>
        <w:rPr>
          <w:rFonts w:ascii="Times New Roman" w:eastAsia="Times New Roman" w:hAnsi="Times New Roman"/>
        </w:rPr>
        <w:t>[</w:t>
      </w:r>
      <w:proofErr w:type="gramStart"/>
      <w:r>
        <w:rPr>
          <w:rFonts w:ascii="Times New Roman" w:eastAsia="Times New Roman" w:hAnsi="Times New Roman"/>
        </w:rPr>
        <w:t>] }</w:t>
      </w:r>
      <w:proofErr w:type="gramEnd"/>
      <w:r>
        <w:rPr>
          <w:rFonts w:ascii="Times New Roman" w:eastAsia="Times New Roman" w:hAnsi="Times New Roman"/>
        </w:rPr>
        <w:t>.</w:t>
      </w:r>
    </w:p>
    <w:p w14:paraId="5F1EACCA" w14:textId="77777777" w:rsidR="008F7823" w:rsidRDefault="008F7823" w:rsidP="008F7823">
      <w:pPr>
        <w:spacing w:before="20" w:after="20"/>
        <w:ind w:left="454"/>
      </w:pPr>
      <w:r>
        <w:rPr>
          <w:rFonts w:ascii="Times New Roman" w:eastAsia="Times New Roman" w:hAnsi="Times New Roman"/>
        </w:rPr>
        <w:t>6. Backend validate: chưa trả lời lần nào (dùng zaloUserId làm key).</w:t>
      </w:r>
    </w:p>
    <w:p w14:paraId="36D7BAFE" w14:textId="77777777" w:rsidR="008F7823" w:rsidRDefault="008F7823" w:rsidP="008F7823">
      <w:pPr>
        <w:spacing w:before="20" w:after="20"/>
        <w:ind w:left="454"/>
      </w:pPr>
      <w:r>
        <w:rPr>
          <w:rFonts w:ascii="Times New Roman" w:eastAsia="Times New Roman" w:hAnsi="Times New Roman"/>
        </w:rPr>
        <w:t xml:space="preserve">7. PostgreSQL INSERT survey_responses </w:t>
      </w:r>
      <w:proofErr w:type="gramStart"/>
      <w:r>
        <w:rPr>
          <w:rFonts w:ascii="Times New Roman" w:eastAsia="Times New Roman" w:hAnsi="Times New Roman"/>
        </w:rPr>
        <w:t>{ surveyId</w:t>
      </w:r>
      <w:proofErr w:type="gramEnd"/>
      <w:r>
        <w:rPr>
          <w:rFonts w:ascii="Times New Roman" w:eastAsia="Times New Roman" w:hAnsi="Times New Roman"/>
        </w:rPr>
        <w:t xml:space="preserve">, respondentId, </w:t>
      </w:r>
      <w:proofErr w:type="gramStart"/>
      <w:r>
        <w:rPr>
          <w:rFonts w:ascii="Times New Roman" w:eastAsia="Times New Roman" w:hAnsi="Times New Roman"/>
        </w:rPr>
        <w:t>answers[</w:t>
      </w:r>
      <w:proofErr w:type="gramEnd"/>
      <w:r>
        <w:rPr>
          <w:rFonts w:ascii="Times New Roman" w:eastAsia="Times New Roman" w:hAnsi="Times New Roman"/>
        </w:rPr>
        <w:t xml:space="preserve">], </w:t>
      </w:r>
      <w:proofErr w:type="gramStart"/>
      <w:r>
        <w:rPr>
          <w:rFonts w:ascii="Times New Roman" w:eastAsia="Times New Roman" w:hAnsi="Times New Roman"/>
        </w:rPr>
        <w:t>submittedAt }</w:t>
      </w:r>
      <w:proofErr w:type="gramEnd"/>
      <w:r>
        <w:rPr>
          <w:rFonts w:ascii="Times New Roman" w:eastAsia="Times New Roman" w:hAnsi="Times New Roman"/>
        </w:rPr>
        <w:t>.</w:t>
      </w:r>
    </w:p>
    <w:p w14:paraId="0D2D748C" w14:textId="77777777" w:rsidR="008F7823" w:rsidRDefault="008F7823" w:rsidP="008F7823">
      <w:pPr>
        <w:spacing w:before="20" w:after="20"/>
        <w:ind w:left="454"/>
      </w:pPr>
      <w:r>
        <w:rPr>
          <w:rFonts w:ascii="Times New Roman" w:eastAsia="Times New Roman" w:hAnsi="Times New Roman"/>
        </w:rPr>
        <w:t>8. [Admin] Trang Khảo Sát hiển thị kết quả realtime: biểu đồ tỷ lệ từng lựa chọn.</w:t>
      </w:r>
    </w:p>
    <w:p w14:paraId="23DCE345" w14:textId="77777777" w:rsidR="008F7823" w:rsidRDefault="008F7823" w:rsidP="008F7823">
      <w:pPr>
        <w:spacing w:before="80" w:after="160"/>
      </w:pPr>
      <w:r>
        <w:rPr>
          <w:rFonts w:ascii="Times New Roman" w:eastAsia="Times New Roman" w:hAnsi="Times New Roman"/>
          <w:i/>
          <w:color w:val="646464"/>
        </w:rPr>
        <w:t>Luồng ngoại lệ / xử lý lỗi:  Người dân trả lời sau deadline → HTTP 400 'Khảo sát đã hết hạn'. Trả lời trùng → HTTP 400 'Bạn đã tham gia khảo sát này rồi'.</w:t>
      </w:r>
    </w:p>
    <w:p w14:paraId="6C07A1AF" w14:textId="77777777" w:rsidR="008F7823" w:rsidRDefault="008F7823" w:rsidP="008F7823">
      <w:pPr>
        <w:spacing w:before="280" w:after="80"/>
      </w:pPr>
      <w:r>
        <w:rPr>
          <w:rFonts w:ascii="Times New Roman" w:eastAsia="Times New Roman" w:hAnsi="Times New Roman"/>
          <w:b/>
          <w:color w:val="2E7D32"/>
          <w:sz w:val="26"/>
        </w:rPr>
        <w:t>UC: T2-UC13 – Theo Dõi Trạng Thái Gửi</w:t>
      </w:r>
    </w:p>
    <w:tbl>
      <w:tblPr>
        <w:tblStyle w:val="TableGrid"/>
        <w:tblW w:w="0" w:type="auto"/>
        <w:tblLook w:val="04A0" w:firstRow="1" w:lastRow="0" w:firstColumn="1" w:lastColumn="0" w:noHBand="0" w:noVBand="1"/>
      </w:tblPr>
      <w:tblGrid>
        <w:gridCol w:w="2534"/>
        <w:gridCol w:w="6753"/>
      </w:tblGrid>
      <w:tr w:rsidR="008F7823" w14:paraId="1FFDA240" w14:textId="77777777" w:rsidTr="00E0119A">
        <w:trPr>
          <w:trHeight w:val="400"/>
        </w:trPr>
        <w:tc>
          <w:tcPr>
            <w:tcW w:w="2551" w:type="dxa"/>
            <w:shd w:val="clear" w:color="auto" w:fill="2E7D32"/>
            <w:vAlign w:val="center"/>
          </w:tcPr>
          <w:p w14:paraId="7BD2ABAF"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5C11552E" w14:textId="77777777" w:rsidR="008F7823" w:rsidRDefault="008F7823" w:rsidP="00E0119A">
            <w:r>
              <w:rPr>
                <w:rFonts w:ascii="Times New Roman" w:eastAsia="Times New Roman" w:hAnsi="Times New Roman"/>
                <w:color w:val="000000"/>
              </w:rPr>
              <w:t>Super Admin / Admin Thôn</w:t>
            </w:r>
          </w:p>
        </w:tc>
      </w:tr>
      <w:tr w:rsidR="008F7823" w14:paraId="2EB9C8A8" w14:textId="77777777" w:rsidTr="00E0119A">
        <w:trPr>
          <w:trHeight w:val="400"/>
        </w:trPr>
        <w:tc>
          <w:tcPr>
            <w:tcW w:w="2551" w:type="dxa"/>
            <w:shd w:val="clear" w:color="auto" w:fill="2E7D32"/>
            <w:vAlign w:val="center"/>
          </w:tcPr>
          <w:p w14:paraId="6046313D"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7FDBCFA4" w14:textId="77777777" w:rsidR="008F7823" w:rsidRDefault="008F7823" w:rsidP="00E0119A">
            <w:r>
              <w:rPr>
                <w:rFonts w:ascii="Times New Roman" w:eastAsia="Times New Roman" w:hAnsi="Times New Roman"/>
                <w:color w:val="000000"/>
              </w:rPr>
              <w:t>Thông báo đã được gửi (status=SENT hoặc SCHEDULED)</w:t>
            </w:r>
          </w:p>
        </w:tc>
      </w:tr>
      <w:tr w:rsidR="008F7823" w14:paraId="6C663293" w14:textId="77777777" w:rsidTr="00E0119A">
        <w:trPr>
          <w:trHeight w:val="400"/>
        </w:trPr>
        <w:tc>
          <w:tcPr>
            <w:tcW w:w="2551" w:type="dxa"/>
            <w:shd w:val="clear" w:color="auto" w:fill="2E7D32"/>
            <w:vAlign w:val="center"/>
          </w:tcPr>
          <w:p w14:paraId="28539519"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298B9F2C" w14:textId="77777777" w:rsidR="008F7823" w:rsidRDefault="008F7823" w:rsidP="00E0119A">
            <w:r>
              <w:rPr>
                <w:rFonts w:ascii="Times New Roman" w:eastAsia="Times New Roman" w:hAnsi="Times New Roman"/>
                <w:color w:val="000000"/>
              </w:rPr>
              <w:t>Admin thấy được tỷ lệ gửi thành công/thất bại/đã đọc theo từng người nhận</w:t>
            </w:r>
          </w:p>
        </w:tc>
      </w:tr>
      <w:tr w:rsidR="008F7823" w14:paraId="5868B5A3" w14:textId="77777777" w:rsidTr="00E0119A">
        <w:trPr>
          <w:trHeight w:val="400"/>
        </w:trPr>
        <w:tc>
          <w:tcPr>
            <w:tcW w:w="2551" w:type="dxa"/>
            <w:shd w:val="clear" w:color="auto" w:fill="2E7D32"/>
            <w:vAlign w:val="center"/>
          </w:tcPr>
          <w:p w14:paraId="27AF1835"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034064D3" w14:textId="77777777" w:rsidR="008F7823" w:rsidRDefault="008F7823" w:rsidP="00E0119A">
            <w:r>
              <w:rPr>
                <w:rFonts w:ascii="Times New Roman" w:eastAsia="Times New Roman" w:hAnsi="Times New Roman"/>
                <w:color w:val="000000"/>
              </w:rPr>
              <w:t>Admin nhấn vào một thông báo trong danh sách → tab 'Theo Dõi'</w:t>
            </w:r>
          </w:p>
        </w:tc>
      </w:tr>
    </w:tbl>
    <w:p w14:paraId="440D16E4"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45341027" w14:textId="77777777" w:rsidR="008F7823" w:rsidRDefault="008F7823" w:rsidP="008F7823">
      <w:pPr>
        <w:spacing w:before="20" w:after="20"/>
        <w:ind w:left="454"/>
      </w:pPr>
      <w:r>
        <w:rPr>
          <w:rFonts w:ascii="Times New Roman" w:eastAsia="Times New Roman" w:hAnsi="Times New Roman"/>
        </w:rPr>
        <w:t>1. Admin vào danh sách thông báo → nhấn vào một thông báo đã gửi.</w:t>
      </w:r>
    </w:p>
    <w:p w14:paraId="795C9483" w14:textId="77777777" w:rsidR="008F7823" w:rsidRDefault="008F7823" w:rsidP="008F7823">
      <w:pPr>
        <w:spacing w:before="20" w:after="20"/>
        <w:ind w:left="454"/>
      </w:pPr>
      <w:r>
        <w:rPr>
          <w:rFonts w:ascii="Times New Roman" w:eastAsia="Times New Roman" w:hAnsi="Times New Roman"/>
        </w:rPr>
        <w:t>2. FE gọi GET /api/notify/:id/tracking.</w:t>
      </w:r>
    </w:p>
    <w:p w14:paraId="6FBA5874" w14:textId="77777777" w:rsidR="008F7823" w:rsidRDefault="008F7823" w:rsidP="008F7823">
      <w:pPr>
        <w:spacing w:before="20" w:after="20"/>
        <w:ind w:left="454"/>
      </w:pPr>
      <w:r>
        <w:rPr>
          <w:rFonts w:ascii="Times New Roman" w:eastAsia="Times New Roman" w:hAnsi="Times New Roman"/>
        </w:rPr>
        <w:t>3. Backend query PostgreSQL: SELECT recipients JOIN notification_receipts WHERE notificationId</w:t>
      </w:r>
      <w:proofErr w:type="gramStart"/>
      <w:r>
        <w:rPr>
          <w:rFonts w:ascii="Times New Roman" w:eastAsia="Times New Roman" w:hAnsi="Times New Roman"/>
        </w:rPr>
        <w:t>=?.</w:t>
      </w:r>
      <w:proofErr w:type="gramEnd"/>
    </w:p>
    <w:p w14:paraId="5AE04583" w14:textId="77777777" w:rsidR="008F7823" w:rsidRDefault="008F7823" w:rsidP="008F7823">
      <w:pPr>
        <w:spacing w:before="20" w:after="20"/>
        <w:ind w:left="454"/>
      </w:pPr>
      <w:r>
        <w:rPr>
          <w:rFonts w:ascii="Times New Roman" w:eastAsia="Times New Roman" w:hAnsi="Times New Roman"/>
        </w:rPr>
        <w:t xml:space="preserve">4. Trả về danh sách: </w:t>
      </w:r>
      <w:proofErr w:type="gramStart"/>
      <w:r>
        <w:rPr>
          <w:rFonts w:ascii="Times New Roman" w:eastAsia="Times New Roman" w:hAnsi="Times New Roman"/>
        </w:rPr>
        <w:t>{ recipientName</w:t>
      </w:r>
      <w:proofErr w:type="gramEnd"/>
      <w:r>
        <w:rPr>
          <w:rFonts w:ascii="Times New Roman" w:eastAsia="Times New Roman" w:hAnsi="Times New Roman"/>
        </w:rPr>
        <w:t xml:space="preserve">, channel, status (SENT/READ/FAILED/CONFIRMED), sentAt, </w:t>
      </w:r>
      <w:proofErr w:type="gramStart"/>
      <w:r>
        <w:rPr>
          <w:rFonts w:ascii="Times New Roman" w:eastAsia="Times New Roman" w:hAnsi="Times New Roman"/>
        </w:rPr>
        <w:t>readAt }</w:t>
      </w:r>
      <w:proofErr w:type="gramEnd"/>
      <w:r>
        <w:rPr>
          <w:rFonts w:ascii="Times New Roman" w:eastAsia="Times New Roman" w:hAnsi="Times New Roman"/>
        </w:rPr>
        <w:t>.</w:t>
      </w:r>
    </w:p>
    <w:p w14:paraId="68D797AA" w14:textId="77777777" w:rsidR="008F7823" w:rsidRDefault="008F7823" w:rsidP="008F7823">
      <w:pPr>
        <w:spacing w:before="20" w:after="20"/>
        <w:ind w:left="454"/>
      </w:pPr>
      <w:r>
        <w:rPr>
          <w:rFonts w:ascii="Times New Roman" w:eastAsia="Times New Roman" w:hAnsi="Times New Roman"/>
        </w:rPr>
        <w:t>5. FE hiển thị bảng tracking + tóm tắt: N đã gửi, M đã đọc, K thất bại.</w:t>
      </w:r>
    </w:p>
    <w:p w14:paraId="31E2563C" w14:textId="77777777" w:rsidR="008F7823" w:rsidRDefault="008F7823" w:rsidP="008F7823">
      <w:pPr>
        <w:spacing w:before="20" w:after="20"/>
        <w:ind w:left="454"/>
      </w:pPr>
      <w:r>
        <w:rPr>
          <w:rFonts w:ascii="Times New Roman" w:eastAsia="Times New Roman" w:hAnsi="Times New Roman"/>
        </w:rPr>
        <w:t>6. Admin có thể lọc theo trạng thái: chỉ xem người FAILED → nhấn 'Gửi lại' cho nhóm FAILED.</w:t>
      </w:r>
    </w:p>
    <w:p w14:paraId="531310D7" w14:textId="77777777" w:rsidR="008F7823" w:rsidRDefault="008F7823" w:rsidP="008F7823">
      <w:pPr>
        <w:spacing w:before="20" w:after="20"/>
        <w:ind w:left="454"/>
      </w:pPr>
      <w:r>
        <w:rPr>
          <w:rFonts w:ascii="Times New Roman" w:eastAsia="Times New Roman" w:hAnsi="Times New Roman"/>
        </w:rPr>
        <w:t xml:space="preserve">7. Nhấn 'Gửi lại' → POST /api/notify/:id/resend </w:t>
      </w:r>
      <w:proofErr w:type="gramStart"/>
      <w:r>
        <w:rPr>
          <w:rFonts w:ascii="Times New Roman" w:eastAsia="Times New Roman" w:hAnsi="Times New Roman"/>
        </w:rPr>
        <w:t>{ failedOnly</w:t>
      </w:r>
      <w:proofErr w:type="gramEnd"/>
      <w:r>
        <w:rPr>
          <w:rFonts w:ascii="Times New Roman" w:eastAsia="Times New Roman" w:hAnsi="Times New Roman"/>
        </w:rPr>
        <w:t xml:space="preserve">: </w:t>
      </w:r>
      <w:proofErr w:type="gramStart"/>
      <w:r>
        <w:rPr>
          <w:rFonts w:ascii="Times New Roman" w:eastAsia="Times New Roman" w:hAnsi="Times New Roman"/>
        </w:rPr>
        <w:t>true }</w:t>
      </w:r>
      <w:proofErr w:type="gramEnd"/>
      <w:r>
        <w:rPr>
          <w:rFonts w:ascii="Times New Roman" w:eastAsia="Times New Roman" w:hAnsi="Times New Roman"/>
        </w:rPr>
        <w:t>.</w:t>
      </w:r>
    </w:p>
    <w:p w14:paraId="1D79E82A" w14:textId="77777777" w:rsidR="008F7823" w:rsidRDefault="008F7823" w:rsidP="008F7823">
      <w:pPr>
        <w:spacing w:before="80" w:after="160"/>
      </w:pPr>
      <w:r>
        <w:rPr>
          <w:rFonts w:ascii="Times New Roman" w:eastAsia="Times New Roman" w:hAnsi="Times New Roman"/>
          <w:i/>
          <w:color w:val="646464"/>
        </w:rPr>
        <w:t>Luồng ngoại lệ / xử lý lỗi:  Kênh Zalo không trả webhook đã đọc → status ở SENT, không thể biết đã đọc chưa.</w:t>
      </w:r>
    </w:p>
    <w:p w14:paraId="68CC67DA" w14:textId="77777777" w:rsidR="008F7823" w:rsidRDefault="008F7823" w:rsidP="008F7823">
      <w:pPr>
        <w:spacing w:before="280" w:after="80"/>
      </w:pPr>
      <w:r>
        <w:rPr>
          <w:rFonts w:ascii="Times New Roman" w:eastAsia="Times New Roman" w:hAnsi="Times New Roman"/>
          <w:b/>
          <w:color w:val="2E7D32"/>
          <w:sz w:val="26"/>
        </w:rPr>
        <w:lastRenderedPageBreak/>
        <w:t>UC: T2-UC14 – Báo Cáo Hiệu Quả Truyền Thông</w:t>
      </w:r>
    </w:p>
    <w:tbl>
      <w:tblPr>
        <w:tblStyle w:val="TableGrid"/>
        <w:tblW w:w="0" w:type="auto"/>
        <w:tblLook w:val="04A0" w:firstRow="1" w:lastRow="0" w:firstColumn="1" w:lastColumn="0" w:noHBand="0" w:noVBand="1"/>
      </w:tblPr>
      <w:tblGrid>
        <w:gridCol w:w="2533"/>
        <w:gridCol w:w="6754"/>
      </w:tblGrid>
      <w:tr w:rsidR="008F7823" w14:paraId="4823F6E5" w14:textId="77777777" w:rsidTr="00E0119A">
        <w:trPr>
          <w:trHeight w:val="400"/>
        </w:trPr>
        <w:tc>
          <w:tcPr>
            <w:tcW w:w="2551" w:type="dxa"/>
            <w:shd w:val="clear" w:color="auto" w:fill="2E7D32"/>
            <w:vAlign w:val="center"/>
          </w:tcPr>
          <w:p w14:paraId="04B8F2D0"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4647B628" w14:textId="77777777" w:rsidR="008F7823" w:rsidRDefault="008F7823" w:rsidP="00E0119A">
            <w:r>
              <w:rPr>
                <w:rFonts w:ascii="Times New Roman" w:eastAsia="Times New Roman" w:hAnsi="Times New Roman"/>
                <w:color w:val="000000"/>
              </w:rPr>
              <w:t>Super Admin</w:t>
            </w:r>
          </w:p>
        </w:tc>
      </w:tr>
      <w:tr w:rsidR="008F7823" w14:paraId="72BE74DF" w14:textId="77777777" w:rsidTr="00E0119A">
        <w:trPr>
          <w:trHeight w:val="400"/>
        </w:trPr>
        <w:tc>
          <w:tcPr>
            <w:tcW w:w="2551" w:type="dxa"/>
            <w:shd w:val="clear" w:color="auto" w:fill="2E7D32"/>
            <w:vAlign w:val="center"/>
          </w:tcPr>
          <w:p w14:paraId="26C38B48"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36C305B3" w14:textId="77777777" w:rsidR="008F7823" w:rsidRDefault="008F7823" w:rsidP="00E0119A">
            <w:r>
              <w:rPr>
                <w:rFonts w:ascii="Times New Roman" w:eastAsia="Times New Roman" w:hAnsi="Times New Roman"/>
                <w:color w:val="000000"/>
              </w:rPr>
              <w:t>Có lịch sử gửi thông báo trong DB; đã đăng nhập với role SUPER_ADMIN</w:t>
            </w:r>
          </w:p>
        </w:tc>
      </w:tr>
      <w:tr w:rsidR="008F7823" w14:paraId="0075485A" w14:textId="77777777" w:rsidTr="00E0119A">
        <w:trPr>
          <w:trHeight w:val="400"/>
        </w:trPr>
        <w:tc>
          <w:tcPr>
            <w:tcW w:w="2551" w:type="dxa"/>
            <w:shd w:val="clear" w:color="auto" w:fill="2E7D32"/>
            <w:vAlign w:val="center"/>
          </w:tcPr>
          <w:p w14:paraId="0F968ED8"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1DF2A374" w14:textId="77777777" w:rsidR="008F7823" w:rsidRDefault="008F7823" w:rsidP="00E0119A">
            <w:r>
              <w:rPr>
                <w:rFonts w:ascii="Times New Roman" w:eastAsia="Times New Roman" w:hAnsi="Times New Roman"/>
                <w:color w:val="000000"/>
              </w:rPr>
              <w:t>Hiển thị báo cáo thống kê tỷ lệ tiếp cận, phản hồi theo khoảng thời gian</w:t>
            </w:r>
          </w:p>
        </w:tc>
      </w:tr>
      <w:tr w:rsidR="008F7823" w14:paraId="4E8F5AA1" w14:textId="77777777" w:rsidTr="00E0119A">
        <w:trPr>
          <w:trHeight w:val="400"/>
        </w:trPr>
        <w:tc>
          <w:tcPr>
            <w:tcW w:w="2551" w:type="dxa"/>
            <w:shd w:val="clear" w:color="auto" w:fill="2E7D32"/>
            <w:vAlign w:val="center"/>
          </w:tcPr>
          <w:p w14:paraId="2E654271"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7DB2C729" w14:textId="77777777" w:rsidR="008F7823" w:rsidRDefault="008F7823" w:rsidP="00E0119A">
            <w:r>
              <w:rPr>
                <w:rFonts w:ascii="Times New Roman" w:eastAsia="Times New Roman" w:hAnsi="Times New Roman"/>
                <w:color w:val="000000"/>
              </w:rPr>
              <w:t>Super Admin vào trang 'Báo Cáo Thông Báo' trong sidebar</w:t>
            </w:r>
          </w:p>
        </w:tc>
      </w:tr>
    </w:tbl>
    <w:p w14:paraId="6C94B5EA"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2013D3A3" w14:textId="77777777" w:rsidR="008F7823" w:rsidRDefault="008F7823" w:rsidP="008F7823">
      <w:pPr>
        <w:spacing w:before="20" w:after="20"/>
        <w:ind w:left="454"/>
      </w:pPr>
      <w:r>
        <w:rPr>
          <w:rFonts w:ascii="Times New Roman" w:eastAsia="Times New Roman" w:hAnsi="Times New Roman"/>
        </w:rPr>
        <w:t>1. Admin vào trang Báo Cáo Thông Báo → chọn khoảng thời gian (DatePicker từ-đến).</w:t>
      </w:r>
    </w:p>
    <w:p w14:paraId="33AAD0FC" w14:textId="77777777" w:rsidR="008F7823" w:rsidRDefault="008F7823" w:rsidP="008F7823">
      <w:pPr>
        <w:spacing w:before="20" w:after="20"/>
        <w:ind w:left="454"/>
      </w:pPr>
      <w:r>
        <w:rPr>
          <w:rFonts w:ascii="Times New Roman" w:eastAsia="Times New Roman" w:hAnsi="Times New Roman"/>
        </w:rPr>
        <w:t>2. FE gọi GET /api/notify/reports?from=...&amp;to=....</w:t>
      </w:r>
    </w:p>
    <w:p w14:paraId="3B2012F0" w14:textId="77777777" w:rsidR="008F7823" w:rsidRDefault="008F7823" w:rsidP="008F7823">
      <w:pPr>
        <w:spacing w:before="20" w:after="20"/>
        <w:ind w:left="454"/>
      </w:pPr>
      <w:r>
        <w:rPr>
          <w:rFonts w:ascii="Times New Roman" w:eastAsia="Times New Roman" w:hAnsi="Times New Roman"/>
        </w:rPr>
        <w:t>3. Backend aggregate PostgreSQL:</w:t>
      </w:r>
    </w:p>
    <w:p w14:paraId="58834E4A" w14:textId="77777777" w:rsidR="008F7823" w:rsidRDefault="008F7823" w:rsidP="008F7823">
      <w:pPr>
        <w:spacing w:before="20" w:after="20"/>
        <w:ind w:left="454"/>
      </w:pPr>
      <w:r>
        <w:rPr>
          <w:rFonts w:ascii="Times New Roman" w:eastAsia="Times New Roman" w:hAnsi="Times New Roman"/>
        </w:rPr>
        <w:t xml:space="preserve">   3a. Tổng số thông báo đã gửi trong kỳ.</w:t>
      </w:r>
    </w:p>
    <w:p w14:paraId="405F4333" w14:textId="77777777" w:rsidR="008F7823" w:rsidRDefault="008F7823" w:rsidP="008F7823">
      <w:pPr>
        <w:spacing w:before="20" w:after="20"/>
        <w:ind w:left="454"/>
      </w:pPr>
      <w:r>
        <w:rPr>
          <w:rFonts w:ascii="Times New Roman" w:eastAsia="Times New Roman" w:hAnsi="Times New Roman"/>
        </w:rPr>
        <w:t xml:space="preserve">   3b. Tổng người nhận, tỷ lệ SENT/READ/FAILED theo kênh.</w:t>
      </w:r>
    </w:p>
    <w:p w14:paraId="21A1DEF6" w14:textId="77777777" w:rsidR="008F7823" w:rsidRDefault="008F7823" w:rsidP="008F7823">
      <w:pPr>
        <w:spacing w:before="20" w:after="20"/>
        <w:ind w:left="454"/>
      </w:pPr>
      <w:r>
        <w:rPr>
          <w:rFonts w:ascii="Times New Roman" w:eastAsia="Times New Roman" w:hAnsi="Times New Roman"/>
        </w:rPr>
        <w:t xml:space="preserve">   3c. Top 5 thông báo được đọc nhiều nhất.</w:t>
      </w:r>
    </w:p>
    <w:p w14:paraId="59F33844" w14:textId="77777777" w:rsidR="008F7823" w:rsidRDefault="008F7823" w:rsidP="008F7823">
      <w:pPr>
        <w:spacing w:before="20" w:after="20"/>
        <w:ind w:left="454"/>
      </w:pPr>
      <w:r>
        <w:rPr>
          <w:rFonts w:ascii="Times New Roman" w:eastAsia="Times New Roman" w:hAnsi="Times New Roman"/>
        </w:rPr>
        <w:t xml:space="preserve">   3d. Tỷ lệ phản hồi (feedback count / sent count).</w:t>
      </w:r>
    </w:p>
    <w:p w14:paraId="62C26BAE" w14:textId="77777777" w:rsidR="008F7823" w:rsidRDefault="008F7823" w:rsidP="008F7823">
      <w:pPr>
        <w:spacing w:before="20" w:after="20"/>
        <w:ind w:left="454"/>
      </w:pPr>
      <w:r>
        <w:rPr>
          <w:rFonts w:ascii="Times New Roman" w:eastAsia="Times New Roman" w:hAnsi="Times New Roman"/>
        </w:rPr>
        <w:t>4. Kiểm tra ReportCache MongoDB (TTL 1h) → cache hit trả nhanh.</w:t>
      </w:r>
    </w:p>
    <w:p w14:paraId="57A9F064" w14:textId="77777777" w:rsidR="008F7823" w:rsidRDefault="008F7823" w:rsidP="008F7823">
      <w:pPr>
        <w:spacing w:before="20" w:after="20"/>
        <w:ind w:left="454"/>
      </w:pPr>
      <w:r>
        <w:rPr>
          <w:rFonts w:ascii="Times New Roman" w:eastAsia="Times New Roman" w:hAnsi="Times New Roman"/>
        </w:rPr>
        <w:t>5. FE render: BarChart tỷ lệ theo kênh, PieChart trạng thái, LineChart theo ngày.</w:t>
      </w:r>
    </w:p>
    <w:p w14:paraId="2D7801AC" w14:textId="77777777" w:rsidR="008F7823" w:rsidRDefault="008F7823" w:rsidP="008F7823">
      <w:pPr>
        <w:spacing w:before="20" w:after="20"/>
        <w:ind w:left="454"/>
      </w:pPr>
      <w:r>
        <w:rPr>
          <w:rFonts w:ascii="Times New Roman" w:eastAsia="Times New Roman" w:hAnsi="Times New Roman"/>
        </w:rPr>
        <w:t>6. Admin có thể xuất báo cáo ra Excel/PDF.</w:t>
      </w:r>
    </w:p>
    <w:p w14:paraId="6FE4F90D" w14:textId="77777777" w:rsidR="008F7823" w:rsidRDefault="008F7823" w:rsidP="008F7823">
      <w:pPr>
        <w:spacing w:before="80" w:after="160"/>
      </w:pPr>
      <w:r>
        <w:rPr>
          <w:rFonts w:ascii="Times New Roman" w:eastAsia="Times New Roman" w:hAnsi="Times New Roman"/>
          <w:i/>
          <w:color w:val="646464"/>
        </w:rPr>
        <w:t>Luồng ngoại lệ / xử lý lỗi:  Khoảng thời gian không có dữ liệu → HTTP 204, FE hiện 'Không có dữ liệu'.</w:t>
      </w:r>
    </w:p>
    <w:p w14:paraId="3E335232" w14:textId="77777777" w:rsidR="008F7823" w:rsidRDefault="008F7823" w:rsidP="008F7823">
      <w:pPr>
        <w:spacing w:before="280" w:after="80"/>
      </w:pPr>
      <w:r>
        <w:rPr>
          <w:rFonts w:ascii="Times New Roman" w:eastAsia="Times New Roman" w:hAnsi="Times New Roman"/>
          <w:b/>
          <w:color w:val="2E7D32"/>
          <w:sz w:val="26"/>
        </w:rPr>
        <w:t>UC: T2-UC15 – Phân Quyền Phát Hành Thông Báo</w:t>
      </w:r>
    </w:p>
    <w:tbl>
      <w:tblPr>
        <w:tblStyle w:val="TableGrid"/>
        <w:tblW w:w="0" w:type="auto"/>
        <w:tblLook w:val="04A0" w:firstRow="1" w:lastRow="0" w:firstColumn="1" w:lastColumn="0" w:noHBand="0" w:noVBand="1"/>
      </w:tblPr>
      <w:tblGrid>
        <w:gridCol w:w="2533"/>
        <w:gridCol w:w="6754"/>
      </w:tblGrid>
      <w:tr w:rsidR="008F7823" w14:paraId="2C89FA52" w14:textId="77777777" w:rsidTr="00E0119A">
        <w:trPr>
          <w:trHeight w:val="400"/>
        </w:trPr>
        <w:tc>
          <w:tcPr>
            <w:tcW w:w="2551" w:type="dxa"/>
            <w:shd w:val="clear" w:color="auto" w:fill="2E7D32"/>
            <w:vAlign w:val="center"/>
          </w:tcPr>
          <w:p w14:paraId="51E52659" w14:textId="77777777" w:rsidR="008F7823" w:rsidRDefault="008F7823" w:rsidP="00E0119A">
            <w:r>
              <w:rPr>
                <w:rFonts w:ascii="Times New Roman" w:eastAsia="Times New Roman" w:hAnsi="Times New Roman"/>
                <w:b/>
                <w:color w:val="FFFFFF"/>
              </w:rPr>
              <w:t>Tác nhân chính</w:t>
            </w:r>
          </w:p>
        </w:tc>
        <w:tc>
          <w:tcPr>
            <w:tcW w:w="6803" w:type="dxa"/>
            <w:shd w:val="clear" w:color="auto" w:fill="F5F5F5"/>
            <w:vAlign w:val="center"/>
          </w:tcPr>
          <w:p w14:paraId="5EFD0A88" w14:textId="77777777" w:rsidR="008F7823" w:rsidRDefault="008F7823" w:rsidP="00E0119A">
            <w:r>
              <w:rPr>
                <w:rFonts w:ascii="Times New Roman" w:eastAsia="Times New Roman" w:hAnsi="Times New Roman"/>
                <w:color w:val="000000"/>
              </w:rPr>
              <w:t>Super Admin</w:t>
            </w:r>
          </w:p>
        </w:tc>
      </w:tr>
      <w:tr w:rsidR="008F7823" w14:paraId="384E5481" w14:textId="77777777" w:rsidTr="00E0119A">
        <w:trPr>
          <w:trHeight w:val="400"/>
        </w:trPr>
        <w:tc>
          <w:tcPr>
            <w:tcW w:w="2551" w:type="dxa"/>
            <w:shd w:val="clear" w:color="auto" w:fill="2E7D32"/>
            <w:vAlign w:val="center"/>
          </w:tcPr>
          <w:p w14:paraId="4454D961" w14:textId="77777777" w:rsidR="008F7823" w:rsidRDefault="008F7823" w:rsidP="00E0119A">
            <w:r>
              <w:rPr>
                <w:rFonts w:ascii="Times New Roman" w:eastAsia="Times New Roman" w:hAnsi="Times New Roman"/>
                <w:b/>
                <w:color w:val="FFFFFF"/>
              </w:rPr>
              <w:t>Điều kiện trước</w:t>
            </w:r>
          </w:p>
        </w:tc>
        <w:tc>
          <w:tcPr>
            <w:tcW w:w="6803" w:type="dxa"/>
            <w:shd w:val="clear" w:color="auto" w:fill="FFFFFF"/>
            <w:vAlign w:val="center"/>
          </w:tcPr>
          <w:p w14:paraId="062443EB" w14:textId="77777777" w:rsidR="008F7823" w:rsidRDefault="008F7823" w:rsidP="00E0119A">
            <w:r>
              <w:rPr>
                <w:rFonts w:ascii="Times New Roman" w:eastAsia="Times New Roman" w:hAnsi="Times New Roman"/>
                <w:color w:val="000000"/>
              </w:rPr>
              <w:t>Tài khoản cần phân quyền tồn tại; đã đăng nhập SUPER_ADMIN</w:t>
            </w:r>
          </w:p>
        </w:tc>
      </w:tr>
      <w:tr w:rsidR="008F7823" w14:paraId="3A3B0F54" w14:textId="77777777" w:rsidTr="00E0119A">
        <w:trPr>
          <w:trHeight w:val="400"/>
        </w:trPr>
        <w:tc>
          <w:tcPr>
            <w:tcW w:w="2551" w:type="dxa"/>
            <w:shd w:val="clear" w:color="auto" w:fill="2E7D32"/>
            <w:vAlign w:val="center"/>
          </w:tcPr>
          <w:p w14:paraId="300CB34E" w14:textId="77777777" w:rsidR="008F7823" w:rsidRDefault="008F7823" w:rsidP="00E0119A">
            <w:r>
              <w:rPr>
                <w:rFonts w:ascii="Times New Roman" w:eastAsia="Times New Roman" w:hAnsi="Times New Roman"/>
                <w:b/>
                <w:color w:val="FFFFFF"/>
              </w:rPr>
              <w:t>Điều kiện sau</w:t>
            </w:r>
          </w:p>
        </w:tc>
        <w:tc>
          <w:tcPr>
            <w:tcW w:w="6803" w:type="dxa"/>
            <w:shd w:val="clear" w:color="auto" w:fill="F5F5F5"/>
            <w:vAlign w:val="center"/>
          </w:tcPr>
          <w:p w14:paraId="72477406" w14:textId="77777777" w:rsidR="008F7823" w:rsidRDefault="008F7823" w:rsidP="00E0119A">
            <w:r>
              <w:rPr>
                <w:rFonts w:ascii="Times New Roman" w:eastAsia="Times New Roman" w:hAnsi="Times New Roman"/>
                <w:color w:val="000000"/>
              </w:rPr>
              <w:t>Quyền gửi thông báo (kênh được phép, phạm vi người nhận) được cập nhật cho tài khoản</w:t>
            </w:r>
          </w:p>
        </w:tc>
      </w:tr>
      <w:tr w:rsidR="008F7823" w14:paraId="082A16CB" w14:textId="77777777" w:rsidTr="00E0119A">
        <w:trPr>
          <w:trHeight w:val="400"/>
        </w:trPr>
        <w:tc>
          <w:tcPr>
            <w:tcW w:w="2551" w:type="dxa"/>
            <w:shd w:val="clear" w:color="auto" w:fill="2E7D32"/>
            <w:vAlign w:val="center"/>
          </w:tcPr>
          <w:p w14:paraId="06C7DAD1" w14:textId="77777777" w:rsidR="008F7823" w:rsidRDefault="008F7823" w:rsidP="00E0119A">
            <w:r>
              <w:rPr>
                <w:rFonts w:ascii="Times New Roman" w:eastAsia="Times New Roman" w:hAnsi="Times New Roman"/>
                <w:b/>
                <w:color w:val="FFFFFF"/>
              </w:rPr>
              <w:t>Tác nhân kích hoạt</w:t>
            </w:r>
          </w:p>
        </w:tc>
        <w:tc>
          <w:tcPr>
            <w:tcW w:w="6803" w:type="dxa"/>
            <w:shd w:val="clear" w:color="auto" w:fill="FFFFFF"/>
            <w:vAlign w:val="center"/>
          </w:tcPr>
          <w:p w14:paraId="3C223A79" w14:textId="77777777" w:rsidR="008F7823" w:rsidRDefault="008F7823" w:rsidP="00E0119A">
            <w:r>
              <w:rPr>
                <w:rFonts w:ascii="Times New Roman" w:eastAsia="Times New Roman" w:hAnsi="Times New Roman"/>
                <w:color w:val="000000"/>
              </w:rPr>
              <w:t>Super Admin vào Nhân Sự → chỉnh sửa tài khoản → tab 'Quyền thông báo'</w:t>
            </w:r>
          </w:p>
        </w:tc>
      </w:tr>
    </w:tbl>
    <w:p w14:paraId="51B90D43" w14:textId="77777777" w:rsidR="008F7823" w:rsidRDefault="008F7823" w:rsidP="008F7823">
      <w:pPr>
        <w:spacing w:before="120" w:after="40"/>
      </w:pPr>
      <w:r>
        <w:rPr>
          <w:rFonts w:ascii="Times New Roman" w:eastAsia="Times New Roman" w:hAnsi="Times New Roman"/>
          <w:b/>
          <w:color w:val="000000"/>
          <w:sz w:val="24"/>
        </w:rPr>
        <w:t>Luồng sự kiện chính:</w:t>
      </w:r>
    </w:p>
    <w:p w14:paraId="433EA0ED" w14:textId="77777777" w:rsidR="008F7823" w:rsidRDefault="008F7823" w:rsidP="008F7823">
      <w:pPr>
        <w:spacing w:before="20" w:after="20"/>
        <w:ind w:left="454"/>
      </w:pPr>
      <w:r>
        <w:rPr>
          <w:rFonts w:ascii="Times New Roman" w:eastAsia="Times New Roman" w:hAnsi="Times New Roman"/>
        </w:rPr>
        <w:t>1. Super Admin vào Nhân Sự → chọn tài khoản → tab 'Quyền Thông Báo'.</w:t>
      </w:r>
    </w:p>
    <w:p w14:paraId="54B078EA" w14:textId="77777777" w:rsidR="008F7823" w:rsidRDefault="008F7823" w:rsidP="008F7823">
      <w:pPr>
        <w:spacing w:before="20" w:after="20"/>
        <w:ind w:left="454"/>
      </w:pPr>
      <w:r>
        <w:rPr>
          <w:rFonts w:ascii="Times New Roman" w:eastAsia="Times New Roman" w:hAnsi="Times New Roman"/>
        </w:rPr>
        <w:t>2. Màn hình hiển thị ma trận quyền: kênh gửi (Zalo/SMS/Email) × phạm vi (toàn xã/thôn mình/nhóm được giao).</w:t>
      </w:r>
    </w:p>
    <w:p w14:paraId="111B9A87" w14:textId="77777777" w:rsidR="008F7823" w:rsidRDefault="008F7823" w:rsidP="008F7823">
      <w:pPr>
        <w:spacing w:before="20" w:after="20"/>
        <w:ind w:left="454"/>
      </w:pPr>
      <w:r>
        <w:rPr>
          <w:rFonts w:ascii="Times New Roman" w:eastAsia="Times New Roman" w:hAnsi="Times New Roman"/>
        </w:rPr>
        <w:t>3. Super Admin tick/bỏ tick từng quyền cho tài khoản.</w:t>
      </w:r>
    </w:p>
    <w:p w14:paraId="6B03E7A2" w14:textId="77777777" w:rsidR="008F7823" w:rsidRDefault="008F7823" w:rsidP="008F7823">
      <w:pPr>
        <w:spacing w:before="20" w:after="20"/>
        <w:ind w:left="454"/>
      </w:pPr>
      <w:r>
        <w:rPr>
          <w:rFonts w:ascii="Times New Roman" w:eastAsia="Times New Roman" w:hAnsi="Times New Roman"/>
        </w:rPr>
        <w:t>4. Cài đặt nâng cao: giới hạn số lượng gửi/ngày, yêu cầu duyệt trước khi gửi.</w:t>
      </w:r>
    </w:p>
    <w:p w14:paraId="0FDA33B5" w14:textId="77777777" w:rsidR="008F7823" w:rsidRDefault="008F7823" w:rsidP="008F7823">
      <w:pPr>
        <w:spacing w:before="20" w:after="20"/>
        <w:ind w:left="454"/>
      </w:pPr>
      <w:r>
        <w:rPr>
          <w:rFonts w:ascii="Times New Roman" w:eastAsia="Times New Roman" w:hAnsi="Times New Roman"/>
        </w:rPr>
        <w:t xml:space="preserve">5. Admin nhấn 'Lưu phân quyền' → FE gọi PUT /api/auth/users/:id/notify-permissions </w:t>
      </w:r>
      <w:proofErr w:type="gramStart"/>
      <w:r>
        <w:rPr>
          <w:rFonts w:ascii="Times New Roman" w:eastAsia="Times New Roman" w:hAnsi="Times New Roman"/>
        </w:rPr>
        <w:t>{ channels</w:t>
      </w:r>
      <w:proofErr w:type="gramEnd"/>
      <w:r>
        <w:rPr>
          <w:rFonts w:ascii="Times New Roman" w:eastAsia="Times New Roman" w:hAnsi="Times New Roman"/>
        </w:rPr>
        <w:t xml:space="preserve">[], scope, dailyLimit, </w:t>
      </w:r>
      <w:proofErr w:type="gramStart"/>
      <w:r>
        <w:rPr>
          <w:rFonts w:ascii="Times New Roman" w:eastAsia="Times New Roman" w:hAnsi="Times New Roman"/>
        </w:rPr>
        <w:t>requireApproval }</w:t>
      </w:r>
      <w:proofErr w:type="gramEnd"/>
      <w:r>
        <w:rPr>
          <w:rFonts w:ascii="Times New Roman" w:eastAsia="Times New Roman" w:hAnsi="Times New Roman"/>
        </w:rPr>
        <w:t>.</w:t>
      </w:r>
    </w:p>
    <w:p w14:paraId="40FE51FD" w14:textId="77777777" w:rsidR="008F7823" w:rsidRDefault="008F7823" w:rsidP="008F7823">
      <w:pPr>
        <w:spacing w:before="20" w:after="20"/>
        <w:ind w:left="454"/>
      </w:pPr>
      <w:r>
        <w:rPr>
          <w:rFonts w:ascii="Times New Roman" w:eastAsia="Times New Roman" w:hAnsi="Times New Roman"/>
        </w:rPr>
        <w:t>6. Backend validate role SUPER_ADMIN.</w:t>
      </w:r>
    </w:p>
    <w:p w14:paraId="779C2954" w14:textId="77777777" w:rsidR="008F7823" w:rsidRDefault="008F7823" w:rsidP="008F7823">
      <w:pPr>
        <w:spacing w:before="20" w:after="20"/>
        <w:ind w:left="454"/>
      </w:pPr>
      <w:r>
        <w:rPr>
          <w:rFonts w:ascii="Times New Roman" w:eastAsia="Times New Roman" w:hAnsi="Times New Roman"/>
        </w:rPr>
        <w:t xml:space="preserve">7. PostgreSQL UPDATE admin_users SET notifyPermissions = </w:t>
      </w:r>
      <w:proofErr w:type="gramStart"/>
      <w:r>
        <w:rPr>
          <w:rFonts w:ascii="Times New Roman" w:eastAsia="Times New Roman" w:hAnsi="Times New Roman"/>
        </w:rPr>
        <w:t>{ channels</w:t>
      </w:r>
      <w:proofErr w:type="gramEnd"/>
      <w:r>
        <w:rPr>
          <w:rFonts w:ascii="Times New Roman" w:eastAsia="Times New Roman" w:hAnsi="Times New Roman"/>
        </w:rPr>
        <w:t xml:space="preserve">[], scope, dailyLimit, </w:t>
      </w:r>
      <w:proofErr w:type="gramStart"/>
      <w:r>
        <w:rPr>
          <w:rFonts w:ascii="Times New Roman" w:eastAsia="Times New Roman" w:hAnsi="Times New Roman"/>
        </w:rPr>
        <w:t>requireApproval }</w:t>
      </w:r>
      <w:proofErr w:type="gramEnd"/>
      <w:r>
        <w:rPr>
          <w:rFonts w:ascii="Times New Roman" w:eastAsia="Times New Roman" w:hAnsi="Times New Roman"/>
        </w:rPr>
        <w:t>.</w:t>
      </w:r>
    </w:p>
    <w:p w14:paraId="3CEA743A" w14:textId="77777777" w:rsidR="008F7823" w:rsidRDefault="008F7823" w:rsidP="008F7823">
      <w:pPr>
        <w:spacing w:before="20" w:after="20"/>
        <w:ind w:left="454"/>
      </w:pPr>
      <w:r>
        <w:rPr>
          <w:rFonts w:ascii="Times New Roman" w:eastAsia="Times New Roman" w:hAnsi="Times New Roman"/>
        </w:rPr>
        <w:t xml:space="preserve">8. MongoDB INSERT audit_logs </w:t>
      </w:r>
      <w:proofErr w:type="gramStart"/>
      <w:r>
        <w:rPr>
          <w:rFonts w:ascii="Times New Roman" w:eastAsia="Times New Roman" w:hAnsi="Times New Roman"/>
        </w:rPr>
        <w:t>{ action</w:t>
      </w:r>
      <w:proofErr w:type="gramEnd"/>
      <w:r>
        <w:rPr>
          <w:rFonts w:ascii="Times New Roman" w:eastAsia="Times New Roman" w:hAnsi="Times New Roman"/>
        </w:rPr>
        <w:t xml:space="preserve">: NOTIFY_PERMISSION_CHANGE, oldPerms, </w:t>
      </w:r>
      <w:proofErr w:type="gramStart"/>
      <w:r>
        <w:rPr>
          <w:rFonts w:ascii="Times New Roman" w:eastAsia="Times New Roman" w:hAnsi="Times New Roman"/>
        </w:rPr>
        <w:t>newPerms }</w:t>
      </w:r>
      <w:proofErr w:type="gramEnd"/>
      <w:r>
        <w:rPr>
          <w:rFonts w:ascii="Times New Roman" w:eastAsia="Times New Roman" w:hAnsi="Times New Roman"/>
        </w:rPr>
        <w:t>.</w:t>
      </w:r>
    </w:p>
    <w:p w14:paraId="0979A087" w14:textId="77777777" w:rsidR="008F7823" w:rsidRDefault="008F7823" w:rsidP="008F7823">
      <w:pPr>
        <w:spacing w:before="20" w:after="20"/>
        <w:ind w:left="454"/>
      </w:pPr>
      <w:r>
        <w:rPr>
          <w:rFonts w:ascii="Times New Roman" w:eastAsia="Times New Roman" w:hAnsi="Times New Roman"/>
        </w:rPr>
        <w:t>9. API trả HTTP 200 → FE hiện 'Đã cập nhật quyền thông báo'.</w:t>
      </w:r>
    </w:p>
    <w:p w14:paraId="1A100B26" w14:textId="77777777" w:rsidR="008F7823" w:rsidRDefault="008F7823" w:rsidP="008F7823">
      <w:pPr>
        <w:spacing w:before="80" w:after="160"/>
      </w:pPr>
      <w:r>
        <w:rPr>
          <w:rFonts w:ascii="Times New Roman" w:eastAsia="Times New Roman" w:hAnsi="Times New Roman"/>
          <w:i/>
          <w:color w:val="646464"/>
        </w:rPr>
        <w:lastRenderedPageBreak/>
        <w:t>Luồng ngoại lệ / xử lý lỗi:  Cài requireApproval=true → Admin Thôn soạn TB xong phải chờ Super Admin duyệt mới được gửi.</w:t>
      </w:r>
    </w:p>
    <w:p w14:paraId="27D73DD6" w14:textId="77777777" w:rsidR="00B13707" w:rsidRDefault="00B13707">
      <w:pPr>
        <w:spacing w:after="40"/>
      </w:pPr>
    </w:p>
    <w:p w14:paraId="076C0DD7" w14:textId="77777777" w:rsidR="00B13707" w:rsidRDefault="00000000">
      <w:r>
        <w:br w:type="page"/>
      </w:r>
    </w:p>
    <w:p w14:paraId="575BB570" w14:textId="77777777" w:rsidR="00B13707" w:rsidRDefault="00000000">
      <w:pPr>
        <w:spacing w:before="240" w:after="120"/>
      </w:pPr>
      <w:r>
        <w:rPr>
          <w:rFonts w:ascii="Times New Roman" w:eastAsia="Times New Roman" w:hAnsi="Times New Roman"/>
          <w:b/>
          <w:color w:val="1565C0"/>
          <w:sz w:val="32"/>
        </w:rPr>
        <w:lastRenderedPageBreak/>
        <w:t>CHƯƠNG 3 – THIẾT KẾ CHƯƠNG TRÌNH</w:t>
      </w:r>
    </w:p>
    <w:p w14:paraId="744C7CB3" w14:textId="77777777" w:rsidR="00B13707" w:rsidRDefault="00000000">
      <w:pPr>
        <w:spacing w:before="160" w:after="120"/>
      </w:pPr>
      <w:r>
        <w:rPr>
          <w:rFonts w:ascii="Times New Roman" w:eastAsia="Times New Roman" w:hAnsi="Times New Roman"/>
          <w:b/>
          <w:color w:val="1976D2"/>
          <w:sz w:val="28"/>
        </w:rPr>
        <w:t>3.1  Thiết Kế Kiến Trúc</w:t>
      </w:r>
    </w:p>
    <w:p w14:paraId="3558D843" w14:textId="77777777" w:rsidR="00B13707" w:rsidRDefault="00000000">
      <w:pPr>
        <w:spacing w:after="120"/>
        <w:jc w:val="both"/>
      </w:pPr>
      <w:r>
        <w:rPr>
          <w:rFonts w:ascii="Times New Roman" w:eastAsia="Times New Roman" w:hAnsi="Times New Roman"/>
          <w:sz w:val="26"/>
        </w:rPr>
        <w:t>Hệ thống sử dụng kiến trúc 3-tier client-server với Hybrid Database (PostgreSQL + MongoDB). Frontend React giao tiếp với Backend Node.js qua REST API JSON. PostgreSQL giữ source of truth cho nghiệp vụ chính; MongoDB xử lý log, cache, Zalo session.</w:t>
      </w:r>
    </w:p>
    <w:tbl>
      <w:tblPr>
        <w:tblStyle w:val="TableGrid"/>
        <w:tblW w:w="0" w:type="auto"/>
        <w:jc w:val="center"/>
        <w:tblLook w:val="04A0" w:firstRow="1" w:lastRow="0" w:firstColumn="1" w:lastColumn="0" w:noHBand="0" w:noVBand="1"/>
      </w:tblPr>
      <w:tblGrid>
        <w:gridCol w:w="1696"/>
        <w:gridCol w:w="2813"/>
        <w:gridCol w:w="3088"/>
        <w:gridCol w:w="1690"/>
      </w:tblGrid>
      <w:tr w:rsidR="00B13707" w14:paraId="79CA32EF" w14:textId="77777777">
        <w:trPr>
          <w:jc w:val="center"/>
        </w:trPr>
        <w:tc>
          <w:tcPr>
            <w:tcW w:w="1701" w:type="dxa"/>
            <w:shd w:val="clear" w:color="auto" w:fill="1565C0"/>
            <w:vAlign w:val="center"/>
          </w:tcPr>
          <w:p w14:paraId="2C6D5849" w14:textId="77777777" w:rsidR="00B13707" w:rsidRDefault="00000000">
            <w:pPr>
              <w:jc w:val="center"/>
            </w:pPr>
            <w:r>
              <w:rPr>
                <w:rFonts w:ascii="Times New Roman" w:eastAsia="Times New Roman" w:hAnsi="Times New Roman"/>
                <w:b/>
                <w:color w:val="FFFFFF"/>
              </w:rPr>
              <w:t>Tầng</w:t>
            </w:r>
          </w:p>
        </w:tc>
        <w:tc>
          <w:tcPr>
            <w:tcW w:w="2835" w:type="dxa"/>
            <w:shd w:val="clear" w:color="auto" w:fill="1565C0"/>
            <w:vAlign w:val="center"/>
          </w:tcPr>
          <w:p w14:paraId="79E0A91B" w14:textId="77777777" w:rsidR="00B13707" w:rsidRDefault="00000000">
            <w:pPr>
              <w:jc w:val="center"/>
            </w:pPr>
            <w:r>
              <w:rPr>
                <w:rFonts w:ascii="Times New Roman" w:eastAsia="Times New Roman" w:hAnsi="Times New Roman"/>
                <w:b/>
                <w:color w:val="FFFFFF"/>
              </w:rPr>
              <w:t>Công nghệ</w:t>
            </w:r>
          </w:p>
        </w:tc>
        <w:tc>
          <w:tcPr>
            <w:tcW w:w="3118" w:type="dxa"/>
            <w:shd w:val="clear" w:color="auto" w:fill="1565C0"/>
            <w:vAlign w:val="center"/>
          </w:tcPr>
          <w:p w14:paraId="3AC460AD" w14:textId="77777777" w:rsidR="00B13707" w:rsidRDefault="00000000">
            <w:pPr>
              <w:jc w:val="center"/>
            </w:pPr>
            <w:r>
              <w:rPr>
                <w:rFonts w:ascii="Times New Roman" w:eastAsia="Times New Roman" w:hAnsi="Times New Roman"/>
                <w:b/>
                <w:color w:val="FFFFFF"/>
              </w:rPr>
              <w:t>Vai trò</w:t>
            </w:r>
          </w:p>
        </w:tc>
        <w:tc>
          <w:tcPr>
            <w:tcW w:w="1701" w:type="dxa"/>
            <w:shd w:val="clear" w:color="auto" w:fill="1565C0"/>
            <w:vAlign w:val="center"/>
          </w:tcPr>
          <w:p w14:paraId="1ABDAE08" w14:textId="77777777" w:rsidR="00B13707" w:rsidRDefault="00000000">
            <w:pPr>
              <w:jc w:val="center"/>
            </w:pPr>
            <w:r>
              <w:rPr>
                <w:rFonts w:ascii="Times New Roman" w:eastAsia="Times New Roman" w:hAnsi="Times New Roman"/>
                <w:b/>
                <w:color w:val="FFFFFF"/>
              </w:rPr>
              <w:t>Địa chỉ</w:t>
            </w:r>
          </w:p>
        </w:tc>
      </w:tr>
      <w:tr w:rsidR="00B13707" w14:paraId="5A7AEE96" w14:textId="77777777">
        <w:trPr>
          <w:jc w:val="center"/>
        </w:trPr>
        <w:tc>
          <w:tcPr>
            <w:tcW w:w="1701" w:type="dxa"/>
            <w:shd w:val="clear" w:color="auto" w:fill="F5F5F5"/>
            <w:vAlign w:val="center"/>
          </w:tcPr>
          <w:p w14:paraId="5D10E658" w14:textId="77777777" w:rsidR="00B13707" w:rsidRDefault="00000000">
            <w:pPr>
              <w:jc w:val="center"/>
            </w:pPr>
            <w:r>
              <w:rPr>
                <w:rFonts w:ascii="Times New Roman" w:eastAsia="Times New Roman" w:hAnsi="Times New Roman"/>
                <w:color w:val="000000"/>
              </w:rPr>
              <w:t>Presentation</w:t>
            </w:r>
          </w:p>
        </w:tc>
        <w:tc>
          <w:tcPr>
            <w:tcW w:w="2835" w:type="dxa"/>
            <w:shd w:val="clear" w:color="auto" w:fill="F5F5F5"/>
            <w:vAlign w:val="center"/>
          </w:tcPr>
          <w:p w14:paraId="6C61B0FB" w14:textId="77777777" w:rsidR="00B13707" w:rsidRDefault="00000000">
            <w:r>
              <w:rPr>
                <w:rFonts w:ascii="Times New Roman" w:eastAsia="Times New Roman" w:hAnsi="Times New Roman"/>
                <w:color w:val="000000"/>
              </w:rPr>
              <w:t>React 19 + Vite + Tailwind CSS 4</w:t>
            </w:r>
          </w:p>
        </w:tc>
        <w:tc>
          <w:tcPr>
            <w:tcW w:w="3118" w:type="dxa"/>
            <w:shd w:val="clear" w:color="auto" w:fill="F5F5F5"/>
            <w:vAlign w:val="center"/>
          </w:tcPr>
          <w:p w14:paraId="7ACF866A" w14:textId="77777777" w:rsidR="00B13707" w:rsidRDefault="00000000">
            <w:r>
              <w:rPr>
                <w:rFonts w:ascii="Times New Roman" w:eastAsia="Times New Roman" w:hAnsi="Times New Roman"/>
                <w:color w:val="000000"/>
              </w:rPr>
              <w:t>SPA, giao diện, Recharts</w:t>
            </w:r>
          </w:p>
        </w:tc>
        <w:tc>
          <w:tcPr>
            <w:tcW w:w="1701" w:type="dxa"/>
            <w:shd w:val="clear" w:color="auto" w:fill="F5F5F5"/>
            <w:vAlign w:val="center"/>
          </w:tcPr>
          <w:p w14:paraId="06648CD1" w14:textId="77777777" w:rsidR="00B13707" w:rsidRDefault="00000000">
            <w:r>
              <w:rPr>
                <w:rFonts w:ascii="Times New Roman" w:eastAsia="Times New Roman" w:hAnsi="Times New Roman"/>
                <w:color w:val="000000"/>
              </w:rPr>
              <w:t>Vercel / :5173</w:t>
            </w:r>
          </w:p>
        </w:tc>
      </w:tr>
      <w:tr w:rsidR="00B13707" w14:paraId="7FF644F7" w14:textId="77777777">
        <w:trPr>
          <w:jc w:val="center"/>
        </w:trPr>
        <w:tc>
          <w:tcPr>
            <w:tcW w:w="1701" w:type="dxa"/>
            <w:shd w:val="clear" w:color="auto" w:fill="FFFFFF"/>
            <w:vAlign w:val="center"/>
          </w:tcPr>
          <w:p w14:paraId="391FE754" w14:textId="77777777" w:rsidR="00B13707" w:rsidRDefault="00000000">
            <w:pPr>
              <w:jc w:val="center"/>
            </w:pPr>
            <w:r>
              <w:rPr>
                <w:rFonts w:ascii="Times New Roman" w:eastAsia="Times New Roman" w:hAnsi="Times New Roman"/>
                <w:color w:val="000000"/>
              </w:rPr>
              <w:t>Application</w:t>
            </w:r>
          </w:p>
        </w:tc>
        <w:tc>
          <w:tcPr>
            <w:tcW w:w="2835" w:type="dxa"/>
            <w:shd w:val="clear" w:color="auto" w:fill="FFFFFF"/>
            <w:vAlign w:val="center"/>
          </w:tcPr>
          <w:p w14:paraId="17FA5E81" w14:textId="77777777" w:rsidR="00B13707" w:rsidRDefault="00000000">
            <w:r>
              <w:rPr>
                <w:rFonts w:ascii="Times New Roman" w:eastAsia="Times New Roman" w:hAnsi="Times New Roman"/>
                <w:color w:val="000000"/>
              </w:rPr>
              <w:t>Node.js 20 + Express 4</w:t>
            </w:r>
          </w:p>
        </w:tc>
        <w:tc>
          <w:tcPr>
            <w:tcW w:w="3118" w:type="dxa"/>
            <w:shd w:val="clear" w:color="auto" w:fill="FFFFFF"/>
            <w:vAlign w:val="center"/>
          </w:tcPr>
          <w:p w14:paraId="7B083E4C" w14:textId="77777777" w:rsidR="00B13707" w:rsidRDefault="00000000">
            <w:r>
              <w:rPr>
                <w:rFonts w:ascii="Times New Roman" w:eastAsia="Times New Roman" w:hAnsi="Times New Roman"/>
                <w:color w:val="000000"/>
              </w:rPr>
              <w:t>REST API, business logic, JWT</w:t>
            </w:r>
          </w:p>
        </w:tc>
        <w:tc>
          <w:tcPr>
            <w:tcW w:w="1701" w:type="dxa"/>
            <w:shd w:val="clear" w:color="auto" w:fill="FFFFFF"/>
            <w:vAlign w:val="center"/>
          </w:tcPr>
          <w:p w14:paraId="064AD5BC" w14:textId="77777777" w:rsidR="00B13707" w:rsidRDefault="00000000">
            <w:r>
              <w:rPr>
                <w:rFonts w:ascii="Times New Roman" w:eastAsia="Times New Roman" w:hAnsi="Times New Roman"/>
                <w:color w:val="000000"/>
              </w:rPr>
              <w:t>Render / :3000</w:t>
            </w:r>
          </w:p>
        </w:tc>
      </w:tr>
      <w:tr w:rsidR="00B13707" w14:paraId="55785737" w14:textId="77777777">
        <w:trPr>
          <w:jc w:val="center"/>
        </w:trPr>
        <w:tc>
          <w:tcPr>
            <w:tcW w:w="1701" w:type="dxa"/>
            <w:shd w:val="clear" w:color="auto" w:fill="F5F5F5"/>
            <w:vAlign w:val="center"/>
          </w:tcPr>
          <w:p w14:paraId="25C0B65C" w14:textId="77777777" w:rsidR="00B13707" w:rsidRDefault="00000000">
            <w:pPr>
              <w:jc w:val="center"/>
            </w:pPr>
            <w:r>
              <w:rPr>
                <w:rFonts w:ascii="Times New Roman" w:eastAsia="Times New Roman" w:hAnsi="Times New Roman"/>
                <w:color w:val="000000"/>
              </w:rPr>
              <w:t>Data – SQL</w:t>
            </w:r>
          </w:p>
        </w:tc>
        <w:tc>
          <w:tcPr>
            <w:tcW w:w="2835" w:type="dxa"/>
            <w:shd w:val="clear" w:color="auto" w:fill="F5F5F5"/>
            <w:vAlign w:val="center"/>
          </w:tcPr>
          <w:p w14:paraId="6D20C05C" w14:textId="77777777" w:rsidR="00B13707" w:rsidRDefault="00000000">
            <w:r>
              <w:rPr>
                <w:rFonts w:ascii="Times New Roman" w:eastAsia="Times New Roman" w:hAnsi="Times New Roman"/>
                <w:color w:val="000000"/>
              </w:rPr>
              <w:t>PostgreSQL 15 + Prisma ORM</w:t>
            </w:r>
          </w:p>
        </w:tc>
        <w:tc>
          <w:tcPr>
            <w:tcW w:w="3118" w:type="dxa"/>
            <w:shd w:val="clear" w:color="auto" w:fill="F5F5F5"/>
            <w:vAlign w:val="center"/>
          </w:tcPr>
          <w:p w14:paraId="1C807A91" w14:textId="77777777" w:rsidR="00B13707" w:rsidRDefault="00000000">
            <w:r>
              <w:rPr>
                <w:rFonts w:ascii="Times New Roman" w:eastAsia="Times New Roman" w:hAnsi="Times New Roman"/>
                <w:color w:val="000000"/>
              </w:rPr>
              <w:t>ACID, FK, hộ khẩu cốt lõi</w:t>
            </w:r>
          </w:p>
        </w:tc>
        <w:tc>
          <w:tcPr>
            <w:tcW w:w="1701" w:type="dxa"/>
            <w:shd w:val="clear" w:color="auto" w:fill="F5F5F5"/>
            <w:vAlign w:val="center"/>
          </w:tcPr>
          <w:p w14:paraId="07EACAF2" w14:textId="77777777" w:rsidR="00B13707" w:rsidRDefault="00000000">
            <w:r>
              <w:rPr>
                <w:rFonts w:ascii="Times New Roman" w:eastAsia="Times New Roman" w:hAnsi="Times New Roman"/>
                <w:color w:val="000000"/>
              </w:rPr>
              <w:t>Railway Cloud</w:t>
            </w:r>
          </w:p>
        </w:tc>
      </w:tr>
      <w:tr w:rsidR="00B13707" w14:paraId="51D1722A" w14:textId="77777777">
        <w:trPr>
          <w:jc w:val="center"/>
        </w:trPr>
        <w:tc>
          <w:tcPr>
            <w:tcW w:w="1701" w:type="dxa"/>
            <w:shd w:val="clear" w:color="auto" w:fill="FFFFFF"/>
            <w:vAlign w:val="center"/>
          </w:tcPr>
          <w:p w14:paraId="04B6C6C1" w14:textId="77777777" w:rsidR="00B13707" w:rsidRDefault="00000000">
            <w:pPr>
              <w:jc w:val="center"/>
            </w:pPr>
            <w:r>
              <w:rPr>
                <w:rFonts w:ascii="Times New Roman" w:eastAsia="Times New Roman" w:hAnsi="Times New Roman"/>
                <w:color w:val="000000"/>
              </w:rPr>
              <w:t>Data – NoSQL</w:t>
            </w:r>
          </w:p>
        </w:tc>
        <w:tc>
          <w:tcPr>
            <w:tcW w:w="2835" w:type="dxa"/>
            <w:shd w:val="clear" w:color="auto" w:fill="FFFFFF"/>
            <w:vAlign w:val="center"/>
          </w:tcPr>
          <w:p w14:paraId="72F3918F" w14:textId="77777777" w:rsidR="00B13707" w:rsidRDefault="00000000">
            <w:r>
              <w:rPr>
                <w:rFonts w:ascii="Times New Roman" w:eastAsia="Times New Roman" w:hAnsi="Times New Roman"/>
                <w:color w:val="000000"/>
              </w:rPr>
              <w:t>MongoDB Atlas + Mongoose 8</w:t>
            </w:r>
          </w:p>
        </w:tc>
        <w:tc>
          <w:tcPr>
            <w:tcW w:w="3118" w:type="dxa"/>
            <w:shd w:val="clear" w:color="auto" w:fill="FFFFFF"/>
            <w:vAlign w:val="center"/>
          </w:tcPr>
          <w:p w14:paraId="052404AD" w14:textId="77777777" w:rsidR="00B13707" w:rsidRDefault="00000000">
            <w:r>
              <w:rPr>
                <w:rFonts w:ascii="Times New Roman" w:eastAsia="Times New Roman" w:hAnsi="Times New Roman"/>
                <w:color w:val="000000"/>
              </w:rPr>
              <w:t>Audit, session, search, cache</w:t>
            </w:r>
          </w:p>
        </w:tc>
        <w:tc>
          <w:tcPr>
            <w:tcW w:w="1701" w:type="dxa"/>
            <w:shd w:val="clear" w:color="auto" w:fill="FFFFFF"/>
            <w:vAlign w:val="center"/>
          </w:tcPr>
          <w:p w14:paraId="51D41FB6" w14:textId="77777777" w:rsidR="00B13707" w:rsidRDefault="00000000">
            <w:r>
              <w:rPr>
                <w:rFonts w:ascii="Times New Roman" w:eastAsia="Times New Roman" w:hAnsi="Times New Roman"/>
                <w:color w:val="000000"/>
              </w:rPr>
              <w:t>Atlas M0</w:t>
            </w:r>
          </w:p>
        </w:tc>
      </w:tr>
    </w:tbl>
    <w:p w14:paraId="6B15A86C" w14:textId="77777777" w:rsidR="00B13707" w:rsidRDefault="00B13707">
      <w:pPr>
        <w:spacing w:after="40"/>
      </w:pPr>
    </w:p>
    <w:p w14:paraId="38EB180B" w14:textId="77777777" w:rsidR="00B13707" w:rsidRDefault="00000000">
      <w:pPr>
        <w:spacing w:before="160" w:after="120"/>
      </w:pPr>
      <w:r>
        <w:rPr>
          <w:rFonts w:ascii="Times New Roman" w:eastAsia="Times New Roman" w:hAnsi="Times New Roman"/>
          <w:b/>
          <w:color w:val="1976D2"/>
          <w:sz w:val="28"/>
        </w:rPr>
        <w:t>3.2  Thiết Kế Cơ Sở Dữ Liệu</w:t>
      </w:r>
    </w:p>
    <w:p w14:paraId="2E062B8C" w14:textId="77777777" w:rsidR="00B13707" w:rsidRDefault="00000000">
      <w:pPr>
        <w:spacing w:before="160" w:after="120"/>
      </w:pPr>
      <w:r>
        <w:rPr>
          <w:rFonts w:ascii="Times New Roman" w:eastAsia="Times New Roman" w:hAnsi="Times New Roman"/>
          <w:b/>
          <w:color w:val="2E7D32"/>
          <w:sz w:val="26"/>
        </w:rPr>
        <w:t>PostgreSQL – 6 bảng cốt lõi</w:t>
      </w:r>
    </w:p>
    <w:tbl>
      <w:tblPr>
        <w:tblStyle w:val="TableGrid"/>
        <w:tblW w:w="0" w:type="auto"/>
        <w:jc w:val="center"/>
        <w:tblLook w:val="04A0" w:firstRow="1" w:lastRow="0" w:firstColumn="1" w:lastColumn="0" w:noHBand="0" w:noVBand="1"/>
      </w:tblPr>
      <w:tblGrid>
        <w:gridCol w:w="1988"/>
        <w:gridCol w:w="3937"/>
        <w:gridCol w:w="3362"/>
      </w:tblGrid>
      <w:tr w:rsidR="00B13707" w14:paraId="6A9505E4" w14:textId="77777777">
        <w:trPr>
          <w:jc w:val="center"/>
        </w:trPr>
        <w:tc>
          <w:tcPr>
            <w:tcW w:w="1984" w:type="dxa"/>
            <w:shd w:val="clear" w:color="auto" w:fill="1565C0"/>
            <w:vAlign w:val="center"/>
          </w:tcPr>
          <w:p w14:paraId="3DC173A0" w14:textId="77777777" w:rsidR="00B13707" w:rsidRDefault="00000000">
            <w:pPr>
              <w:jc w:val="center"/>
            </w:pPr>
            <w:r>
              <w:rPr>
                <w:rFonts w:ascii="Times New Roman" w:eastAsia="Times New Roman" w:hAnsi="Times New Roman"/>
                <w:b/>
                <w:color w:val="FFFFFF"/>
              </w:rPr>
              <w:t>Bảng</w:t>
            </w:r>
          </w:p>
        </w:tc>
        <w:tc>
          <w:tcPr>
            <w:tcW w:w="3969" w:type="dxa"/>
            <w:shd w:val="clear" w:color="auto" w:fill="1565C0"/>
            <w:vAlign w:val="center"/>
          </w:tcPr>
          <w:p w14:paraId="417D8BD4" w14:textId="77777777" w:rsidR="00B13707" w:rsidRDefault="00000000">
            <w:pPr>
              <w:jc w:val="center"/>
            </w:pPr>
            <w:r>
              <w:rPr>
                <w:rFonts w:ascii="Times New Roman" w:eastAsia="Times New Roman" w:hAnsi="Times New Roman"/>
                <w:b/>
                <w:color w:val="FFFFFF"/>
              </w:rPr>
              <w:t>Trường chính</w:t>
            </w:r>
          </w:p>
        </w:tc>
        <w:tc>
          <w:tcPr>
            <w:tcW w:w="3402" w:type="dxa"/>
            <w:shd w:val="clear" w:color="auto" w:fill="1565C0"/>
            <w:vAlign w:val="center"/>
          </w:tcPr>
          <w:p w14:paraId="086A2188" w14:textId="77777777" w:rsidR="00B13707" w:rsidRDefault="00000000">
            <w:pPr>
              <w:jc w:val="center"/>
            </w:pPr>
            <w:r>
              <w:rPr>
                <w:rFonts w:ascii="Times New Roman" w:eastAsia="Times New Roman" w:hAnsi="Times New Roman"/>
                <w:b/>
                <w:color w:val="FFFFFF"/>
              </w:rPr>
              <w:t>Ràng buộc quan trọng</w:t>
            </w:r>
          </w:p>
        </w:tc>
      </w:tr>
      <w:tr w:rsidR="00B13707" w14:paraId="56F61B09" w14:textId="77777777">
        <w:trPr>
          <w:jc w:val="center"/>
        </w:trPr>
        <w:tc>
          <w:tcPr>
            <w:tcW w:w="1984" w:type="dxa"/>
            <w:shd w:val="clear" w:color="auto" w:fill="F5F5F5"/>
            <w:vAlign w:val="center"/>
          </w:tcPr>
          <w:p w14:paraId="720FF176" w14:textId="77777777" w:rsidR="00B13707" w:rsidRDefault="00000000">
            <w:pPr>
              <w:jc w:val="center"/>
            </w:pPr>
            <w:r>
              <w:rPr>
                <w:rFonts w:ascii="Times New Roman" w:eastAsia="Times New Roman" w:hAnsi="Times New Roman"/>
                <w:color w:val="000000"/>
              </w:rPr>
              <w:t>villages</w:t>
            </w:r>
          </w:p>
        </w:tc>
        <w:tc>
          <w:tcPr>
            <w:tcW w:w="3969" w:type="dxa"/>
            <w:shd w:val="clear" w:color="auto" w:fill="F5F5F5"/>
            <w:vAlign w:val="center"/>
          </w:tcPr>
          <w:p w14:paraId="68AF42D0" w14:textId="77777777" w:rsidR="00B13707" w:rsidRDefault="00000000">
            <w:r>
              <w:rPr>
                <w:rFonts w:ascii="Times New Roman" w:eastAsia="Times New Roman" w:hAnsi="Times New Roman"/>
                <w:color w:val="000000"/>
              </w:rPr>
              <w:t>id, ma(UNIQUE), ten, truongThon</w:t>
            </w:r>
          </w:p>
        </w:tc>
        <w:tc>
          <w:tcPr>
            <w:tcW w:w="3402" w:type="dxa"/>
            <w:shd w:val="clear" w:color="auto" w:fill="F5F5F5"/>
            <w:vAlign w:val="center"/>
          </w:tcPr>
          <w:p w14:paraId="26A304A6" w14:textId="77777777" w:rsidR="00B13707" w:rsidRDefault="00000000">
            <w:r>
              <w:rPr>
                <w:rFonts w:ascii="Times New Roman" w:eastAsia="Times New Roman" w:hAnsi="Times New Roman"/>
                <w:color w:val="000000"/>
              </w:rPr>
              <w:t>FK: households.villageId</w:t>
            </w:r>
          </w:p>
        </w:tc>
      </w:tr>
      <w:tr w:rsidR="00B13707" w14:paraId="60CA56CF" w14:textId="77777777">
        <w:trPr>
          <w:jc w:val="center"/>
        </w:trPr>
        <w:tc>
          <w:tcPr>
            <w:tcW w:w="1984" w:type="dxa"/>
            <w:shd w:val="clear" w:color="auto" w:fill="FFFFFF"/>
            <w:vAlign w:val="center"/>
          </w:tcPr>
          <w:p w14:paraId="3A781418" w14:textId="77777777" w:rsidR="00B13707" w:rsidRDefault="00000000">
            <w:pPr>
              <w:jc w:val="center"/>
            </w:pPr>
            <w:r>
              <w:rPr>
                <w:rFonts w:ascii="Times New Roman" w:eastAsia="Times New Roman" w:hAnsi="Times New Roman"/>
                <w:color w:val="000000"/>
              </w:rPr>
              <w:t>admin_users</w:t>
            </w:r>
          </w:p>
        </w:tc>
        <w:tc>
          <w:tcPr>
            <w:tcW w:w="3969" w:type="dxa"/>
            <w:shd w:val="clear" w:color="auto" w:fill="FFFFFF"/>
            <w:vAlign w:val="center"/>
          </w:tcPr>
          <w:p w14:paraId="2BA79ECF" w14:textId="77777777" w:rsidR="00B13707" w:rsidRDefault="00000000">
            <w:r>
              <w:rPr>
                <w:rFonts w:ascii="Times New Roman" w:eastAsia="Times New Roman" w:hAnsi="Times New Roman"/>
                <w:color w:val="000000"/>
              </w:rPr>
              <w:t>id, username, passwordHash, role, villageIds[]</w:t>
            </w:r>
          </w:p>
        </w:tc>
        <w:tc>
          <w:tcPr>
            <w:tcW w:w="3402" w:type="dxa"/>
            <w:shd w:val="clear" w:color="auto" w:fill="FFFFFF"/>
            <w:vAlign w:val="center"/>
          </w:tcPr>
          <w:p w14:paraId="5884269E" w14:textId="77777777" w:rsidR="00B13707" w:rsidRDefault="00000000">
            <w:r>
              <w:rPr>
                <w:rFonts w:ascii="Times New Roman" w:eastAsia="Times New Roman" w:hAnsi="Times New Roman"/>
                <w:color w:val="000000"/>
              </w:rPr>
              <w:t>UNIQUE(username); role: ENUM</w:t>
            </w:r>
          </w:p>
        </w:tc>
      </w:tr>
      <w:tr w:rsidR="00B13707" w14:paraId="17211B40" w14:textId="77777777">
        <w:trPr>
          <w:jc w:val="center"/>
        </w:trPr>
        <w:tc>
          <w:tcPr>
            <w:tcW w:w="1984" w:type="dxa"/>
            <w:shd w:val="clear" w:color="auto" w:fill="F5F5F5"/>
            <w:vAlign w:val="center"/>
          </w:tcPr>
          <w:p w14:paraId="4D71341E" w14:textId="77777777" w:rsidR="00B13707" w:rsidRDefault="00000000">
            <w:pPr>
              <w:jc w:val="center"/>
            </w:pPr>
            <w:r>
              <w:rPr>
                <w:rFonts w:ascii="Times New Roman" w:eastAsia="Times New Roman" w:hAnsi="Times New Roman"/>
                <w:color w:val="000000"/>
              </w:rPr>
              <w:t>households</w:t>
            </w:r>
          </w:p>
        </w:tc>
        <w:tc>
          <w:tcPr>
            <w:tcW w:w="3969" w:type="dxa"/>
            <w:shd w:val="clear" w:color="auto" w:fill="F5F5F5"/>
            <w:vAlign w:val="center"/>
          </w:tcPr>
          <w:p w14:paraId="0AE9327A" w14:textId="77777777" w:rsidR="00B13707" w:rsidRDefault="00000000">
            <w:r>
              <w:rPr>
                <w:rFonts w:ascii="Times New Roman" w:eastAsia="Times New Roman" w:hAnsi="Times New Roman"/>
                <w:color w:val="000000"/>
              </w:rPr>
              <w:t>id, soHoKhau(UNIQUE), diaChi, lat, lng, trangThai, loaiHo, villageId</w:t>
            </w:r>
          </w:p>
        </w:tc>
        <w:tc>
          <w:tcPr>
            <w:tcW w:w="3402" w:type="dxa"/>
            <w:shd w:val="clear" w:color="auto" w:fill="F5F5F5"/>
            <w:vAlign w:val="center"/>
          </w:tcPr>
          <w:p w14:paraId="2F42220D" w14:textId="77777777" w:rsidR="00B13707" w:rsidRDefault="00000000">
            <w:r>
              <w:rPr>
                <w:rFonts w:ascii="Times New Roman" w:eastAsia="Times New Roman" w:hAnsi="Times New Roman"/>
                <w:color w:val="000000"/>
              </w:rPr>
              <w:t>FK: villageId; UNIQUE(soHoKhau)</w:t>
            </w:r>
          </w:p>
        </w:tc>
      </w:tr>
      <w:tr w:rsidR="00B13707" w14:paraId="0A0F714A" w14:textId="77777777">
        <w:trPr>
          <w:jc w:val="center"/>
        </w:trPr>
        <w:tc>
          <w:tcPr>
            <w:tcW w:w="1984" w:type="dxa"/>
            <w:shd w:val="clear" w:color="auto" w:fill="FFFFFF"/>
            <w:vAlign w:val="center"/>
          </w:tcPr>
          <w:p w14:paraId="6C1F2783" w14:textId="77777777" w:rsidR="00B13707" w:rsidRDefault="00000000">
            <w:pPr>
              <w:jc w:val="center"/>
            </w:pPr>
            <w:r>
              <w:rPr>
                <w:rFonts w:ascii="Times New Roman" w:eastAsia="Times New Roman" w:hAnsi="Times New Roman"/>
                <w:color w:val="000000"/>
              </w:rPr>
              <w:t>members</w:t>
            </w:r>
          </w:p>
        </w:tc>
        <w:tc>
          <w:tcPr>
            <w:tcW w:w="3969" w:type="dxa"/>
            <w:shd w:val="clear" w:color="auto" w:fill="FFFFFF"/>
            <w:vAlign w:val="center"/>
          </w:tcPr>
          <w:p w14:paraId="023BAE73" w14:textId="77777777" w:rsidR="00B13707" w:rsidRDefault="00000000">
            <w:r>
              <w:rPr>
                <w:rFonts w:ascii="Times New Roman" w:eastAsia="Times New Roman" w:hAnsi="Times New Roman"/>
                <w:color w:val="000000"/>
              </w:rPr>
              <w:t>id, hoTen, ngaySinh, gioiTinh, cccd(UNIQUE), sdt, householdId</w:t>
            </w:r>
          </w:p>
        </w:tc>
        <w:tc>
          <w:tcPr>
            <w:tcW w:w="3402" w:type="dxa"/>
            <w:shd w:val="clear" w:color="auto" w:fill="FFFFFF"/>
            <w:vAlign w:val="center"/>
          </w:tcPr>
          <w:p w14:paraId="46A02DF2" w14:textId="77777777" w:rsidR="00B13707" w:rsidRDefault="00000000">
            <w:r>
              <w:rPr>
                <w:rFonts w:ascii="Times New Roman" w:eastAsia="Times New Roman" w:hAnsi="Times New Roman"/>
                <w:color w:val="000000"/>
              </w:rPr>
              <w:t>FK: householdId; UNIQUE(cccd)</w:t>
            </w:r>
          </w:p>
        </w:tc>
      </w:tr>
      <w:tr w:rsidR="00B13707" w14:paraId="7102AD93" w14:textId="77777777">
        <w:trPr>
          <w:jc w:val="center"/>
        </w:trPr>
        <w:tc>
          <w:tcPr>
            <w:tcW w:w="1984" w:type="dxa"/>
            <w:shd w:val="clear" w:color="auto" w:fill="F5F5F5"/>
            <w:vAlign w:val="center"/>
          </w:tcPr>
          <w:p w14:paraId="0D79DC3B" w14:textId="77777777" w:rsidR="00B13707" w:rsidRDefault="00000000">
            <w:pPr>
              <w:jc w:val="center"/>
            </w:pPr>
            <w:r>
              <w:rPr>
                <w:rFonts w:ascii="Times New Roman" w:eastAsia="Times New Roman" w:hAnsi="Times New Roman"/>
                <w:color w:val="000000"/>
              </w:rPr>
              <w:t>movement_records</w:t>
            </w:r>
          </w:p>
        </w:tc>
        <w:tc>
          <w:tcPr>
            <w:tcW w:w="3969" w:type="dxa"/>
            <w:shd w:val="clear" w:color="auto" w:fill="F5F5F5"/>
            <w:vAlign w:val="center"/>
          </w:tcPr>
          <w:p w14:paraId="17028DB1" w14:textId="77777777" w:rsidR="00B13707" w:rsidRDefault="00000000">
            <w:r>
              <w:rPr>
                <w:rFonts w:ascii="Times New Roman" w:eastAsia="Times New Roman" w:hAnsi="Times New Roman"/>
                <w:color w:val="000000"/>
              </w:rPr>
              <w:t>id, loai(MOVE_IN|MOVE_OUT), ngay, householdId, performedById</w:t>
            </w:r>
          </w:p>
        </w:tc>
        <w:tc>
          <w:tcPr>
            <w:tcW w:w="3402" w:type="dxa"/>
            <w:shd w:val="clear" w:color="auto" w:fill="F5F5F5"/>
            <w:vAlign w:val="center"/>
          </w:tcPr>
          <w:p w14:paraId="58027300" w14:textId="77777777" w:rsidR="00B13707" w:rsidRDefault="00000000">
            <w:r>
              <w:rPr>
                <w:rFonts w:ascii="Times New Roman" w:eastAsia="Times New Roman" w:hAnsi="Times New Roman"/>
                <w:color w:val="000000"/>
              </w:rPr>
              <w:t>FK: householdId, performedById</w:t>
            </w:r>
          </w:p>
        </w:tc>
      </w:tr>
      <w:tr w:rsidR="00B13707" w14:paraId="075F241C" w14:textId="77777777">
        <w:trPr>
          <w:jc w:val="center"/>
        </w:trPr>
        <w:tc>
          <w:tcPr>
            <w:tcW w:w="1984" w:type="dxa"/>
            <w:shd w:val="clear" w:color="auto" w:fill="FFFFFF"/>
            <w:vAlign w:val="center"/>
          </w:tcPr>
          <w:p w14:paraId="0EC9D3CC" w14:textId="77777777" w:rsidR="00B13707" w:rsidRDefault="00000000">
            <w:pPr>
              <w:jc w:val="center"/>
            </w:pPr>
            <w:r>
              <w:rPr>
                <w:rFonts w:ascii="Times New Roman" w:eastAsia="Times New Roman" w:hAnsi="Times New Roman"/>
                <w:color w:val="000000"/>
              </w:rPr>
              <w:t>household_relations</w:t>
            </w:r>
          </w:p>
        </w:tc>
        <w:tc>
          <w:tcPr>
            <w:tcW w:w="3969" w:type="dxa"/>
            <w:shd w:val="clear" w:color="auto" w:fill="FFFFFF"/>
            <w:vAlign w:val="center"/>
          </w:tcPr>
          <w:p w14:paraId="6FCEE218" w14:textId="77777777" w:rsidR="00B13707" w:rsidRDefault="00000000">
            <w:r>
              <w:rPr>
                <w:rFonts w:ascii="Times New Roman" w:eastAsia="Times New Roman" w:hAnsi="Times New Roman"/>
                <w:color w:val="000000"/>
              </w:rPr>
              <w:t>id, type(SPLIT|MERGE), sourceId, targetId, memberIds[], date</w:t>
            </w:r>
          </w:p>
        </w:tc>
        <w:tc>
          <w:tcPr>
            <w:tcW w:w="3402" w:type="dxa"/>
            <w:shd w:val="clear" w:color="auto" w:fill="FFFFFF"/>
            <w:vAlign w:val="center"/>
          </w:tcPr>
          <w:p w14:paraId="6EC49A44" w14:textId="77777777" w:rsidR="00B13707" w:rsidRDefault="00000000">
            <w:r>
              <w:rPr>
                <w:rFonts w:ascii="Times New Roman" w:eastAsia="Times New Roman" w:hAnsi="Times New Roman"/>
                <w:color w:val="000000"/>
              </w:rPr>
              <w:t>Lưu lịch sử tách/gộp hộ</w:t>
            </w:r>
          </w:p>
        </w:tc>
      </w:tr>
    </w:tbl>
    <w:p w14:paraId="67F8EDF5" w14:textId="77777777" w:rsidR="00B13707" w:rsidRDefault="00B13707">
      <w:pPr>
        <w:spacing w:after="40"/>
      </w:pPr>
    </w:p>
    <w:p w14:paraId="53CDBB27" w14:textId="77777777" w:rsidR="00B13707" w:rsidRDefault="00000000">
      <w:pPr>
        <w:spacing w:before="160" w:after="120"/>
      </w:pPr>
      <w:r>
        <w:rPr>
          <w:rFonts w:ascii="Times New Roman" w:eastAsia="Times New Roman" w:hAnsi="Times New Roman"/>
          <w:b/>
          <w:color w:val="2E7D32"/>
          <w:sz w:val="26"/>
        </w:rPr>
        <w:t>MongoDB – 6 collection linh hoạt</w:t>
      </w:r>
    </w:p>
    <w:tbl>
      <w:tblPr>
        <w:tblStyle w:val="TableGrid"/>
        <w:tblW w:w="0" w:type="auto"/>
        <w:jc w:val="center"/>
        <w:tblLook w:val="04A0" w:firstRow="1" w:lastRow="0" w:firstColumn="1" w:lastColumn="0" w:noHBand="0" w:noVBand="1"/>
      </w:tblPr>
      <w:tblGrid>
        <w:gridCol w:w="1977"/>
        <w:gridCol w:w="3935"/>
        <w:gridCol w:w="3375"/>
      </w:tblGrid>
      <w:tr w:rsidR="00B13707" w14:paraId="2CB43648" w14:textId="77777777">
        <w:trPr>
          <w:jc w:val="center"/>
        </w:trPr>
        <w:tc>
          <w:tcPr>
            <w:tcW w:w="1984" w:type="dxa"/>
            <w:shd w:val="clear" w:color="auto" w:fill="1565C0"/>
            <w:vAlign w:val="center"/>
          </w:tcPr>
          <w:p w14:paraId="16919745" w14:textId="77777777" w:rsidR="00B13707" w:rsidRDefault="00000000">
            <w:pPr>
              <w:jc w:val="center"/>
            </w:pPr>
            <w:r>
              <w:rPr>
                <w:rFonts w:ascii="Times New Roman" w:eastAsia="Times New Roman" w:hAnsi="Times New Roman"/>
                <w:b/>
                <w:color w:val="FFFFFF"/>
              </w:rPr>
              <w:t>Collection</w:t>
            </w:r>
          </w:p>
        </w:tc>
        <w:tc>
          <w:tcPr>
            <w:tcW w:w="3969" w:type="dxa"/>
            <w:shd w:val="clear" w:color="auto" w:fill="1565C0"/>
            <w:vAlign w:val="center"/>
          </w:tcPr>
          <w:p w14:paraId="6A64EC35" w14:textId="77777777" w:rsidR="00B13707" w:rsidRDefault="00000000">
            <w:pPr>
              <w:jc w:val="center"/>
            </w:pPr>
            <w:r>
              <w:rPr>
                <w:rFonts w:ascii="Times New Roman" w:eastAsia="Times New Roman" w:hAnsi="Times New Roman"/>
                <w:b/>
                <w:color w:val="FFFFFF"/>
              </w:rPr>
              <w:t>Trường chính</w:t>
            </w:r>
          </w:p>
        </w:tc>
        <w:tc>
          <w:tcPr>
            <w:tcW w:w="3402" w:type="dxa"/>
            <w:shd w:val="clear" w:color="auto" w:fill="1565C0"/>
            <w:vAlign w:val="center"/>
          </w:tcPr>
          <w:p w14:paraId="3CC6ABA9" w14:textId="77777777" w:rsidR="00B13707" w:rsidRDefault="00000000">
            <w:pPr>
              <w:jc w:val="center"/>
            </w:pPr>
            <w:r>
              <w:rPr>
                <w:rFonts w:ascii="Times New Roman" w:eastAsia="Times New Roman" w:hAnsi="Times New Roman"/>
                <w:b/>
                <w:color w:val="FFFFFF"/>
              </w:rPr>
              <w:t>Đặc điểm kỹ thuật</w:t>
            </w:r>
          </w:p>
        </w:tc>
      </w:tr>
      <w:tr w:rsidR="00B13707" w14:paraId="599C3091" w14:textId="77777777">
        <w:trPr>
          <w:jc w:val="center"/>
        </w:trPr>
        <w:tc>
          <w:tcPr>
            <w:tcW w:w="1984" w:type="dxa"/>
            <w:shd w:val="clear" w:color="auto" w:fill="F5F5F5"/>
            <w:vAlign w:val="center"/>
          </w:tcPr>
          <w:p w14:paraId="1893315D" w14:textId="77777777" w:rsidR="00B13707" w:rsidRDefault="00000000">
            <w:pPr>
              <w:jc w:val="center"/>
            </w:pPr>
            <w:r>
              <w:rPr>
                <w:rFonts w:ascii="Times New Roman" w:eastAsia="Times New Roman" w:hAnsi="Times New Roman"/>
                <w:color w:val="000000"/>
              </w:rPr>
              <w:t>audit_logs</w:t>
            </w:r>
          </w:p>
        </w:tc>
        <w:tc>
          <w:tcPr>
            <w:tcW w:w="3969" w:type="dxa"/>
            <w:shd w:val="clear" w:color="auto" w:fill="F5F5F5"/>
            <w:vAlign w:val="center"/>
          </w:tcPr>
          <w:p w14:paraId="61D98204" w14:textId="77777777" w:rsidR="00B13707" w:rsidRDefault="00000000">
            <w:r>
              <w:rPr>
                <w:rFonts w:ascii="Times New Roman" w:eastAsia="Times New Roman" w:hAnsi="Times New Roman"/>
                <w:color w:val="000000"/>
              </w:rPr>
              <w:t>entityType, entityId, action, oldData{}, newData{}, diff[]</w:t>
            </w:r>
          </w:p>
        </w:tc>
        <w:tc>
          <w:tcPr>
            <w:tcW w:w="3402" w:type="dxa"/>
            <w:shd w:val="clear" w:color="auto" w:fill="F5F5F5"/>
            <w:vAlign w:val="center"/>
          </w:tcPr>
          <w:p w14:paraId="705DCD5C" w14:textId="77777777" w:rsidR="00B13707" w:rsidRDefault="00000000">
            <w:r>
              <w:rPr>
                <w:rFonts w:ascii="Times New Roman" w:eastAsia="Times New Roman" w:hAnsi="Times New Roman"/>
                <w:color w:val="000000"/>
              </w:rPr>
              <w:t>JSON snapshot; index: performedAt</w:t>
            </w:r>
          </w:p>
        </w:tc>
      </w:tr>
      <w:tr w:rsidR="00B13707" w14:paraId="14E2F3CE" w14:textId="77777777">
        <w:trPr>
          <w:jc w:val="center"/>
        </w:trPr>
        <w:tc>
          <w:tcPr>
            <w:tcW w:w="1984" w:type="dxa"/>
            <w:shd w:val="clear" w:color="auto" w:fill="FFFFFF"/>
            <w:vAlign w:val="center"/>
          </w:tcPr>
          <w:p w14:paraId="5800051D" w14:textId="77777777" w:rsidR="00B13707" w:rsidRDefault="00000000">
            <w:pPr>
              <w:jc w:val="center"/>
            </w:pPr>
            <w:r>
              <w:rPr>
                <w:rFonts w:ascii="Times New Roman" w:eastAsia="Times New Roman" w:hAnsi="Times New Roman"/>
                <w:color w:val="000000"/>
              </w:rPr>
              <w:t>zalo_sessions</w:t>
            </w:r>
          </w:p>
        </w:tc>
        <w:tc>
          <w:tcPr>
            <w:tcW w:w="3969" w:type="dxa"/>
            <w:shd w:val="clear" w:color="auto" w:fill="FFFFFF"/>
            <w:vAlign w:val="center"/>
          </w:tcPr>
          <w:p w14:paraId="13D10C98" w14:textId="77777777" w:rsidR="00B13707" w:rsidRDefault="00000000">
            <w:r>
              <w:rPr>
                <w:rFonts w:ascii="Times New Roman" w:eastAsia="Times New Roman" w:hAnsi="Times New Roman"/>
                <w:color w:val="000000"/>
              </w:rPr>
              <w:t>zaloUserId, state, queryType, lastQuery, expiredAt</w:t>
            </w:r>
          </w:p>
        </w:tc>
        <w:tc>
          <w:tcPr>
            <w:tcW w:w="3402" w:type="dxa"/>
            <w:shd w:val="clear" w:color="auto" w:fill="FFFFFF"/>
            <w:vAlign w:val="center"/>
          </w:tcPr>
          <w:p w14:paraId="55DCDBA4" w14:textId="77777777" w:rsidR="00B13707" w:rsidRDefault="00000000">
            <w:r>
              <w:rPr>
                <w:rFonts w:ascii="Times New Roman" w:eastAsia="Times New Roman" w:hAnsi="Times New Roman"/>
                <w:color w:val="000000"/>
              </w:rPr>
              <w:t>TTL index: tự xóa sau 30 phút</w:t>
            </w:r>
          </w:p>
        </w:tc>
      </w:tr>
      <w:tr w:rsidR="00B13707" w14:paraId="51D2AF9E" w14:textId="77777777">
        <w:trPr>
          <w:jc w:val="center"/>
        </w:trPr>
        <w:tc>
          <w:tcPr>
            <w:tcW w:w="1984" w:type="dxa"/>
            <w:shd w:val="clear" w:color="auto" w:fill="F5F5F5"/>
            <w:vAlign w:val="center"/>
          </w:tcPr>
          <w:p w14:paraId="61AFD56A" w14:textId="77777777" w:rsidR="00B13707" w:rsidRDefault="00000000">
            <w:pPr>
              <w:jc w:val="center"/>
            </w:pPr>
            <w:r>
              <w:rPr>
                <w:rFonts w:ascii="Times New Roman" w:eastAsia="Times New Roman" w:hAnsi="Times New Roman"/>
                <w:color w:val="000000"/>
              </w:rPr>
              <w:t>zalo_events</w:t>
            </w:r>
          </w:p>
        </w:tc>
        <w:tc>
          <w:tcPr>
            <w:tcW w:w="3969" w:type="dxa"/>
            <w:shd w:val="clear" w:color="auto" w:fill="F5F5F5"/>
            <w:vAlign w:val="center"/>
          </w:tcPr>
          <w:p w14:paraId="319B2A76" w14:textId="77777777" w:rsidR="00B13707" w:rsidRDefault="00000000">
            <w:r>
              <w:rPr>
                <w:rFonts w:ascii="Times New Roman" w:eastAsia="Times New Roman" w:hAnsi="Times New Roman"/>
                <w:color w:val="000000"/>
              </w:rPr>
              <w:t>type, zaloUserId, payload{}, timestamp</w:t>
            </w:r>
          </w:p>
        </w:tc>
        <w:tc>
          <w:tcPr>
            <w:tcW w:w="3402" w:type="dxa"/>
            <w:shd w:val="clear" w:color="auto" w:fill="F5F5F5"/>
            <w:vAlign w:val="center"/>
          </w:tcPr>
          <w:p w14:paraId="28B8BA60" w14:textId="77777777" w:rsidR="00B13707" w:rsidRDefault="00000000">
            <w:r>
              <w:rPr>
                <w:rFonts w:ascii="Times New Roman" w:eastAsia="Times New Roman" w:hAnsi="Times New Roman"/>
                <w:color w:val="000000"/>
              </w:rPr>
              <w:t>Append-only event stream</w:t>
            </w:r>
          </w:p>
        </w:tc>
      </w:tr>
      <w:tr w:rsidR="00B13707" w14:paraId="5A3D90F7" w14:textId="77777777">
        <w:trPr>
          <w:jc w:val="center"/>
        </w:trPr>
        <w:tc>
          <w:tcPr>
            <w:tcW w:w="1984" w:type="dxa"/>
            <w:shd w:val="clear" w:color="auto" w:fill="FFFFFF"/>
            <w:vAlign w:val="center"/>
          </w:tcPr>
          <w:p w14:paraId="1AA829D3" w14:textId="77777777" w:rsidR="00B13707" w:rsidRDefault="00000000">
            <w:pPr>
              <w:jc w:val="center"/>
            </w:pPr>
            <w:r>
              <w:rPr>
                <w:rFonts w:ascii="Times New Roman" w:eastAsia="Times New Roman" w:hAnsi="Times New Roman"/>
                <w:color w:val="000000"/>
              </w:rPr>
              <w:t>search_index</w:t>
            </w:r>
          </w:p>
        </w:tc>
        <w:tc>
          <w:tcPr>
            <w:tcW w:w="3969" w:type="dxa"/>
            <w:shd w:val="clear" w:color="auto" w:fill="FFFFFF"/>
            <w:vAlign w:val="center"/>
          </w:tcPr>
          <w:p w14:paraId="40594CEF" w14:textId="77777777" w:rsidR="00B13707" w:rsidRDefault="00000000">
            <w:r>
              <w:rPr>
                <w:rFonts w:ascii="Times New Roman" w:eastAsia="Times New Roman" w:hAnsi="Times New Roman"/>
                <w:color w:val="000000"/>
              </w:rPr>
              <w:t>householdId, tokens[], chuHoName, soHoKhau</w:t>
            </w:r>
          </w:p>
        </w:tc>
        <w:tc>
          <w:tcPr>
            <w:tcW w:w="3402" w:type="dxa"/>
            <w:shd w:val="clear" w:color="auto" w:fill="FFFFFF"/>
            <w:vAlign w:val="center"/>
          </w:tcPr>
          <w:p w14:paraId="3CE93907" w14:textId="77777777" w:rsidR="00B13707" w:rsidRDefault="00000000">
            <w:r>
              <w:rPr>
                <w:rFonts w:ascii="Times New Roman" w:eastAsia="Times New Roman" w:hAnsi="Times New Roman"/>
                <w:color w:val="000000"/>
              </w:rPr>
              <w:t>Text index; sync từ PG</w:t>
            </w:r>
          </w:p>
        </w:tc>
      </w:tr>
      <w:tr w:rsidR="00B13707" w14:paraId="4A0FA76A" w14:textId="77777777">
        <w:trPr>
          <w:jc w:val="center"/>
        </w:trPr>
        <w:tc>
          <w:tcPr>
            <w:tcW w:w="1984" w:type="dxa"/>
            <w:shd w:val="clear" w:color="auto" w:fill="F5F5F5"/>
            <w:vAlign w:val="center"/>
          </w:tcPr>
          <w:p w14:paraId="06EF4241" w14:textId="77777777" w:rsidR="00B13707" w:rsidRDefault="00000000">
            <w:pPr>
              <w:jc w:val="center"/>
            </w:pPr>
            <w:r>
              <w:rPr>
                <w:rFonts w:ascii="Times New Roman" w:eastAsia="Times New Roman" w:hAnsi="Times New Roman"/>
                <w:color w:val="000000"/>
              </w:rPr>
              <w:t>report_cache</w:t>
            </w:r>
          </w:p>
        </w:tc>
        <w:tc>
          <w:tcPr>
            <w:tcW w:w="3969" w:type="dxa"/>
            <w:shd w:val="clear" w:color="auto" w:fill="F5F5F5"/>
            <w:vAlign w:val="center"/>
          </w:tcPr>
          <w:p w14:paraId="23CD6805" w14:textId="77777777" w:rsidR="00B13707" w:rsidRDefault="00000000">
            <w:r>
              <w:rPr>
                <w:rFonts w:ascii="Times New Roman" w:eastAsia="Times New Roman" w:hAnsi="Times New Roman"/>
                <w:color w:val="000000"/>
              </w:rPr>
              <w:t>cacheKey, data{}, generatedAt, ttl</w:t>
            </w:r>
          </w:p>
        </w:tc>
        <w:tc>
          <w:tcPr>
            <w:tcW w:w="3402" w:type="dxa"/>
            <w:shd w:val="clear" w:color="auto" w:fill="F5F5F5"/>
            <w:vAlign w:val="center"/>
          </w:tcPr>
          <w:p w14:paraId="1A1C4855" w14:textId="77777777" w:rsidR="00B13707" w:rsidRDefault="00000000">
            <w:r>
              <w:rPr>
                <w:rFonts w:ascii="Times New Roman" w:eastAsia="Times New Roman" w:hAnsi="Times New Roman"/>
                <w:color w:val="000000"/>
              </w:rPr>
              <w:t>Cache aggregate PG, TTL 1 giờ</w:t>
            </w:r>
          </w:p>
        </w:tc>
      </w:tr>
      <w:tr w:rsidR="00B13707" w14:paraId="52856728" w14:textId="77777777">
        <w:trPr>
          <w:jc w:val="center"/>
        </w:trPr>
        <w:tc>
          <w:tcPr>
            <w:tcW w:w="1984" w:type="dxa"/>
            <w:shd w:val="clear" w:color="auto" w:fill="FFFFFF"/>
            <w:vAlign w:val="center"/>
          </w:tcPr>
          <w:p w14:paraId="559672BC" w14:textId="77777777" w:rsidR="00B13707" w:rsidRDefault="00000000">
            <w:pPr>
              <w:jc w:val="center"/>
            </w:pPr>
            <w:r>
              <w:rPr>
                <w:rFonts w:ascii="Times New Roman" w:eastAsia="Times New Roman" w:hAnsi="Times New Roman"/>
                <w:color w:val="000000"/>
              </w:rPr>
              <w:t>notifications</w:t>
            </w:r>
          </w:p>
        </w:tc>
        <w:tc>
          <w:tcPr>
            <w:tcW w:w="3969" w:type="dxa"/>
            <w:shd w:val="clear" w:color="auto" w:fill="FFFFFF"/>
            <w:vAlign w:val="center"/>
          </w:tcPr>
          <w:p w14:paraId="07BC7F5A" w14:textId="77777777" w:rsidR="00B13707" w:rsidRDefault="00000000">
            <w:r>
              <w:rPr>
                <w:rFonts w:ascii="Times New Roman" w:eastAsia="Times New Roman" w:hAnsi="Times New Roman"/>
                <w:color w:val="000000"/>
              </w:rPr>
              <w:t>channel, to, payload{}, sentAt, status</w:t>
            </w:r>
          </w:p>
        </w:tc>
        <w:tc>
          <w:tcPr>
            <w:tcW w:w="3402" w:type="dxa"/>
            <w:shd w:val="clear" w:color="auto" w:fill="FFFFFF"/>
            <w:vAlign w:val="center"/>
          </w:tcPr>
          <w:p w14:paraId="656E4622" w14:textId="77777777" w:rsidR="00B13707" w:rsidRDefault="00000000">
            <w:r>
              <w:rPr>
                <w:rFonts w:ascii="Times New Roman" w:eastAsia="Times New Roman" w:hAnsi="Times New Roman"/>
                <w:color w:val="000000"/>
              </w:rPr>
              <w:t>Payload tự do theo kênh</w:t>
            </w:r>
          </w:p>
        </w:tc>
      </w:tr>
    </w:tbl>
    <w:p w14:paraId="62D35D72" w14:textId="77777777" w:rsidR="00B13707" w:rsidRDefault="00B13707">
      <w:pPr>
        <w:spacing w:after="40"/>
      </w:pPr>
    </w:p>
    <w:p w14:paraId="61B4B82D" w14:textId="77777777" w:rsidR="00B13707" w:rsidRDefault="00000000">
      <w:pPr>
        <w:spacing w:before="160" w:after="120"/>
      </w:pPr>
      <w:r>
        <w:rPr>
          <w:rFonts w:ascii="Times New Roman" w:eastAsia="Times New Roman" w:hAnsi="Times New Roman"/>
          <w:b/>
          <w:color w:val="1976D2"/>
          <w:sz w:val="28"/>
        </w:rPr>
        <w:t>3.3  Thiết Kế Chi Tiết Các Gói</w:t>
      </w:r>
    </w:p>
    <w:tbl>
      <w:tblPr>
        <w:tblStyle w:val="TableGrid"/>
        <w:tblW w:w="0" w:type="auto"/>
        <w:jc w:val="center"/>
        <w:tblLook w:val="04A0" w:firstRow="1" w:lastRow="0" w:firstColumn="1" w:lastColumn="0" w:noHBand="0" w:noVBand="1"/>
      </w:tblPr>
      <w:tblGrid>
        <w:gridCol w:w="3027"/>
        <w:gridCol w:w="3316"/>
        <w:gridCol w:w="2944"/>
      </w:tblGrid>
      <w:tr w:rsidR="00B13707" w14:paraId="55000B65" w14:textId="77777777">
        <w:trPr>
          <w:jc w:val="center"/>
        </w:trPr>
        <w:tc>
          <w:tcPr>
            <w:tcW w:w="2835" w:type="dxa"/>
            <w:shd w:val="clear" w:color="auto" w:fill="1565C0"/>
            <w:vAlign w:val="center"/>
          </w:tcPr>
          <w:p w14:paraId="6D0A8769" w14:textId="77777777" w:rsidR="00B13707" w:rsidRDefault="00000000">
            <w:pPr>
              <w:jc w:val="center"/>
            </w:pPr>
            <w:r>
              <w:rPr>
                <w:rFonts w:ascii="Times New Roman" w:eastAsia="Times New Roman" w:hAnsi="Times New Roman"/>
                <w:b/>
                <w:color w:val="FFFFFF"/>
              </w:rPr>
              <w:t>Gói / Thư mục</w:t>
            </w:r>
          </w:p>
        </w:tc>
        <w:tc>
          <w:tcPr>
            <w:tcW w:w="3402" w:type="dxa"/>
            <w:shd w:val="clear" w:color="auto" w:fill="1565C0"/>
            <w:vAlign w:val="center"/>
          </w:tcPr>
          <w:p w14:paraId="47F9CB05" w14:textId="77777777" w:rsidR="00B13707" w:rsidRDefault="00000000">
            <w:pPr>
              <w:jc w:val="center"/>
            </w:pPr>
            <w:r>
              <w:rPr>
                <w:rFonts w:ascii="Times New Roman" w:eastAsia="Times New Roman" w:hAnsi="Times New Roman"/>
                <w:b/>
                <w:color w:val="FFFFFF"/>
              </w:rPr>
              <w:t>File chính</w:t>
            </w:r>
          </w:p>
        </w:tc>
        <w:tc>
          <w:tcPr>
            <w:tcW w:w="3118" w:type="dxa"/>
            <w:shd w:val="clear" w:color="auto" w:fill="1565C0"/>
            <w:vAlign w:val="center"/>
          </w:tcPr>
          <w:p w14:paraId="54EE4CAA" w14:textId="77777777" w:rsidR="00B13707" w:rsidRDefault="00000000">
            <w:pPr>
              <w:jc w:val="center"/>
            </w:pPr>
            <w:r>
              <w:rPr>
                <w:rFonts w:ascii="Times New Roman" w:eastAsia="Times New Roman" w:hAnsi="Times New Roman"/>
                <w:b/>
                <w:color w:val="FFFFFF"/>
              </w:rPr>
              <w:t>Chức năng</w:t>
            </w:r>
          </w:p>
        </w:tc>
      </w:tr>
      <w:tr w:rsidR="00B13707" w14:paraId="31659782" w14:textId="77777777">
        <w:trPr>
          <w:jc w:val="center"/>
        </w:trPr>
        <w:tc>
          <w:tcPr>
            <w:tcW w:w="2835" w:type="dxa"/>
            <w:shd w:val="clear" w:color="auto" w:fill="F5F5F5"/>
            <w:vAlign w:val="center"/>
          </w:tcPr>
          <w:p w14:paraId="7DC20245" w14:textId="77777777" w:rsidR="00B13707" w:rsidRDefault="00000000">
            <w:pPr>
              <w:jc w:val="center"/>
            </w:pPr>
            <w:r>
              <w:rPr>
                <w:rFonts w:ascii="Times New Roman" w:eastAsia="Times New Roman" w:hAnsi="Times New Roman"/>
                <w:color w:val="000000"/>
              </w:rPr>
              <w:lastRenderedPageBreak/>
              <w:t>backend/src/routes</w:t>
            </w:r>
          </w:p>
        </w:tc>
        <w:tc>
          <w:tcPr>
            <w:tcW w:w="3402" w:type="dxa"/>
            <w:shd w:val="clear" w:color="auto" w:fill="F5F5F5"/>
            <w:vAlign w:val="center"/>
          </w:tcPr>
          <w:p w14:paraId="16DE1671" w14:textId="77777777" w:rsidR="00B13707" w:rsidRDefault="00000000">
            <w:r>
              <w:rPr>
                <w:rFonts w:ascii="Times New Roman" w:eastAsia="Times New Roman" w:hAnsi="Times New Roman"/>
                <w:color w:val="000000"/>
              </w:rPr>
              <w:t>auth, households, members, movements, reports, zalo, notification .routes.js</w:t>
            </w:r>
          </w:p>
        </w:tc>
        <w:tc>
          <w:tcPr>
            <w:tcW w:w="3118" w:type="dxa"/>
            <w:shd w:val="clear" w:color="auto" w:fill="F5F5F5"/>
            <w:vAlign w:val="center"/>
          </w:tcPr>
          <w:p w14:paraId="610FACD0" w14:textId="77777777" w:rsidR="00B13707" w:rsidRDefault="00000000">
            <w:r>
              <w:rPr>
                <w:rFonts w:ascii="Times New Roman" w:eastAsia="Times New Roman" w:hAnsi="Times New Roman"/>
                <w:color w:val="000000"/>
              </w:rPr>
              <w:t>Endpoint REST, gọi service</w:t>
            </w:r>
          </w:p>
        </w:tc>
      </w:tr>
      <w:tr w:rsidR="00B13707" w14:paraId="76FB92A3" w14:textId="77777777">
        <w:trPr>
          <w:jc w:val="center"/>
        </w:trPr>
        <w:tc>
          <w:tcPr>
            <w:tcW w:w="2835" w:type="dxa"/>
            <w:shd w:val="clear" w:color="auto" w:fill="FFFFFF"/>
            <w:vAlign w:val="center"/>
          </w:tcPr>
          <w:p w14:paraId="217217F1" w14:textId="77777777" w:rsidR="00B13707" w:rsidRDefault="00000000">
            <w:pPr>
              <w:jc w:val="center"/>
            </w:pPr>
            <w:r>
              <w:rPr>
                <w:rFonts w:ascii="Times New Roman" w:eastAsia="Times New Roman" w:hAnsi="Times New Roman"/>
                <w:color w:val="000000"/>
              </w:rPr>
              <w:t>backend/src/services</w:t>
            </w:r>
          </w:p>
        </w:tc>
        <w:tc>
          <w:tcPr>
            <w:tcW w:w="3402" w:type="dxa"/>
            <w:shd w:val="clear" w:color="auto" w:fill="FFFFFF"/>
            <w:vAlign w:val="center"/>
          </w:tcPr>
          <w:p w14:paraId="310D377E" w14:textId="77777777" w:rsidR="00B13707" w:rsidRDefault="00000000">
            <w:r>
              <w:rPr>
                <w:rFonts w:ascii="Times New Roman" w:eastAsia="Times New Roman" w:hAnsi="Times New Roman"/>
                <w:color w:val="000000"/>
              </w:rPr>
              <w:t>HouseholdService, ZaloService, NotificationService, ReportService, ExportService, AuditService</w:t>
            </w:r>
          </w:p>
        </w:tc>
        <w:tc>
          <w:tcPr>
            <w:tcW w:w="3118" w:type="dxa"/>
            <w:shd w:val="clear" w:color="auto" w:fill="FFFFFF"/>
            <w:vAlign w:val="center"/>
          </w:tcPr>
          <w:p w14:paraId="6316A66D" w14:textId="77777777" w:rsidR="00B13707" w:rsidRDefault="00000000">
            <w:r>
              <w:rPr>
                <w:rFonts w:ascii="Times New Roman" w:eastAsia="Times New Roman" w:hAnsi="Times New Roman"/>
                <w:color w:val="000000"/>
              </w:rPr>
              <w:t>Business logic, điều phối PG ↔ MG</w:t>
            </w:r>
          </w:p>
        </w:tc>
      </w:tr>
      <w:tr w:rsidR="00B13707" w14:paraId="1B324674" w14:textId="77777777">
        <w:trPr>
          <w:jc w:val="center"/>
        </w:trPr>
        <w:tc>
          <w:tcPr>
            <w:tcW w:w="2835" w:type="dxa"/>
            <w:shd w:val="clear" w:color="auto" w:fill="F5F5F5"/>
            <w:vAlign w:val="center"/>
          </w:tcPr>
          <w:p w14:paraId="2C357EC3" w14:textId="77777777" w:rsidR="00B13707" w:rsidRDefault="00000000">
            <w:pPr>
              <w:jc w:val="center"/>
            </w:pPr>
            <w:r>
              <w:rPr>
                <w:rFonts w:ascii="Times New Roman" w:eastAsia="Times New Roman" w:hAnsi="Times New Roman"/>
                <w:color w:val="000000"/>
              </w:rPr>
              <w:t>backend/src/repositories/pg</w:t>
            </w:r>
          </w:p>
        </w:tc>
        <w:tc>
          <w:tcPr>
            <w:tcW w:w="3402" w:type="dxa"/>
            <w:shd w:val="clear" w:color="auto" w:fill="F5F5F5"/>
            <w:vAlign w:val="center"/>
          </w:tcPr>
          <w:p w14:paraId="1B4CC8F2" w14:textId="77777777" w:rsidR="00B13707" w:rsidRDefault="00000000">
            <w:r>
              <w:rPr>
                <w:rFonts w:ascii="Times New Roman" w:eastAsia="Times New Roman" w:hAnsi="Times New Roman"/>
                <w:color w:val="000000"/>
              </w:rPr>
              <w:t>HouseholdRepo, MemberRepo, MovementRepo, VillageRepo</w:t>
            </w:r>
          </w:p>
        </w:tc>
        <w:tc>
          <w:tcPr>
            <w:tcW w:w="3118" w:type="dxa"/>
            <w:shd w:val="clear" w:color="auto" w:fill="F5F5F5"/>
            <w:vAlign w:val="center"/>
          </w:tcPr>
          <w:p w14:paraId="6BC5B80A" w14:textId="77777777" w:rsidR="00B13707" w:rsidRDefault="00000000">
            <w:r>
              <w:rPr>
                <w:rFonts w:ascii="Times New Roman" w:eastAsia="Times New Roman" w:hAnsi="Times New Roman"/>
                <w:color w:val="000000"/>
              </w:rPr>
              <w:t>Truy vấn PostgreSQL qua Prisma</w:t>
            </w:r>
          </w:p>
        </w:tc>
      </w:tr>
      <w:tr w:rsidR="00B13707" w14:paraId="0D1400C0" w14:textId="77777777">
        <w:trPr>
          <w:jc w:val="center"/>
        </w:trPr>
        <w:tc>
          <w:tcPr>
            <w:tcW w:w="2835" w:type="dxa"/>
            <w:shd w:val="clear" w:color="auto" w:fill="FFFFFF"/>
            <w:vAlign w:val="center"/>
          </w:tcPr>
          <w:p w14:paraId="72C59C7D" w14:textId="77777777" w:rsidR="00B13707" w:rsidRDefault="00000000">
            <w:pPr>
              <w:jc w:val="center"/>
            </w:pPr>
            <w:r>
              <w:rPr>
                <w:rFonts w:ascii="Times New Roman" w:eastAsia="Times New Roman" w:hAnsi="Times New Roman"/>
                <w:color w:val="000000"/>
              </w:rPr>
              <w:t>backend/src/repositories/mongo</w:t>
            </w:r>
          </w:p>
        </w:tc>
        <w:tc>
          <w:tcPr>
            <w:tcW w:w="3402" w:type="dxa"/>
            <w:shd w:val="clear" w:color="auto" w:fill="FFFFFF"/>
            <w:vAlign w:val="center"/>
          </w:tcPr>
          <w:p w14:paraId="22116B23" w14:textId="77777777" w:rsidR="00B13707" w:rsidRDefault="00000000">
            <w:r>
              <w:rPr>
                <w:rFonts w:ascii="Times New Roman" w:eastAsia="Times New Roman" w:hAnsi="Times New Roman"/>
                <w:color w:val="000000"/>
              </w:rPr>
              <w:t>AuditLogRepo, SearchIndexRepo, ZaloSessionRepo, ReportCacheRepo</w:t>
            </w:r>
          </w:p>
        </w:tc>
        <w:tc>
          <w:tcPr>
            <w:tcW w:w="3118" w:type="dxa"/>
            <w:shd w:val="clear" w:color="auto" w:fill="FFFFFF"/>
            <w:vAlign w:val="center"/>
          </w:tcPr>
          <w:p w14:paraId="1147DDC8" w14:textId="77777777" w:rsidR="00B13707" w:rsidRDefault="00000000">
            <w:r>
              <w:rPr>
                <w:rFonts w:ascii="Times New Roman" w:eastAsia="Times New Roman" w:hAnsi="Times New Roman"/>
                <w:color w:val="000000"/>
              </w:rPr>
              <w:t>Truy vấn MongoDB qua Mongoose</w:t>
            </w:r>
          </w:p>
        </w:tc>
      </w:tr>
      <w:tr w:rsidR="00B13707" w14:paraId="3DE283A7" w14:textId="77777777">
        <w:trPr>
          <w:jc w:val="center"/>
        </w:trPr>
        <w:tc>
          <w:tcPr>
            <w:tcW w:w="2835" w:type="dxa"/>
            <w:shd w:val="clear" w:color="auto" w:fill="F5F5F5"/>
            <w:vAlign w:val="center"/>
          </w:tcPr>
          <w:p w14:paraId="536D76FA" w14:textId="77777777" w:rsidR="00B13707" w:rsidRDefault="00000000">
            <w:pPr>
              <w:jc w:val="center"/>
            </w:pPr>
            <w:r>
              <w:rPr>
                <w:rFonts w:ascii="Times New Roman" w:eastAsia="Times New Roman" w:hAnsi="Times New Roman"/>
                <w:color w:val="000000"/>
              </w:rPr>
              <w:t>backend/src/models/mongo</w:t>
            </w:r>
          </w:p>
        </w:tc>
        <w:tc>
          <w:tcPr>
            <w:tcW w:w="3402" w:type="dxa"/>
            <w:shd w:val="clear" w:color="auto" w:fill="F5F5F5"/>
            <w:vAlign w:val="center"/>
          </w:tcPr>
          <w:p w14:paraId="297A3BA0" w14:textId="77777777" w:rsidR="00B13707" w:rsidRDefault="00000000">
            <w:r>
              <w:rPr>
                <w:rFonts w:ascii="Times New Roman" w:eastAsia="Times New Roman" w:hAnsi="Times New Roman"/>
                <w:color w:val="000000"/>
              </w:rPr>
              <w:t>AuditLog, ZaloSession, ZaloEvent, SearchIndex, Notification .js</w:t>
            </w:r>
          </w:p>
        </w:tc>
        <w:tc>
          <w:tcPr>
            <w:tcW w:w="3118" w:type="dxa"/>
            <w:shd w:val="clear" w:color="auto" w:fill="F5F5F5"/>
            <w:vAlign w:val="center"/>
          </w:tcPr>
          <w:p w14:paraId="514E24B1" w14:textId="77777777" w:rsidR="00B13707" w:rsidRDefault="00000000">
            <w:r>
              <w:rPr>
                <w:rFonts w:ascii="Times New Roman" w:eastAsia="Times New Roman" w:hAnsi="Times New Roman"/>
                <w:color w:val="000000"/>
              </w:rPr>
              <w:t>Mongoose Schema definitions</w:t>
            </w:r>
          </w:p>
        </w:tc>
      </w:tr>
      <w:tr w:rsidR="00B13707" w14:paraId="157DC179" w14:textId="77777777">
        <w:trPr>
          <w:jc w:val="center"/>
        </w:trPr>
        <w:tc>
          <w:tcPr>
            <w:tcW w:w="2835" w:type="dxa"/>
            <w:shd w:val="clear" w:color="auto" w:fill="FFFFFF"/>
            <w:vAlign w:val="center"/>
          </w:tcPr>
          <w:p w14:paraId="35E15FFB" w14:textId="77777777" w:rsidR="00B13707" w:rsidRDefault="00000000">
            <w:pPr>
              <w:jc w:val="center"/>
            </w:pPr>
            <w:r>
              <w:rPr>
                <w:rFonts w:ascii="Times New Roman" w:eastAsia="Times New Roman" w:hAnsi="Times New Roman"/>
                <w:color w:val="000000"/>
              </w:rPr>
              <w:t>backend/src/jobs</w:t>
            </w:r>
          </w:p>
        </w:tc>
        <w:tc>
          <w:tcPr>
            <w:tcW w:w="3402" w:type="dxa"/>
            <w:shd w:val="clear" w:color="auto" w:fill="FFFFFF"/>
            <w:vAlign w:val="center"/>
          </w:tcPr>
          <w:p w14:paraId="222BF082" w14:textId="77777777" w:rsidR="00B13707" w:rsidRDefault="00000000">
            <w:r>
              <w:rPr>
                <w:rFonts w:ascii="Times New Roman" w:eastAsia="Times New Roman" w:hAnsi="Times New Roman"/>
                <w:color w:val="000000"/>
              </w:rPr>
              <w:t>syncSearchIndex.js, scheduledNotifications.js, zaloTokenRefresh.js</w:t>
            </w:r>
          </w:p>
        </w:tc>
        <w:tc>
          <w:tcPr>
            <w:tcW w:w="3118" w:type="dxa"/>
            <w:shd w:val="clear" w:color="auto" w:fill="FFFFFF"/>
            <w:vAlign w:val="center"/>
          </w:tcPr>
          <w:p w14:paraId="0AB67A48" w14:textId="77777777" w:rsidR="00B13707" w:rsidRDefault="00000000">
            <w:r>
              <w:rPr>
                <w:rFonts w:ascii="Times New Roman" w:eastAsia="Times New Roman" w:hAnsi="Times New Roman"/>
                <w:color w:val="000000"/>
              </w:rPr>
              <w:t>Cron jobs tự động</w:t>
            </w:r>
          </w:p>
        </w:tc>
      </w:tr>
      <w:tr w:rsidR="00B13707" w14:paraId="5B15FF37" w14:textId="77777777">
        <w:trPr>
          <w:jc w:val="center"/>
        </w:trPr>
        <w:tc>
          <w:tcPr>
            <w:tcW w:w="2835" w:type="dxa"/>
            <w:shd w:val="clear" w:color="auto" w:fill="F5F5F5"/>
            <w:vAlign w:val="center"/>
          </w:tcPr>
          <w:p w14:paraId="147403F8" w14:textId="77777777" w:rsidR="00B13707" w:rsidRDefault="00000000">
            <w:pPr>
              <w:jc w:val="center"/>
            </w:pPr>
            <w:r>
              <w:rPr>
                <w:rFonts w:ascii="Times New Roman" w:eastAsia="Times New Roman" w:hAnsi="Times New Roman"/>
                <w:color w:val="000000"/>
              </w:rPr>
              <w:t>Web/src/pages</w:t>
            </w:r>
          </w:p>
        </w:tc>
        <w:tc>
          <w:tcPr>
            <w:tcW w:w="3402" w:type="dxa"/>
            <w:shd w:val="clear" w:color="auto" w:fill="F5F5F5"/>
            <w:vAlign w:val="center"/>
          </w:tcPr>
          <w:p w14:paraId="41C8FFBC" w14:textId="77777777" w:rsidR="00B13707" w:rsidRDefault="00000000">
            <w:r>
              <w:rPr>
                <w:rFonts w:ascii="Times New Roman" w:eastAsia="Times New Roman" w:hAnsi="Times New Roman"/>
                <w:color w:val="000000"/>
              </w:rPr>
              <w:t>Dashboard, HoSo, ThongBao, NguoiNhan, BaoCao, NhanSu, CaiDat .jsx</w:t>
            </w:r>
          </w:p>
        </w:tc>
        <w:tc>
          <w:tcPr>
            <w:tcW w:w="3118" w:type="dxa"/>
            <w:shd w:val="clear" w:color="auto" w:fill="F5F5F5"/>
            <w:vAlign w:val="center"/>
          </w:tcPr>
          <w:p w14:paraId="5707A371" w14:textId="77777777" w:rsidR="00B13707" w:rsidRDefault="00000000">
            <w:r>
              <w:rPr>
                <w:rFonts w:ascii="Times New Roman" w:eastAsia="Times New Roman" w:hAnsi="Times New Roman"/>
                <w:color w:val="000000"/>
              </w:rPr>
              <w:t>Trang React (route-level)</w:t>
            </w:r>
          </w:p>
        </w:tc>
      </w:tr>
      <w:tr w:rsidR="00B13707" w14:paraId="6A176184" w14:textId="77777777">
        <w:trPr>
          <w:jc w:val="center"/>
        </w:trPr>
        <w:tc>
          <w:tcPr>
            <w:tcW w:w="2835" w:type="dxa"/>
            <w:shd w:val="clear" w:color="auto" w:fill="FFFFFF"/>
            <w:vAlign w:val="center"/>
          </w:tcPr>
          <w:p w14:paraId="75ECC0A9" w14:textId="77777777" w:rsidR="00B13707" w:rsidRDefault="00000000">
            <w:pPr>
              <w:jc w:val="center"/>
            </w:pPr>
            <w:r>
              <w:rPr>
                <w:rFonts w:ascii="Times New Roman" w:eastAsia="Times New Roman" w:hAnsi="Times New Roman"/>
                <w:color w:val="000000"/>
              </w:rPr>
              <w:t>Web/src/services</w:t>
            </w:r>
          </w:p>
        </w:tc>
        <w:tc>
          <w:tcPr>
            <w:tcW w:w="3402" w:type="dxa"/>
            <w:shd w:val="clear" w:color="auto" w:fill="FFFFFF"/>
            <w:vAlign w:val="center"/>
          </w:tcPr>
          <w:p w14:paraId="16A811E0" w14:textId="77777777" w:rsidR="00B13707" w:rsidRDefault="00000000">
            <w:r>
              <w:rPr>
                <w:rFonts w:ascii="Times New Roman" w:eastAsia="Times New Roman" w:hAnsi="Times New Roman"/>
                <w:color w:val="000000"/>
              </w:rPr>
              <w:t>api.js, reportService, householdService …</w:t>
            </w:r>
          </w:p>
        </w:tc>
        <w:tc>
          <w:tcPr>
            <w:tcW w:w="3118" w:type="dxa"/>
            <w:shd w:val="clear" w:color="auto" w:fill="FFFFFF"/>
            <w:vAlign w:val="center"/>
          </w:tcPr>
          <w:p w14:paraId="48C2893A" w14:textId="77777777" w:rsidR="00B13707" w:rsidRDefault="00000000">
            <w:r>
              <w:rPr>
                <w:rFonts w:ascii="Times New Roman" w:eastAsia="Times New Roman" w:hAnsi="Times New Roman"/>
                <w:color w:val="000000"/>
              </w:rPr>
              <w:t>Axios calls tới API</w:t>
            </w:r>
          </w:p>
        </w:tc>
      </w:tr>
    </w:tbl>
    <w:p w14:paraId="1E04F0ED" w14:textId="77777777" w:rsidR="00B13707" w:rsidRDefault="00B13707">
      <w:pPr>
        <w:spacing w:after="40"/>
      </w:pPr>
    </w:p>
    <w:p w14:paraId="3E9B841F" w14:textId="77777777" w:rsidR="00B13707" w:rsidRDefault="00000000">
      <w:pPr>
        <w:spacing w:before="160" w:after="120"/>
      </w:pPr>
      <w:r>
        <w:rPr>
          <w:rFonts w:ascii="Times New Roman" w:eastAsia="Times New Roman" w:hAnsi="Times New Roman"/>
          <w:b/>
          <w:color w:val="1976D2"/>
          <w:sz w:val="28"/>
        </w:rPr>
        <w:t>3.4  Thiết Kế Chi Tiết Lớp – Service Layer</w:t>
      </w:r>
    </w:p>
    <w:tbl>
      <w:tblPr>
        <w:tblStyle w:val="TableGrid"/>
        <w:tblW w:w="0" w:type="auto"/>
        <w:jc w:val="center"/>
        <w:tblLook w:val="04A0" w:firstRow="1" w:lastRow="0" w:firstColumn="1" w:lastColumn="0" w:noHBand="0" w:noVBand="1"/>
      </w:tblPr>
      <w:tblGrid>
        <w:gridCol w:w="2259"/>
        <w:gridCol w:w="3929"/>
        <w:gridCol w:w="3099"/>
      </w:tblGrid>
      <w:tr w:rsidR="00B13707" w14:paraId="25264A1D" w14:textId="77777777">
        <w:trPr>
          <w:jc w:val="center"/>
        </w:trPr>
        <w:tc>
          <w:tcPr>
            <w:tcW w:w="2268" w:type="dxa"/>
            <w:shd w:val="clear" w:color="auto" w:fill="1565C0"/>
            <w:vAlign w:val="center"/>
          </w:tcPr>
          <w:p w14:paraId="6F2872CC" w14:textId="77777777" w:rsidR="00B13707" w:rsidRDefault="00000000">
            <w:pPr>
              <w:jc w:val="center"/>
            </w:pPr>
            <w:r>
              <w:rPr>
                <w:rFonts w:ascii="Times New Roman" w:eastAsia="Times New Roman" w:hAnsi="Times New Roman"/>
                <w:b/>
                <w:color w:val="FFFFFF"/>
              </w:rPr>
              <w:t>Lớp (Service)</w:t>
            </w:r>
          </w:p>
        </w:tc>
        <w:tc>
          <w:tcPr>
            <w:tcW w:w="3969" w:type="dxa"/>
            <w:shd w:val="clear" w:color="auto" w:fill="1565C0"/>
            <w:vAlign w:val="center"/>
          </w:tcPr>
          <w:p w14:paraId="7DC8FEA2" w14:textId="77777777" w:rsidR="00B13707" w:rsidRDefault="00000000">
            <w:pPr>
              <w:jc w:val="center"/>
            </w:pPr>
            <w:r>
              <w:rPr>
                <w:rFonts w:ascii="Times New Roman" w:eastAsia="Times New Roman" w:hAnsi="Times New Roman"/>
                <w:b/>
                <w:color w:val="FFFFFF"/>
              </w:rPr>
              <w:t>Phương thức chính</w:t>
            </w:r>
          </w:p>
        </w:tc>
        <w:tc>
          <w:tcPr>
            <w:tcW w:w="3118" w:type="dxa"/>
            <w:shd w:val="clear" w:color="auto" w:fill="1565C0"/>
            <w:vAlign w:val="center"/>
          </w:tcPr>
          <w:p w14:paraId="22DD76E1" w14:textId="77777777" w:rsidR="00B13707" w:rsidRDefault="00000000">
            <w:pPr>
              <w:jc w:val="center"/>
            </w:pPr>
            <w:r>
              <w:rPr>
                <w:rFonts w:ascii="Times New Roman" w:eastAsia="Times New Roman" w:hAnsi="Times New Roman"/>
                <w:b/>
                <w:color w:val="FFFFFF"/>
              </w:rPr>
              <w:t>Phụ thuộc (Inject)</w:t>
            </w:r>
          </w:p>
        </w:tc>
      </w:tr>
      <w:tr w:rsidR="00B13707" w14:paraId="15F54E08" w14:textId="77777777">
        <w:trPr>
          <w:jc w:val="center"/>
        </w:trPr>
        <w:tc>
          <w:tcPr>
            <w:tcW w:w="2268" w:type="dxa"/>
            <w:shd w:val="clear" w:color="auto" w:fill="F5F5F5"/>
            <w:vAlign w:val="center"/>
          </w:tcPr>
          <w:p w14:paraId="48F6131A" w14:textId="77777777" w:rsidR="00B13707" w:rsidRDefault="00000000">
            <w:pPr>
              <w:jc w:val="center"/>
            </w:pPr>
            <w:r>
              <w:rPr>
                <w:rFonts w:ascii="Times New Roman" w:eastAsia="Times New Roman" w:hAnsi="Times New Roman"/>
                <w:color w:val="000000"/>
              </w:rPr>
              <w:t>HouseholdService</w:t>
            </w:r>
          </w:p>
        </w:tc>
        <w:tc>
          <w:tcPr>
            <w:tcW w:w="3969" w:type="dxa"/>
            <w:shd w:val="clear" w:color="auto" w:fill="F5F5F5"/>
            <w:vAlign w:val="center"/>
          </w:tcPr>
          <w:p w14:paraId="23479ABF" w14:textId="77777777" w:rsidR="00B13707" w:rsidRDefault="00000000">
            <w:r>
              <w:rPr>
                <w:rFonts w:ascii="Times New Roman" w:eastAsia="Times New Roman" w:hAnsi="Times New Roman"/>
                <w:color w:val="000000"/>
              </w:rPr>
              <w:t>createHousehold, updateHousehold, splitHousehold, mergeHousehold, listHouseholds</w:t>
            </w:r>
          </w:p>
        </w:tc>
        <w:tc>
          <w:tcPr>
            <w:tcW w:w="3118" w:type="dxa"/>
            <w:shd w:val="clear" w:color="auto" w:fill="F5F5F5"/>
            <w:vAlign w:val="center"/>
          </w:tcPr>
          <w:p w14:paraId="0D08641C" w14:textId="77777777" w:rsidR="00B13707" w:rsidRDefault="00000000">
            <w:r>
              <w:rPr>
                <w:rFonts w:ascii="Times New Roman" w:eastAsia="Times New Roman" w:hAnsi="Times New Roman"/>
                <w:color w:val="000000"/>
              </w:rPr>
              <w:t>HouseholdRepo(PG), AuditService(MG), SearchService(MG)</w:t>
            </w:r>
          </w:p>
        </w:tc>
      </w:tr>
      <w:tr w:rsidR="00B13707" w14:paraId="5A61DD75" w14:textId="77777777">
        <w:trPr>
          <w:jc w:val="center"/>
        </w:trPr>
        <w:tc>
          <w:tcPr>
            <w:tcW w:w="2268" w:type="dxa"/>
            <w:shd w:val="clear" w:color="auto" w:fill="FFFFFF"/>
            <w:vAlign w:val="center"/>
          </w:tcPr>
          <w:p w14:paraId="7EBF43CC" w14:textId="77777777" w:rsidR="00B13707" w:rsidRDefault="00000000">
            <w:pPr>
              <w:jc w:val="center"/>
            </w:pPr>
            <w:r>
              <w:rPr>
                <w:rFonts w:ascii="Times New Roman" w:eastAsia="Times New Roman" w:hAnsi="Times New Roman"/>
                <w:color w:val="000000"/>
              </w:rPr>
              <w:t>ZaloService</w:t>
            </w:r>
          </w:p>
        </w:tc>
        <w:tc>
          <w:tcPr>
            <w:tcW w:w="3969" w:type="dxa"/>
            <w:shd w:val="clear" w:color="auto" w:fill="FFFFFF"/>
            <w:vAlign w:val="center"/>
          </w:tcPr>
          <w:p w14:paraId="0A98E079" w14:textId="77777777" w:rsidR="00B13707" w:rsidRDefault="00000000">
            <w:r>
              <w:rPr>
                <w:rFonts w:ascii="Times New Roman" w:eastAsia="Times New Roman" w:hAnsi="Times New Roman"/>
                <w:color w:val="000000"/>
              </w:rPr>
              <w:t>handleWebhook, handleMessage, stateMachine, refreshToken</w:t>
            </w:r>
          </w:p>
        </w:tc>
        <w:tc>
          <w:tcPr>
            <w:tcW w:w="3118" w:type="dxa"/>
            <w:shd w:val="clear" w:color="auto" w:fill="FFFFFF"/>
            <w:vAlign w:val="center"/>
          </w:tcPr>
          <w:p w14:paraId="25E84312" w14:textId="77777777" w:rsidR="00B13707" w:rsidRDefault="00000000">
            <w:r>
              <w:rPr>
                <w:rFonts w:ascii="Times New Roman" w:eastAsia="Times New Roman" w:hAnsi="Times New Roman"/>
                <w:color w:val="000000"/>
              </w:rPr>
              <w:t>ZaloSessionRepo(MG), SearchIndexRepo(MG), PrismaClient(PG)</w:t>
            </w:r>
          </w:p>
        </w:tc>
      </w:tr>
      <w:tr w:rsidR="00B13707" w14:paraId="75BE417A" w14:textId="77777777">
        <w:trPr>
          <w:jc w:val="center"/>
        </w:trPr>
        <w:tc>
          <w:tcPr>
            <w:tcW w:w="2268" w:type="dxa"/>
            <w:shd w:val="clear" w:color="auto" w:fill="F5F5F5"/>
            <w:vAlign w:val="center"/>
          </w:tcPr>
          <w:p w14:paraId="7779BC20" w14:textId="77777777" w:rsidR="00B13707" w:rsidRDefault="00000000">
            <w:pPr>
              <w:jc w:val="center"/>
            </w:pPr>
            <w:r>
              <w:rPr>
                <w:rFonts w:ascii="Times New Roman" w:eastAsia="Times New Roman" w:hAnsi="Times New Roman"/>
                <w:color w:val="000000"/>
              </w:rPr>
              <w:t>NotificationService</w:t>
            </w:r>
          </w:p>
        </w:tc>
        <w:tc>
          <w:tcPr>
            <w:tcW w:w="3969" w:type="dxa"/>
            <w:shd w:val="clear" w:color="auto" w:fill="F5F5F5"/>
            <w:vAlign w:val="center"/>
          </w:tcPr>
          <w:p w14:paraId="143303AD" w14:textId="77777777" w:rsidR="00B13707" w:rsidRDefault="00000000">
            <w:r>
              <w:rPr>
                <w:rFonts w:ascii="Times New Roman" w:eastAsia="Times New Roman" w:hAnsi="Times New Roman"/>
                <w:color w:val="000000"/>
              </w:rPr>
              <w:t>create, schedule, sendNow, sendZalo, sendSMS, sendEmail, trackStatus</w:t>
            </w:r>
          </w:p>
        </w:tc>
        <w:tc>
          <w:tcPr>
            <w:tcW w:w="3118" w:type="dxa"/>
            <w:shd w:val="clear" w:color="auto" w:fill="F5F5F5"/>
            <w:vAlign w:val="center"/>
          </w:tcPr>
          <w:p w14:paraId="0420B4A1" w14:textId="77777777" w:rsidR="00B13707" w:rsidRDefault="00000000">
            <w:r>
              <w:rPr>
                <w:rFonts w:ascii="Times New Roman" w:eastAsia="Times New Roman" w:hAnsi="Times New Roman"/>
                <w:color w:val="000000"/>
              </w:rPr>
              <w:t>NotificationRepo(PG), ZaloService, EmailService</w:t>
            </w:r>
          </w:p>
        </w:tc>
      </w:tr>
      <w:tr w:rsidR="00B13707" w14:paraId="2395A21B" w14:textId="77777777">
        <w:trPr>
          <w:jc w:val="center"/>
        </w:trPr>
        <w:tc>
          <w:tcPr>
            <w:tcW w:w="2268" w:type="dxa"/>
            <w:shd w:val="clear" w:color="auto" w:fill="FFFFFF"/>
            <w:vAlign w:val="center"/>
          </w:tcPr>
          <w:p w14:paraId="1EE2DFFB" w14:textId="77777777" w:rsidR="00B13707" w:rsidRDefault="00000000">
            <w:pPr>
              <w:jc w:val="center"/>
            </w:pPr>
            <w:r>
              <w:rPr>
                <w:rFonts w:ascii="Times New Roman" w:eastAsia="Times New Roman" w:hAnsi="Times New Roman"/>
                <w:color w:val="000000"/>
              </w:rPr>
              <w:t>ReportService</w:t>
            </w:r>
          </w:p>
        </w:tc>
        <w:tc>
          <w:tcPr>
            <w:tcW w:w="3969" w:type="dxa"/>
            <w:shd w:val="clear" w:color="auto" w:fill="FFFFFF"/>
            <w:vAlign w:val="center"/>
          </w:tcPr>
          <w:p w14:paraId="00B76100" w14:textId="77777777" w:rsidR="00B13707" w:rsidRDefault="00000000">
            <w:r>
              <w:rPr>
                <w:rFonts w:ascii="Times New Roman" w:eastAsia="Times New Roman" w:hAnsi="Times New Roman"/>
                <w:color w:val="000000"/>
              </w:rPr>
              <w:t>getSummary, getByVillage, exportExcel, exportPDF</w:t>
            </w:r>
          </w:p>
        </w:tc>
        <w:tc>
          <w:tcPr>
            <w:tcW w:w="3118" w:type="dxa"/>
            <w:shd w:val="clear" w:color="auto" w:fill="FFFFFF"/>
            <w:vAlign w:val="center"/>
          </w:tcPr>
          <w:p w14:paraId="1610F50D" w14:textId="77777777" w:rsidR="00B13707" w:rsidRDefault="00000000">
            <w:r>
              <w:rPr>
                <w:rFonts w:ascii="Times New Roman" w:eastAsia="Times New Roman" w:hAnsi="Times New Roman"/>
                <w:color w:val="000000"/>
              </w:rPr>
              <w:t>HouseholdRepo(PG), ReportCacheRepo(MG), ExportService</w:t>
            </w:r>
          </w:p>
        </w:tc>
      </w:tr>
      <w:tr w:rsidR="00B13707" w14:paraId="2331A64E" w14:textId="77777777">
        <w:trPr>
          <w:jc w:val="center"/>
        </w:trPr>
        <w:tc>
          <w:tcPr>
            <w:tcW w:w="2268" w:type="dxa"/>
            <w:shd w:val="clear" w:color="auto" w:fill="F5F5F5"/>
            <w:vAlign w:val="center"/>
          </w:tcPr>
          <w:p w14:paraId="3E78B57F" w14:textId="77777777" w:rsidR="00B13707" w:rsidRDefault="00000000">
            <w:pPr>
              <w:jc w:val="center"/>
            </w:pPr>
            <w:r>
              <w:rPr>
                <w:rFonts w:ascii="Times New Roman" w:eastAsia="Times New Roman" w:hAnsi="Times New Roman"/>
                <w:color w:val="000000"/>
              </w:rPr>
              <w:t>AuditService</w:t>
            </w:r>
          </w:p>
        </w:tc>
        <w:tc>
          <w:tcPr>
            <w:tcW w:w="3969" w:type="dxa"/>
            <w:shd w:val="clear" w:color="auto" w:fill="F5F5F5"/>
            <w:vAlign w:val="center"/>
          </w:tcPr>
          <w:p w14:paraId="37D79680" w14:textId="77777777" w:rsidR="00B13707" w:rsidRDefault="00000000">
            <w:r>
              <w:rPr>
                <w:rFonts w:ascii="Times New Roman" w:eastAsia="Times New Roman" w:hAnsi="Times New Roman"/>
                <w:color w:val="000000"/>
              </w:rPr>
              <w:t>log(entityType, entityId, action, oldData, newData)</w:t>
            </w:r>
          </w:p>
        </w:tc>
        <w:tc>
          <w:tcPr>
            <w:tcW w:w="3118" w:type="dxa"/>
            <w:shd w:val="clear" w:color="auto" w:fill="F5F5F5"/>
            <w:vAlign w:val="center"/>
          </w:tcPr>
          <w:p w14:paraId="64B5880F" w14:textId="77777777" w:rsidR="00B13707" w:rsidRDefault="00000000">
            <w:r>
              <w:rPr>
                <w:rFonts w:ascii="Times New Roman" w:eastAsia="Times New Roman" w:hAnsi="Times New Roman"/>
                <w:color w:val="000000"/>
              </w:rPr>
              <w:t>AuditLogRepo(MG) – fire-and-forget</w:t>
            </w:r>
          </w:p>
        </w:tc>
      </w:tr>
      <w:tr w:rsidR="00B13707" w14:paraId="4F633A65" w14:textId="77777777">
        <w:trPr>
          <w:jc w:val="center"/>
        </w:trPr>
        <w:tc>
          <w:tcPr>
            <w:tcW w:w="2268" w:type="dxa"/>
            <w:shd w:val="clear" w:color="auto" w:fill="FFFFFF"/>
            <w:vAlign w:val="center"/>
          </w:tcPr>
          <w:p w14:paraId="42C5C5AB" w14:textId="77777777" w:rsidR="00B13707" w:rsidRDefault="00000000">
            <w:pPr>
              <w:jc w:val="center"/>
            </w:pPr>
            <w:r>
              <w:rPr>
                <w:rFonts w:ascii="Times New Roman" w:eastAsia="Times New Roman" w:hAnsi="Times New Roman"/>
                <w:color w:val="000000"/>
              </w:rPr>
              <w:t>SearchService</w:t>
            </w:r>
          </w:p>
        </w:tc>
        <w:tc>
          <w:tcPr>
            <w:tcW w:w="3969" w:type="dxa"/>
            <w:shd w:val="clear" w:color="auto" w:fill="FFFFFF"/>
            <w:vAlign w:val="center"/>
          </w:tcPr>
          <w:p w14:paraId="383D07F7" w14:textId="77777777" w:rsidR="00B13707" w:rsidRDefault="00000000">
            <w:r>
              <w:rPr>
                <w:rFonts w:ascii="Times New Roman" w:eastAsia="Times New Roman" w:hAnsi="Times New Roman"/>
                <w:color w:val="000000"/>
              </w:rPr>
              <w:t>syncIndex(householdId), fullReSync, search(query)</w:t>
            </w:r>
          </w:p>
        </w:tc>
        <w:tc>
          <w:tcPr>
            <w:tcW w:w="3118" w:type="dxa"/>
            <w:shd w:val="clear" w:color="auto" w:fill="FFFFFF"/>
            <w:vAlign w:val="center"/>
          </w:tcPr>
          <w:p w14:paraId="18675637" w14:textId="77777777" w:rsidR="00B13707" w:rsidRDefault="00000000">
            <w:r>
              <w:rPr>
                <w:rFonts w:ascii="Times New Roman" w:eastAsia="Times New Roman" w:hAnsi="Times New Roman"/>
                <w:color w:val="000000"/>
              </w:rPr>
              <w:t>SearchIndexRepo(MG), HouseholdRepo(PG)</w:t>
            </w:r>
          </w:p>
        </w:tc>
      </w:tr>
      <w:tr w:rsidR="00B13707" w14:paraId="4140F43E" w14:textId="77777777">
        <w:trPr>
          <w:jc w:val="center"/>
        </w:trPr>
        <w:tc>
          <w:tcPr>
            <w:tcW w:w="2268" w:type="dxa"/>
            <w:shd w:val="clear" w:color="auto" w:fill="F5F5F5"/>
            <w:vAlign w:val="center"/>
          </w:tcPr>
          <w:p w14:paraId="2CC41A4C" w14:textId="77777777" w:rsidR="00B13707" w:rsidRDefault="00000000">
            <w:pPr>
              <w:jc w:val="center"/>
            </w:pPr>
            <w:r>
              <w:rPr>
                <w:rFonts w:ascii="Times New Roman" w:eastAsia="Times New Roman" w:hAnsi="Times New Roman"/>
                <w:color w:val="000000"/>
              </w:rPr>
              <w:t>AuthService</w:t>
            </w:r>
          </w:p>
        </w:tc>
        <w:tc>
          <w:tcPr>
            <w:tcW w:w="3969" w:type="dxa"/>
            <w:shd w:val="clear" w:color="auto" w:fill="F5F5F5"/>
            <w:vAlign w:val="center"/>
          </w:tcPr>
          <w:p w14:paraId="7A3194C5" w14:textId="77777777" w:rsidR="00B13707" w:rsidRDefault="00000000">
            <w:r>
              <w:rPr>
                <w:rFonts w:ascii="Times New Roman" w:eastAsia="Times New Roman" w:hAnsi="Times New Roman"/>
                <w:color w:val="000000"/>
              </w:rPr>
              <w:t>login, verifyToken, changePassword, createUser, assignRole</w:t>
            </w:r>
          </w:p>
        </w:tc>
        <w:tc>
          <w:tcPr>
            <w:tcW w:w="3118" w:type="dxa"/>
            <w:shd w:val="clear" w:color="auto" w:fill="F5F5F5"/>
            <w:vAlign w:val="center"/>
          </w:tcPr>
          <w:p w14:paraId="5B254E7D" w14:textId="77777777" w:rsidR="00B13707" w:rsidRDefault="00000000">
            <w:r>
              <w:rPr>
                <w:rFonts w:ascii="Times New Roman" w:eastAsia="Times New Roman" w:hAnsi="Times New Roman"/>
                <w:color w:val="000000"/>
              </w:rPr>
              <w:t>AdminUserRepo(PG), bcrypt, jsonwebtoken</w:t>
            </w:r>
          </w:p>
        </w:tc>
      </w:tr>
      <w:tr w:rsidR="00B13707" w14:paraId="2862F22D" w14:textId="77777777">
        <w:trPr>
          <w:jc w:val="center"/>
        </w:trPr>
        <w:tc>
          <w:tcPr>
            <w:tcW w:w="2268" w:type="dxa"/>
            <w:shd w:val="clear" w:color="auto" w:fill="FFFFFF"/>
            <w:vAlign w:val="center"/>
          </w:tcPr>
          <w:p w14:paraId="73E6B866" w14:textId="77777777" w:rsidR="00B13707" w:rsidRDefault="00000000">
            <w:pPr>
              <w:jc w:val="center"/>
            </w:pPr>
            <w:r>
              <w:rPr>
                <w:rFonts w:ascii="Times New Roman" w:eastAsia="Times New Roman" w:hAnsi="Times New Roman"/>
                <w:color w:val="000000"/>
              </w:rPr>
              <w:t>ExportService</w:t>
            </w:r>
          </w:p>
        </w:tc>
        <w:tc>
          <w:tcPr>
            <w:tcW w:w="3969" w:type="dxa"/>
            <w:shd w:val="clear" w:color="auto" w:fill="FFFFFF"/>
            <w:vAlign w:val="center"/>
          </w:tcPr>
          <w:p w14:paraId="753D2500" w14:textId="77777777" w:rsidR="00B13707" w:rsidRDefault="00000000">
            <w:r>
              <w:rPr>
                <w:rFonts w:ascii="Times New Roman" w:eastAsia="Times New Roman" w:hAnsi="Times New Roman"/>
                <w:color w:val="000000"/>
              </w:rPr>
              <w:t>toExcel(data, template), toPDF(data, template)</w:t>
            </w:r>
          </w:p>
        </w:tc>
        <w:tc>
          <w:tcPr>
            <w:tcW w:w="3118" w:type="dxa"/>
            <w:shd w:val="clear" w:color="auto" w:fill="FFFFFF"/>
            <w:vAlign w:val="center"/>
          </w:tcPr>
          <w:p w14:paraId="45C16C42" w14:textId="77777777" w:rsidR="00B13707" w:rsidRDefault="00000000">
            <w:r>
              <w:rPr>
                <w:rFonts w:ascii="Times New Roman" w:eastAsia="Times New Roman" w:hAnsi="Times New Roman"/>
                <w:color w:val="000000"/>
              </w:rPr>
              <w:t>ExcelJS, PDFKit – không phụ thuộc DB</w:t>
            </w:r>
          </w:p>
        </w:tc>
      </w:tr>
    </w:tbl>
    <w:p w14:paraId="76F165C9" w14:textId="77777777" w:rsidR="00B13707" w:rsidRDefault="00B13707">
      <w:pPr>
        <w:spacing w:after="40"/>
      </w:pPr>
    </w:p>
    <w:p w14:paraId="25DACE20" w14:textId="77777777" w:rsidR="00B13707" w:rsidRDefault="00000000">
      <w:pPr>
        <w:spacing w:before="160" w:after="120"/>
      </w:pPr>
      <w:r>
        <w:rPr>
          <w:rFonts w:ascii="Times New Roman" w:eastAsia="Times New Roman" w:hAnsi="Times New Roman"/>
          <w:b/>
          <w:color w:val="1976D2"/>
          <w:sz w:val="28"/>
        </w:rPr>
        <w:t>3.5  Sơ Đồ Lớp Chi Tiết (Text Representation)</w:t>
      </w:r>
    </w:p>
    <w:p w14:paraId="56227013" w14:textId="77777777" w:rsidR="00B13707" w:rsidRDefault="00000000">
      <w:r>
        <w:rPr>
          <w:rFonts w:ascii="Courier New" w:eastAsia="Courier New" w:hAnsi="Courier New"/>
          <w:sz w:val="20"/>
        </w:rPr>
        <w:t>HouseholdService ──&gt; HouseholdRepo ──&gt; PrismaClient → PostgreSQL</w:t>
      </w:r>
      <w:r>
        <w:rPr>
          <w:rFonts w:ascii="Courier New" w:eastAsia="Courier New" w:hAnsi="Courier New"/>
          <w:sz w:val="20"/>
        </w:rPr>
        <w:br/>
        <w:t xml:space="preserve">                 └──&gt; AuditService  ──&gt; AuditLogRepo → MongoDB</w:t>
      </w:r>
      <w:r>
        <w:rPr>
          <w:rFonts w:ascii="Courier New" w:eastAsia="Courier New" w:hAnsi="Courier New"/>
          <w:sz w:val="20"/>
        </w:rPr>
        <w:br/>
        <w:t xml:space="preserve">                 └──&gt; SearchService ──&gt; SearchIndexRepo → MongoDB</w:t>
      </w:r>
      <w:r>
        <w:rPr>
          <w:rFonts w:ascii="Courier New" w:eastAsia="Courier New" w:hAnsi="Courier New"/>
          <w:sz w:val="20"/>
        </w:rPr>
        <w:br/>
      </w:r>
      <w:r>
        <w:rPr>
          <w:rFonts w:ascii="Courier New" w:eastAsia="Courier New" w:hAnsi="Courier New"/>
          <w:sz w:val="20"/>
        </w:rPr>
        <w:br/>
      </w:r>
      <w:r>
        <w:rPr>
          <w:rFonts w:ascii="Courier New" w:eastAsia="Courier New" w:hAnsi="Courier New"/>
          <w:sz w:val="20"/>
        </w:rPr>
        <w:lastRenderedPageBreak/>
        <w:t>ZaloService ──&gt; ZaloSessionRepo → MongoDB</w:t>
      </w:r>
      <w:r>
        <w:rPr>
          <w:rFonts w:ascii="Courier New" w:eastAsia="Courier New" w:hAnsi="Courier New"/>
          <w:sz w:val="20"/>
        </w:rPr>
        <w:br/>
        <w:t xml:space="preserve">            └──&gt; SearchIndexRepo → MongoDB  (full-text)</w:t>
      </w:r>
      <w:r>
        <w:rPr>
          <w:rFonts w:ascii="Courier New" w:eastAsia="Courier New" w:hAnsi="Courier New"/>
          <w:sz w:val="20"/>
        </w:rPr>
        <w:br/>
        <w:t xml:space="preserve">            └──&gt; PrismaClient    → PostgreSQL  (data chính xác)</w:t>
      </w:r>
      <w:r>
        <w:rPr>
          <w:rFonts w:ascii="Courier New" w:eastAsia="Courier New" w:hAnsi="Courier New"/>
          <w:sz w:val="20"/>
        </w:rPr>
        <w:br/>
      </w:r>
      <w:r>
        <w:rPr>
          <w:rFonts w:ascii="Courier New" w:eastAsia="Courier New" w:hAnsi="Courier New"/>
          <w:sz w:val="20"/>
        </w:rPr>
        <w:br/>
        <w:t>NotificationService ──&gt; NotificationRepo → PostgreSQL</w:t>
      </w:r>
      <w:r>
        <w:rPr>
          <w:rFonts w:ascii="Courier New" w:eastAsia="Courier New" w:hAnsi="Courier New"/>
          <w:sz w:val="20"/>
        </w:rPr>
        <w:br/>
        <w:t xml:space="preserve">                    └──&gt; ZaloService  (gửi Zalo)</w:t>
      </w:r>
      <w:r>
        <w:rPr>
          <w:rFonts w:ascii="Courier New" w:eastAsia="Courier New" w:hAnsi="Courier New"/>
          <w:sz w:val="20"/>
        </w:rPr>
        <w:br/>
        <w:t xml:space="preserve">                    └──&gt; EmailService (gửi SMTP)</w:t>
      </w:r>
      <w:r>
        <w:rPr>
          <w:rFonts w:ascii="Courier New" w:eastAsia="Courier New" w:hAnsi="Courier New"/>
          <w:sz w:val="20"/>
        </w:rPr>
        <w:br/>
      </w:r>
      <w:r>
        <w:rPr>
          <w:rFonts w:ascii="Courier New" w:eastAsia="Courier New" w:hAnsi="Courier New"/>
          <w:sz w:val="20"/>
        </w:rPr>
        <w:br/>
        <w:t>ReportService ──&gt; HouseholdRepo   → PostgreSQL  (aggregate)</w:t>
      </w:r>
      <w:r>
        <w:rPr>
          <w:rFonts w:ascii="Courier New" w:eastAsia="Courier New" w:hAnsi="Courier New"/>
          <w:sz w:val="20"/>
        </w:rPr>
        <w:br/>
        <w:t xml:space="preserve">              └──&gt; ReportCacheRepo → MongoDB     (cache TTL 1h)</w:t>
      </w:r>
      <w:r>
        <w:rPr>
          <w:rFonts w:ascii="Courier New" w:eastAsia="Courier New" w:hAnsi="Courier New"/>
          <w:sz w:val="20"/>
        </w:rPr>
        <w:br/>
        <w:t xml:space="preserve">              └──&gt; ExportService   (tạo file .xlsx / .pdf)</w:t>
      </w:r>
      <w:r>
        <w:rPr>
          <w:rFonts w:ascii="Courier New" w:eastAsia="Courier New" w:hAnsi="Courier New"/>
          <w:sz w:val="20"/>
        </w:rPr>
        <w:br/>
      </w:r>
    </w:p>
    <w:p w14:paraId="02326990" w14:textId="77777777" w:rsidR="00B13707" w:rsidRDefault="00000000">
      <w:pPr>
        <w:spacing w:before="160" w:after="120"/>
      </w:pPr>
      <w:r>
        <w:rPr>
          <w:rFonts w:ascii="Times New Roman" w:eastAsia="Times New Roman" w:hAnsi="Times New Roman"/>
          <w:b/>
          <w:color w:val="1976D2"/>
          <w:sz w:val="28"/>
        </w:rPr>
        <w:t>3.6  Thiết Kế Giao Diện – Danh Sách Màn Hình</w:t>
      </w:r>
    </w:p>
    <w:tbl>
      <w:tblPr>
        <w:tblStyle w:val="TableGrid"/>
        <w:tblW w:w="0" w:type="auto"/>
        <w:jc w:val="center"/>
        <w:tblLook w:val="04A0" w:firstRow="1" w:lastRow="0" w:firstColumn="1" w:lastColumn="0" w:noHBand="0" w:noVBand="1"/>
      </w:tblPr>
      <w:tblGrid>
        <w:gridCol w:w="1693"/>
        <w:gridCol w:w="1693"/>
        <w:gridCol w:w="4210"/>
        <w:gridCol w:w="1691"/>
      </w:tblGrid>
      <w:tr w:rsidR="00B13707" w14:paraId="3C73ABD3" w14:textId="77777777">
        <w:trPr>
          <w:jc w:val="center"/>
        </w:trPr>
        <w:tc>
          <w:tcPr>
            <w:tcW w:w="1701" w:type="dxa"/>
            <w:shd w:val="clear" w:color="auto" w:fill="1565C0"/>
            <w:vAlign w:val="center"/>
          </w:tcPr>
          <w:p w14:paraId="630878ED" w14:textId="77777777" w:rsidR="00B13707" w:rsidRDefault="00000000">
            <w:pPr>
              <w:jc w:val="center"/>
            </w:pPr>
            <w:r>
              <w:rPr>
                <w:rFonts w:ascii="Times New Roman" w:eastAsia="Times New Roman" w:hAnsi="Times New Roman"/>
                <w:b/>
                <w:color w:val="FFFFFF"/>
              </w:rPr>
              <w:t>Màn hình</w:t>
            </w:r>
          </w:p>
        </w:tc>
        <w:tc>
          <w:tcPr>
            <w:tcW w:w="1701" w:type="dxa"/>
            <w:shd w:val="clear" w:color="auto" w:fill="1565C0"/>
            <w:vAlign w:val="center"/>
          </w:tcPr>
          <w:p w14:paraId="5713FE1B" w14:textId="77777777" w:rsidR="00B13707" w:rsidRDefault="00000000">
            <w:pPr>
              <w:jc w:val="center"/>
            </w:pPr>
            <w:r>
              <w:rPr>
                <w:rFonts w:ascii="Times New Roman" w:eastAsia="Times New Roman" w:hAnsi="Times New Roman"/>
                <w:b/>
                <w:color w:val="FFFFFF"/>
              </w:rPr>
              <w:t>Route</w:t>
            </w:r>
          </w:p>
        </w:tc>
        <w:tc>
          <w:tcPr>
            <w:tcW w:w="4252" w:type="dxa"/>
            <w:shd w:val="clear" w:color="auto" w:fill="1565C0"/>
            <w:vAlign w:val="center"/>
          </w:tcPr>
          <w:p w14:paraId="350832C4" w14:textId="77777777" w:rsidR="00B13707" w:rsidRDefault="00000000">
            <w:pPr>
              <w:jc w:val="center"/>
            </w:pPr>
            <w:r>
              <w:rPr>
                <w:rFonts w:ascii="Times New Roman" w:eastAsia="Times New Roman" w:hAnsi="Times New Roman"/>
                <w:b/>
                <w:color w:val="FFFFFF"/>
              </w:rPr>
              <w:t>Thành phần chính</w:t>
            </w:r>
          </w:p>
        </w:tc>
        <w:tc>
          <w:tcPr>
            <w:tcW w:w="1701" w:type="dxa"/>
            <w:shd w:val="clear" w:color="auto" w:fill="1565C0"/>
            <w:vAlign w:val="center"/>
          </w:tcPr>
          <w:p w14:paraId="169064B2" w14:textId="77777777" w:rsidR="00B13707" w:rsidRDefault="00000000">
            <w:pPr>
              <w:jc w:val="center"/>
            </w:pPr>
            <w:r>
              <w:rPr>
                <w:rFonts w:ascii="Times New Roman" w:eastAsia="Times New Roman" w:hAnsi="Times New Roman"/>
                <w:b/>
                <w:color w:val="FFFFFF"/>
              </w:rPr>
              <w:t>UC liên quan</w:t>
            </w:r>
          </w:p>
        </w:tc>
      </w:tr>
      <w:tr w:rsidR="00B13707" w14:paraId="7CE53EB8" w14:textId="77777777">
        <w:trPr>
          <w:jc w:val="center"/>
        </w:trPr>
        <w:tc>
          <w:tcPr>
            <w:tcW w:w="1701" w:type="dxa"/>
            <w:shd w:val="clear" w:color="auto" w:fill="F5F5F5"/>
            <w:vAlign w:val="center"/>
          </w:tcPr>
          <w:p w14:paraId="3C93891B" w14:textId="77777777" w:rsidR="00B13707" w:rsidRDefault="00000000">
            <w:pPr>
              <w:jc w:val="center"/>
            </w:pPr>
            <w:r>
              <w:rPr>
                <w:rFonts w:ascii="Times New Roman" w:eastAsia="Times New Roman" w:hAnsi="Times New Roman"/>
                <w:color w:val="000000"/>
              </w:rPr>
              <w:t>Login</w:t>
            </w:r>
          </w:p>
        </w:tc>
        <w:tc>
          <w:tcPr>
            <w:tcW w:w="1701" w:type="dxa"/>
            <w:shd w:val="clear" w:color="auto" w:fill="F5F5F5"/>
            <w:vAlign w:val="center"/>
          </w:tcPr>
          <w:p w14:paraId="02FFA748" w14:textId="77777777" w:rsidR="00B13707" w:rsidRDefault="00000000">
            <w:r>
              <w:rPr>
                <w:rFonts w:ascii="Times New Roman" w:eastAsia="Times New Roman" w:hAnsi="Times New Roman"/>
                <w:color w:val="000000"/>
              </w:rPr>
              <w:t>/login</w:t>
            </w:r>
          </w:p>
        </w:tc>
        <w:tc>
          <w:tcPr>
            <w:tcW w:w="4252" w:type="dxa"/>
            <w:shd w:val="clear" w:color="auto" w:fill="F5F5F5"/>
            <w:vAlign w:val="center"/>
          </w:tcPr>
          <w:p w14:paraId="24C119CC" w14:textId="77777777" w:rsidR="00B13707" w:rsidRDefault="00000000">
            <w:r>
              <w:rPr>
                <w:rFonts w:ascii="Times New Roman" w:eastAsia="Times New Roman" w:hAnsi="Times New Roman"/>
                <w:color w:val="000000"/>
              </w:rPr>
              <w:t>Form email+pass, JWT store</w:t>
            </w:r>
          </w:p>
        </w:tc>
        <w:tc>
          <w:tcPr>
            <w:tcW w:w="1701" w:type="dxa"/>
            <w:shd w:val="clear" w:color="auto" w:fill="F5F5F5"/>
            <w:vAlign w:val="center"/>
          </w:tcPr>
          <w:p w14:paraId="1F077A22" w14:textId="77777777" w:rsidR="00B13707" w:rsidRDefault="00000000">
            <w:r>
              <w:rPr>
                <w:rFonts w:ascii="Times New Roman" w:eastAsia="Times New Roman" w:hAnsi="Times New Roman"/>
                <w:color w:val="000000"/>
              </w:rPr>
              <w:t>T1-UC00</w:t>
            </w:r>
          </w:p>
        </w:tc>
      </w:tr>
      <w:tr w:rsidR="00B13707" w14:paraId="05DA8AAA" w14:textId="77777777">
        <w:trPr>
          <w:jc w:val="center"/>
        </w:trPr>
        <w:tc>
          <w:tcPr>
            <w:tcW w:w="1701" w:type="dxa"/>
            <w:shd w:val="clear" w:color="auto" w:fill="FFFFFF"/>
            <w:vAlign w:val="center"/>
          </w:tcPr>
          <w:p w14:paraId="01A406EB" w14:textId="77777777" w:rsidR="00B13707" w:rsidRDefault="00000000">
            <w:pPr>
              <w:jc w:val="center"/>
            </w:pPr>
            <w:r>
              <w:rPr>
                <w:rFonts w:ascii="Times New Roman" w:eastAsia="Times New Roman" w:hAnsi="Times New Roman"/>
                <w:color w:val="000000"/>
              </w:rPr>
              <w:t>Dashboard</w:t>
            </w:r>
          </w:p>
        </w:tc>
        <w:tc>
          <w:tcPr>
            <w:tcW w:w="1701" w:type="dxa"/>
            <w:shd w:val="clear" w:color="auto" w:fill="FFFFFF"/>
            <w:vAlign w:val="center"/>
          </w:tcPr>
          <w:p w14:paraId="0CAA1268" w14:textId="77777777" w:rsidR="00B13707" w:rsidRDefault="00000000">
            <w:r>
              <w:rPr>
                <w:rFonts w:ascii="Times New Roman" w:eastAsia="Times New Roman" w:hAnsi="Times New Roman"/>
                <w:color w:val="000000"/>
              </w:rPr>
              <w:t>/dashboard</w:t>
            </w:r>
          </w:p>
        </w:tc>
        <w:tc>
          <w:tcPr>
            <w:tcW w:w="4252" w:type="dxa"/>
            <w:shd w:val="clear" w:color="auto" w:fill="FFFFFF"/>
            <w:vAlign w:val="center"/>
          </w:tcPr>
          <w:p w14:paraId="7390D9A0" w14:textId="77777777" w:rsidR="00B13707" w:rsidRDefault="00000000">
            <w:r>
              <w:rPr>
                <w:rFonts w:ascii="Times New Roman" w:eastAsia="Times New Roman" w:hAnsi="Times New Roman"/>
                <w:color w:val="000000"/>
              </w:rPr>
              <w:t>StatCard x4, LineChart, BarChart</w:t>
            </w:r>
          </w:p>
        </w:tc>
        <w:tc>
          <w:tcPr>
            <w:tcW w:w="1701" w:type="dxa"/>
            <w:shd w:val="clear" w:color="auto" w:fill="FFFFFF"/>
            <w:vAlign w:val="center"/>
          </w:tcPr>
          <w:p w14:paraId="16F9BD29" w14:textId="77777777" w:rsidR="00B13707" w:rsidRDefault="00000000">
            <w:r>
              <w:rPr>
                <w:rFonts w:ascii="Times New Roman" w:eastAsia="Times New Roman" w:hAnsi="Times New Roman"/>
                <w:color w:val="000000"/>
              </w:rPr>
              <w:t>T1-UC11</w:t>
            </w:r>
          </w:p>
        </w:tc>
      </w:tr>
      <w:tr w:rsidR="00B13707" w14:paraId="5EC1E65A" w14:textId="77777777">
        <w:trPr>
          <w:jc w:val="center"/>
        </w:trPr>
        <w:tc>
          <w:tcPr>
            <w:tcW w:w="1701" w:type="dxa"/>
            <w:shd w:val="clear" w:color="auto" w:fill="F5F5F5"/>
            <w:vAlign w:val="center"/>
          </w:tcPr>
          <w:p w14:paraId="2C065B26" w14:textId="77777777" w:rsidR="00B13707" w:rsidRDefault="00000000">
            <w:pPr>
              <w:jc w:val="center"/>
            </w:pPr>
            <w:r>
              <w:rPr>
                <w:rFonts w:ascii="Times New Roman" w:eastAsia="Times New Roman" w:hAnsi="Times New Roman"/>
                <w:color w:val="000000"/>
              </w:rPr>
              <w:t>Hồ Sơ</w:t>
            </w:r>
          </w:p>
        </w:tc>
        <w:tc>
          <w:tcPr>
            <w:tcW w:w="1701" w:type="dxa"/>
            <w:shd w:val="clear" w:color="auto" w:fill="F5F5F5"/>
            <w:vAlign w:val="center"/>
          </w:tcPr>
          <w:p w14:paraId="0AE38DE9" w14:textId="77777777" w:rsidR="00B13707" w:rsidRDefault="00000000">
            <w:r>
              <w:rPr>
                <w:rFonts w:ascii="Times New Roman" w:eastAsia="Times New Roman" w:hAnsi="Times New Roman"/>
                <w:color w:val="000000"/>
              </w:rPr>
              <w:t>/ho-so</w:t>
            </w:r>
          </w:p>
        </w:tc>
        <w:tc>
          <w:tcPr>
            <w:tcW w:w="4252" w:type="dxa"/>
            <w:shd w:val="clear" w:color="auto" w:fill="F5F5F5"/>
            <w:vAlign w:val="center"/>
          </w:tcPr>
          <w:p w14:paraId="56C7D399" w14:textId="77777777" w:rsidR="00B13707" w:rsidRDefault="00000000">
            <w:r>
              <w:rPr>
                <w:rFonts w:ascii="Times New Roman" w:eastAsia="Times New Roman" w:hAnsi="Times New Roman"/>
                <w:color w:val="000000"/>
              </w:rPr>
              <w:t>DataTable, Modal thêm/sửa, Filter</w:t>
            </w:r>
          </w:p>
        </w:tc>
        <w:tc>
          <w:tcPr>
            <w:tcW w:w="1701" w:type="dxa"/>
            <w:shd w:val="clear" w:color="auto" w:fill="F5F5F5"/>
            <w:vAlign w:val="center"/>
          </w:tcPr>
          <w:p w14:paraId="4B0D7803" w14:textId="77777777" w:rsidR="00B13707" w:rsidRDefault="00000000">
            <w:r>
              <w:rPr>
                <w:rFonts w:ascii="Times New Roman" w:eastAsia="Times New Roman" w:hAnsi="Times New Roman"/>
                <w:color w:val="000000"/>
              </w:rPr>
              <w:t>T1-UC01–09</w:t>
            </w:r>
          </w:p>
        </w:tc>
      </w:tr>
      <w:tr w:rsidR="00B13707" w14:paraId="6256A490" w14:textId="77777777">
        <w:trPr>
          <w:jc w:val="center"/>
        </w:trPr>
        <w:tc>
          <w:tcPr>
            <w:tcW w:w="1701" w:type="dxa"/>
            <w:shd w:val="clear" w:color="auto" w:fill="FFFFFF"/>
            <w:vAlign w:val="center"/>
          </w:tcPr>
          <w:p w14:paraId="4FAEEDAD" w14:textId="77777777" w:rsidR="00B13707" w:rsidRDefault="00000000">
            <w:pPr>
              <w:jc w:val="center"/>
            </w:pPr>
            <w:r>
              <w:rPr>
                <w:rFonts w:ascii="Times New Roman" w:eastAsia="Times New Roman" w:hAnsi="Times New Roman"/>
                <w:color w:val="000000"/>
              </w:rPr>
              <w:t>Báo Cáo</w:t>
            </w:r>
          </w:p>
        </w:tc>
        <w:tc>
          <w:tcPr>
            <w:tcW w:w="1701" w:type="dxa"/>
            <w:shd w:val="clear" w:color="auto" w:fill="FFFFFF"/>
            <w:vAlign w:val="center"/>
          </w:tcPr>
          <w:p w14:paraId="04E0DDAB" w14:textId="77777777" w:rsidR="00B13707" w:rsidRDefault="00000000">
            <w:r>
              <w:rPr>
                <w:rFonts w:ascii="Times New Roman" w:eastAsia="Times New Roman" w:hAnsi="Times New Roman"/>
                <w:color w:val="000000"/>
              </w:rPr>
              <w:t>/bao-cao</w:t>
            </w:r>
          </w:p>
        </w:tc>
        <w:tc>
          <w:tcPr>
            <w:tcW w:w="4252" w:type="dxa"/>
            <w:shd w:val="clear" w:color="auto" w:fill="FFFFFF"/>
            <w:vAlign w:val="center"/>
          </w:tcPr>
          <w:p w14:paraId="41A4981A" w14:textId="77777777" w:rsidR="00B13707" w:rsidRDefault="00000000">
            <w:r>
              <w:rPr>
                <w:rFonts w:ascii="Times New Roman" w:eastAsia="Times New Roman" w:hAnsi="Times New Roman"/>
                <w:color w:val="000000"/>
              </w:rPr>
              <w:t>Bộ lọc, Recharts, nút Xuất</w:t>
            </w:r>
          </w:p>
        </w:tc>
        <w:tc>
          <w:tcPr>
            <w:tcW w:w="1701" w:type="dxa"/>
            <w:shd w:val="clear" w:color="auto" w:fill="FFFFFF"/>
            <w:vAlign w:val="center"/>
          </w:tcPr>
          <w:p w14:paraId="626BF303" w14:textId="77777777" w:rsidR="00B13707" w:rsidRDefault="00000000">
            <w:r>
              <w:rPr>
                <w:rFonts w:ascii="Times New Roman" w:eastAsia="Times New Roman" w:hAnsi="Times New Roman"/>
                <w:color w:val="000000"/>
              </w:rPr>
              <w:t>T1-UC11,12</w:t>
            </w:r>
          </w:p>
        </w:tc>
      </w:tr>
      <w:tr w:rsidR="00B13707" w14:paraId="3E97B592" w14:textId="77777777">
        <w:trPr>
          <w:jc w:val="center"/>
        </w:trPr>
        <w:tc>
          <w:tcPr>
            <w:tcW w:w="1701" w:type="dxa"/>
            <w:shd w:val="clear" w:color="auto" w:fill="F5F5F5"/>
            <w:vAlign w:val="center"/>
          </w:tcPr>
          <w:p w14:paraId="30F4066C" w14:textId="77777777" w:rsidR="00B13707" w:rsidRDefault="00000000">
            <w:pPr>
              <w:jc w:val="center"/>
            </w:pPr>
            <w:r>
              <w:rPr>
                <w:rFonts w:ascii="Times New Roman" w:eastAsia="Times New Roman" w:hAnsi="Times New Roman"/>
                <w:color w:val="000000"/>
              </w:rPr>
              <w:t>Nhân Sự</w:t>
            </w:r>
          </w:p>
        </w:tc>
        <w:tc>
          <w:tcPr>
            <w:tcW w:w="1701" w:type="dxa"/>
            <w:shd w:val="clear" w:color="auto" w:fill="F5F5F5"/>
            <w:vAlign w:val="center"/>
          </w:tcPr>
          <w:p w14:paraId="1CA73C79" w14:textId="77777777" w:rsidR="00B13707" w:rsidRDefault="00000000">
            <w:r>
              <w:rPr>
                <w:rFonts w:ascii="Times New Roman" w:eastAsia="Times New Roman" w:hAnsi="Times New Roman"/>
                <w:color w:val="000000"/>
              </w:rPr>
              <w:t>/nhan-su</w:t>
            </w:r>
          </w:p>
        </w:tc>
        <w:tc>
          <w:tcPr>
            <w:tcW w:w="4252" w:type="dxa"/>
            <w:shd w:val="clear" w:color="auto" w:fill="F5F5F5"/>
            <w:vAlign w:val="center"/>
          </w:tcPr>
          <w:p w14:paraId="56C79C43" w14:textId="77777777" w:rsidR="00B13707" w:rsidRDefault="00000000">
            <w:r>
              <w:rPr>
                <w:rFonts w:ascii="Times New Roman" w:eastAsia="Times New Roman" w:hAnsi="Times New Roman"/>
                <w:color w:val="000000"/>
              </w:rPr>
              <w:t>Bảng admin_users, role badge</w:t>
            </w:r>
          </w:p>
        </w:tc>
        <w:tc>
          <w:tcPr>
            <w:tcW w:w="1701" w:type="dxa"/>
            <w:shd w:val="clear" w:color="auto" w:fill="F5F5F5"/>
            <w:vAlign w:val="center"/>
          </w:tcPr>
          <w:p w14:paraId="42C299EB" w14:textId="77777777" w:rsidR="00B13707" w:rsidRDefault="00000000">
            <w:r>
              <w:rPr>
                <w:rFonts w:ascii="Times New Roman" w:eastAsia="Times New Roman" w:hAnsi="Times New Roman"/>
                <w:color w:val="000000"/>
              </w:rPr>
              <w:t>T1-UC13</w:t>
            </w:r>
          </w:p>
        </w:tc>
      </w:tr>
      <w:tr w:rsidR="00B13707" w14:paraId="566810D1" w14:textId="77777777">
        <w:trPr>
          <w:jc w:val="center"/>
        </w:trPr>
        <w:tc>
          <w:tcPr>
            <w:tcW w:w="1701" w:type="dxa"/>
            <w:shd w:val="clear" w:color="auto" w:fill="FFFFFF"/>
            <w:vAlign w:val="center"/>
          </w:tcPr>
          <w:p w14:paraId="5D1D7CC7" w14:textId="77777777" w:rsidR="00B13707" w:rsidRDefault="00000000">
            <w:pPr>
              <w:jc w:val="center"/>
            </w:pPr>
            <w:r>
              <w:rPr>
                <w:rFonts w:ascii="Times New Roman" w:eastAsia="Times New Roman" w:hAnsi="Times New Roman"/>
                <w:color w:val="000000"/>
              </w:rPr>
              <w:t>Thông Báo</w:t>
            </w:r>
          </w:p>
        </w:tc>
        <w:tc>
          <w:tcPr>
            <w:tcW w:w="1701" w:type="dxa"/>
            <w:shd w:val="clear" w:color="auto" w:fill="FFFFFF"/>
            <w:vAlign w:val="center"/>
          </w:tcPr>
          <w:p w14:paraId="4F48B6DC" w14:textId="77777777" w:rsidR="00B13707" w:rsidRDefault="00000000">
            <w:r>
              <w:rPr>
                <w:rFonts w:ascii="Times New Roman" w:eastAsia="Times New Roman" w:hAnsi="Times New Roman"/>
                <w:color w:val="000000"/>
              </w:rPr>
              <w:t>/thong-bao</w:t>
            </w:r>
          </w:p>
        </w:tc>
        <w:tc>
          <w:tcPr>
            <w:tcW w:w="4252" w:type="dxa"/>
            <w:shd w:val="clear" w:color="auto" w:fill="FFFFFF"/>
            <w:vAlign w:val="center"/>
          </w:tcPr>
          <w:p w14:paraId="339BE439" w14:textId="77777777" w:rsidR="00B13707" w:rsidRDefault="00000000">
            <w:r>
              <w:rPr>
                <w:rFonts w:ascii="Times New Roman" w:eastAsia="Times New Roman" w:hAnsi="Times New Roman"/>
                <w:color w:val="000000"/>
              </w:rPr>
              <w:t>Form soạn, stepper 3 bước</w:t>
            </w:r>
          </w:p>
        </w:tc>
        <w:tc>
          <w:tcPr>
            <w:tcW w:w="1701" w:type="dxa"/>
            <w:shd w:val="clear" w:color="auto" w:fill="FFFFFF"/>
            <w:vAlign w:val="center"/>
          </w:tcPr>
          <w:p w14:paraId="7E8F316D" w14:textId="77777777" w:rsidR="00B13707" w:rsidRDefault="00000000">
            <w:r>
              <w:rPr>
                <w:rFonts w:ascii="Times New Roman" w:eastAsia="Times New Roman" w:hAnsi="Times New Roman"/>
                <w:color w:val="000000"/>
              </w:rPr>
              <w:t>T2-UC03–06</w:t>
            </w:r>
          </w:p>
        </w:tc>
      </w:tr>
      <w:tr w:rsidR="00B13707" w14:paraId="0CF7AA66" w14:textId="77777777">
        <w:trPr>
          <w:jc w:val="center"/>
        </w:trPr>
        <w:tc>
          <w:tcPr>
            <w:tcW w:w="1701" w:type="dxa"/>
            <w:shd w:val="clear" w:color="auto" w:fill="F5F5F5"/>
            <w:vAlign w:val="center"/>
          </w:tcPr>
          <w:p w14:paraId="715A0341" w14:textId="77777777" w:rsidR="00B13707" w:rsidRDefault="00000000">
            <w:pPr>
              <w:jc w:val="center"/>
            </w:pPr>
            <w:r>
              <w:rPr>
                <w:rFonts w:ascii="Times New Roman" w:eastAsia="Times New Roman" w:hAnsi="Times New Roman"/>
                <w:color w:val="000000"/>
              </w:rPr>
              <w:t>Người Nhận</w:t>
            </w:r>
          </w:p>
        </w:tc>
        <w:tc>
          <w:tcPr>
            <w:tcW w:w="1701" w:type="dxa"/>
            <w:shd w:val="clear" w:color="auto" w:fill="F5F5F5"/>
            <w:vAlign w:val="center"/>
          </w:tcPr>
          <w:p w14:paraId="253BD2F2" w14:textId="77777777" w:rsidR="00B13707" w:rsidRDefault="00000000">
            <w:r>
              <w:rPr>
                <w:rFonts w:ascii="Times New Roman" w:eastAsia="Times New Roman" w:hAnsi="Times New Roman"/>
                <w:color w:val="000000"/>
              </w:rPr>
              <w:t>/nguoi-nhan</w:t>
            </w:r>
          </w:p>
        </w:tc>
        <w:tc>
          <w:tcPr>
            <w:tcW w:w="4252" w:type="dxa"/>
            <w:shd w:val="clear" w:color="auto" w:fill="F5F5F5"/>
            <w:vAlign w:val="center"/>
          </w:tcPr>
          <w:p w14:paraId="03184AFC" w14:textId="77777777" w:rsidR="00B13707" w:rsidRDefault="00000000">
            <w:r>
              <w:rPr>
                <w:rFonts w:ascii="Times New Roman" w:eastAsia="Times New Roman" w:hAnsi="Times New Roman"/>
                <w:color w:val="000000"/>
              </w:rPr>
              <w:t>Bảng cá nhân + tab nhóm</w:t>
            </w:r>
          </w:p>
        </w:tc>
        <w:tc>
          <w:tcPr>
            <w:tcW w:w="1701" w:type="dxa"/>
            <w:shd w:val="clear" w:color="auto" w:fill="F5F5F5"/>
            <w:vAlign w:val="center"/>
          </w:tcPr>
          <w:p w14:paraId="56015A72" w14:textId="77777777" w:rsidR="00B13707" w:rsidRDefault="00000000">
            <w:r>
              <w:rPr>
                <w:rFonts w:ascii="Times New Roman" w:eastAsia="Times New Roman" w:hAnsi="Times New Roman"/>
                <w:color w:val="000000"/>
              </w:rPr>
              <w:t>T2-UC01,02</w:t>
            </w:r>
          </w:p>
        </w:tc>
      </w:tr>
      <w:tr w:rsidR="00B13707" w14:paraId="47D702EB" w14:textId="77777777">
        <w:trPr>
          <w:jc w:val="center"/>
        </w:trPr>
        <w:tc>
          <w:tcPr>
            <w:tcW w:w="1701" w:type="dxa"/>
            <w:shd w:val="clear" w:color="auto" w:fill="FFFFFF"/>
            <w:vAlign w:val="center"/>
          </w:tcPr>
          <w:p w14:paraId="1450D383" w14:textId="77777777" w:rsidR="00B13707" w:rsidRDefault="00000000">
            <w:pPr>
              <w:jc w:val="center"/>
            </w:pPr>
            <w:r>
              <w:rPr>
                <w:rFonts w:ascii="Times New Roman" w:eastAsia="Times New Roman" w:hAnsi="Times New Roman"/>
                <w:color w:val="000000"/>
              </w:rPr>
              <w:t>Khảo Sát</w:t>
            </w:r>
          </w:p>
        </w:tc>
        <w:tc>
          <w:tcPr>
            <w:tcW w:w="1701" w:type="dxa"/>
            <w:shd w:val="clear" w:color="auto" w:fill="FFFFFF"/>
            <w:vAlign w:val="center"/>
          </w:tcPr>
          <w:p w14:paraId="7BCF14DD" w14:textId="77777777" w:rsidR="00B13707" w:rsidRDefault="00000000">
            <w:r>
              <w:rPr>
                <w:rFonts w:ascii="Times New Roman" w:eastAsia="Times New Roman" w:hAnsi="Times New Roman"/>
                <w:color w:val="000000"/>
              </w:rPr>
              <w:t>/khao-sat</w:t>
            </w:r>
          </w:p>
        </w:tc>
        <w:tc>
          <w:tcPr>
            <w:tcW w:w="4252" w:type="dxa"/>
            <w:shd w:val="clear" w:color="auto" w:fill="FFFFFF"/>
            <w:vAlign w:val="center"/>
          </w:tcPr>
          <w:p w14:paraId="52605F0A" w14:textId="77777777" w:rsidR="00B13707" w:rsidRDefault="00000000">
            <w:r>
              <w:rPr>
                <w:rFonts w:ascii="Times New Roman" w:eastAsia="Times New Roman" w:hAnsi="Times New Roman"/>
                <w:color w:val="000000"/>
              </w:rPr>
              <w:t>Form khảo sát, biểu đồ kết quả</w:t>
            </w:r>
          </w:p>
        </w:tc>
        <w:tc>
          <w:tcPr>
            <w:tcW w:w="1701" w:type="dxa"/>
            <w:shd w:val="clear" w:color="auto" w:fill="FFFFFF"/>
            <w:vAlign w:val="center"/>
          </w:tcPr>
          <w:p w14:paraId="562AED1B" w14:textId="77777777" w:rsidR="00B13707" w:rsidRDefault="00000000">
            <w:r>
              <w:rPr>
                <w:rFonts w:ascii="Times New Roman" w:eastAsia="Times New Roman" w:hAnsi="Times New Roman"/>
                <w:color w:val="000000"/>
              </w:rPr>
              <w:t>T2-UC12</w:t>
            </w:r>
          </w:p>
        </w:tc>
      </w:tr>
      <w:tr w:rsidR="00B13707" w14:paraId="1C00825B" w14:textId="77777777">
        <w:trPr>
          <w:jc w:val="center"/>
        </w:trPr>
        <w:tc>
          <w:tcPr>
            <w:tcW w:w="1701" w:type="dxa"/>
            <w:shd w:val="clear" w:color="auto" w:fill="F5F5F5"/>
            <w:vAlign w:val="center"/>
          </w:tcPr>
          <w:p w14:paraId="1E97D09B" w14:textId="77777777" w:rsidR="00B13707" w:rsidRDefault="00000000">
            <w:pPr>
              <w:jc w:val="center"/>
            </w:pPr>
            <w:r>
              <w:rPr>
                <w:rFonts w:ascii="Times New Roman" w:eastAsia="Times New Roman" w:hAnsi="Times New Roman"/>
                <w:color w:val="000000"/>
              </w:rPr>
              <w:t>Cài Đặt</w:t>
            </w:r>
          </w:p>
        </w:tc>
        <w:tc>
          <w:tcPr>
            <w:tcW w:w="1701" w:type="dxa"/>
            <w:shd w:val="clear" w:color="auto" w:fill="F5F5F5"/>
            <w:vAlign w:val="center"/>
          </w:tcPr>
          <w:p w14:paraId="412A9EFA" w14:textId="77777777" w:rsidR="00B13707" w:rsidRDefault="00000000">
            <w:r>
              <w:rPr>
                <w:rFonts w:ascii="Times New Roman" w:eastAsia="Times New Roman" w:hAnsi="Times New Roman"/>
                <w:color w:val="000000"/>
              </w:rPr>
              <w:t>/cai-dat</w:t>
            </w:r>
          </w:p>
        </w:tc>
        <w:tc>
          <w:tcPr>
            <w:tcW w:w="4252" w:type="dxa"/>
            <w:shd w:val="clear" w:color="auto" w:fill="F5F5F5"/>
            <w:vAlign w:val="center"/>
          </w:tcPr>
          <w:p w14:paraId="1B21C067" w14:textId="77777777" w:rsidR="00B13707" w:rsidRDefault="00000000">
            <w:r>
              <w:rPr>
                <w:rFonts w:ascii="Times New Roman" w:eastAsia="Times New Roman" w:hAnsi="Times New Roman"/>
                <w:color w:val="000000"/>
              </w:rPr>
              <w:t>Đổi mật khẩu, thông tin TK</w:t>
            </w:r>
          </w:p>
        </w:tc>
        <w:tc>
          <w:tcPr>
            <w:tcW w:w="1701" w:type="dxa"/>
            <w:shd w:val="clear" w:color="auto" w:fill="F5F5F5"/>
            <w:vAlign w:val="center"/>
          </w:tcPr>
          <w:p w14:paraId="78DEF240" w14:textId="77777777" w:rsidR="00B13707" w:rsidRDefault="00000000">
            <w:r>
              <w:rPr>
                <w:rFonts w:ascii="Times New Roman" w:eastAsia="Times New Roman" w:hAnsi="Times New Roman"/>
                <w:color w:val="000000"/>
              </w:rPr>
              <w:t>T1-UC00</w:t>
            </w:r>
          </w:p>
        </w:tc>
      </w:tr>
    </w:tbl>
    <w:p w14:paraId="5A958F56" w14:textId="77777777" w:rsidR="00B13707" w:rsidRDefault="00B13707">
      <w:pPr>
        <w:spacing w:after="40"/>
      </w:pPr>
    </w:p>
    <w:p w14:paraId="36A8AB83" w14:textId="77777777" w:rsidR="00B13707" w:rsidRDefault="00000000">
      <w:r>
        <w:br w:type="page"/>
      </w:r>
    </w:p>
    <w:p w14:paraId="7FC88F30" w14:textId="77777777" w:rsidR="00B13707" w:rsidRDefault="00000000">
      <w:pPr>
        <w:spacing w:before="240" w:after="120"/>
      </w:pPr>
      <w:r>
        <w:rPr>
          <w:rFonts w:ascii="Times New Roman" w:eastAsia="Times New Roman" w:hAnsi="Times New Roman"/>
          <w:b/>
          <w:color w:val="1565C0"/>
          <w:sz w:val="32"/>
        </w:rPr>
        <w:lastRenderedPageBreak/>
        <w:t>CHƯƠNG 4 – XÂY DỰNG CHƯƠNG TRÌNH MINH HỌA</w:t>
      </w:r>
    </w:p>
    <w:p w14:paraId="4C2A1308" w14:textId="77777777" w:rsidR="00B13707" w:rsidRDefault="00000000">
      <w:pPr>
        <w:spacing w:before="160" w:after="120"/>
      </w:pPr>
      <w:r>
        <w:rPr>
          <w:rFonts w:ascii="Times New Roman" w:eastAsia="Times New Roman" w:hAnsi="Times New Roman"/>
          <w:b/>
          <w:color w:val="1976D2"/>
          <w:sz w:val="28"/>
        </w:rPr>
        <w:t>4.1  Thư Viện và Công Cụ Sử Dụng</w:t>
      </w:r>
    </w:p>
    <w:tbl>
      <w:tblPr>
        <w:tblStyle w:val="TableGrid"/>
        <w:tblW w:w="0" w:type="auto"/>
        <w:jc w:val="center"/>
        <w:tblLook w:val="04A0" w:firstRow="1" w:lastRow="0" w:firstColumn="1" w:lastColumn="0" w:noHBand="0" w:noVBand="1"/>
      </w:tblPr>
      <w:tblGrid>
        <w:gridCol w:w="2257"/>
        <w:gridCol w:w="1408"/>
        <w:gridCol w:w="3931"/>
        <w:gridCol w:w="1691"/>
      </w:tblGrid>
      <w:tr w:rsidR="00B13707" w14:paraId="68E0E5D1" w14:textId="77777777">
        <w:trPr>
          <w:jc w:val="center"/>
        </w:trPr>
        <w:tc>
          <w:tcPr>
            <w:tcW w:w="2268" w:type="dxa"/>
            <w:shd w:val="clear" w:color="auto" w:fill="1565C0"/>
            <w:vAlign w:val="center"/>
          </w:tcPr>
          <w:p w14:paraId="0528F7A5" w14:textId="77777777" w:rsidR="00B13707" w:rsidRDefault="00000000">
            <w:pPr>
              <w:jc w:val="center"/>
            </w:pPr>
            <w:r>
              <w:rPr>
                <w:rFonts w:ascii="Times New Roman" w:eastAsia="Times New Roman" w:hAnsi="Times New Roman"/>
                <w:b/>
                <w:color w:val="FFFFFF"/>
              </w:rPr>
              <w:t>Thư viện / Công cụ</w:t>
            </w:r>
          </w:p>
        </w:tc>
        <w:tc>
          <w:tcPr>
            <w:tcW w:w="1417" w:type="dxa"/>
            <w:shd w:val="clear" w:color="auto" w:fill="1565C0"/>
            <w:vAlign w:val="center"/>
          </w:tcPr>
          <w:p w14:paraId="0FB13156" w14:textId="77777777" w:rsidR="00B13707" w:rsidRDefault="00000000">
            <w:pPr>
              <w:jc w:val="center"/>
            </w:pPr>
            <w:r>
              <w:rPr>
                <w:rFonts w:ascii="Times New Roman" w:eastAsia="Times New Roman" w:hAnsi="Times New Roman"/>
                <w:b/>
                <w:color w:val="FFFFFF"/>
              </w:rPr>
              <w:t>Phiên bản</w:t>
            </w:r>
          </w:p>
        </w:tc>
        <w:tc>
          <w:tcPr>
            <w:tcW w:w="3969" w:type="dxa"/>
            <w:shd w:val="clear" w:color="auto" w:fill="1565C0"/>
            <w:vAlign w:val="center"/>
          </w:tcPr>
          <w:p w14:paraId="1BBE7328" w14:textId="77777777" w:rsidR="00B13707" w:rsidRDefault="00000000">
            <w:pPr>
              <w:jc w:val="center"/>
            </w:pPr>
            <w:r>
              <w:rPr>
                <w:rFonts w:ascii="Times New Roman" w:eastAsia="Times New Roman" w:hAnsi="Times New Roman"/>
                <w:b/>
                <w:color w:val="FFFFFF"/>
              </w:rPr>
              <w:t>Mục đích sử dụng</w:t>
            </w:r>
          </w:p>
        </w:tc>
        <w:tc>
          <w:tcPr>
            <w:tcW w:w="1701" w:type="dxa"/>
            <w:shd w:val="clear" w:color="auto" w:fill="1565C0"/>
            <w:vAlign w:val="center"/>
          </w:tcPr>
          <w:p w14:paraId="745480DF" w14:textId="77777777" w:rsidR="00B13707" w:rsidRDefault="00000000">
            <w:pPr>
              <w:jc w:val="center"/>
            </w:pPr>
            <w:r>
              <w:rPr>
                <w:rFonts w:ascii="Times New Roman" w:eastAsia="Times New Roman" w:hAnsi="Times New Roman"/>
                <w:b/>
                <w:color w:val="FFFFFF"/>
              </w:rPr>
              <w:t>Lớp</w:t>
            </w:r>
          </w:p>
        </w:tc>
      </w:tr>
      <w:tr w:rsidR="00B13707" w14:paraId="22922108" w14:textId="77777777">
        <w:trPr>
          <w:jc w:val="center"/>
        </w:trPr>
        <w:tc>
          <w:tcPr>
            <w:tcW w:w="2268" w:type="dxa"/>
            <w:shd w:val="clear" w:color="auto" w:fill="F5F5F5"/>
            <w:vAlign w:val="center"/>
          </w:tcPr>
          <w:p w14:paraId="16DD780B" w14:textId="77777777" w:rsidR="00B13707" w:rsidRDefault="00000000">
            <w:pPr>
              <w:jc w:val="center"/>
            </w:pPr>
            <w:r>
              <w:rPr>
                <w:rFonts w:ascii="Times New Roman" w:eastAsia="Times New Roman" w:hAnsi="Times New Roman"/>
                <w:color w:val="000000"/>
              </w:rPr>
              <w:t>React</w:t>
            </w:r>
          </w:p>
        </w:tc>
        <w:tc>
          <w:tcPr>
            <w:tcW w:w="1417" w:type="dxa"/>
            <w:shd w:val="clear" w:color="auto" w:fill="F5F5F5"/>
            <w:vAlign w:val="center"/>
          </w:tcPr>
          <w:p w14:paraId="4952EDCD" w14:textId="77777777" w:rsidR="00B13707" w:rsidRDefault="00000000">
            <w:r>
              <w:rPr>
                <w:rFonts w:ascii="Times New Roman" w:eastAsia="Times New Roman" w:hAnsi="Times New Roman"/>
                <w:color w:val="000000"/>
              </w:rPr>
              <w:t>19.x</w:t>
            </w:r>
          </w:p>
        </w:tc>
        <w:tc>
          <w:tcPr>
            <w:tcW w:w="3969" w:type="dxa"/>
            <w:shd w:val="clear" w:color="auto" w:fill="F5F5F5"/>
            <w:vAlign w:val="center"/>
          </w:tcPr>
          <w:p w14:paraId="0D79A6F8" w14:textId="77777777" w:rsidR="00B13707" w:rsidRDefault="00000000">
            <w:r>
              <w:rPr>
                <w:rFonts w:ascii="Times New Roman" w:eastAsia="Times New Roman" w:hAnsi="Times New Roman"/>
                <w:color w:val="000000"/>
              </w:rPr>
              <w:t>UI framework, SPA, component-based</w:t>
            </w:r>
          </w:p>
        </w:tc>
        <w:tc>
          <w:tcPr>
            <w:tcW w:w="1701" w:type="dxa"/>
            <w:shd w:val="clear" w:color="auto" w:fill="F5F5F5"/>
            <w:vAlign w:val="center"/>
          </w:tcPr>
          <w:p w14:paraId="0F07353D" w14:textId="77777777" w:rsidR="00B13707" w:rsidRDefault="00000000">
            <w:r>
              <w:rPr>
                <w:rFonts w:ascii="Times New Roman" w:eastAsia="Times New Roman" w:hAnsi="Times New Roman"/>
                <w:color w:val="000000"/>
              </w:rPr>
              <w:t>Frontend</w:t>
            </w:r>
          </w:p>
        </w:tc>
      </w:tr>
      <w:tr w:rsidR="00B13707" w14:paraId="773BBD6D" w14:textId="77777777">
        <w:trPr>
          <w:jc w:val="center"/>
        </w:trPr>
        <w:tc>
          <w:tcPr>
            <w:tcW w:w="2268" w:type="dxa"/>
            <w:shd w:val="clear" w:color="auto" w:fill="FFFFFF"/>
            <w:vAlign w:val="center"/>
          </w:tcPr>
          <w:p w14:paraId="5B09E867" w14:textId="77777777" w:rsidR="00B13707" w:rsidRDefault="00000000">
            <w:pPr>
              <w:jc w:val="center"/>
            </w:pPr>
            <w:r>
              <w:rPr>
                <w:rFonts w:ascii="Times New Roman" w:eastAsia="Times New Roman" w:hAnsi="Times New Roman"/>
                <w:color w:val="000000"/>
              </w:rPr>
              <w:t>Vite</w:t>
            </w:r>
          </w:p>
        </w:tc>
        <w:tc>
          <w:tcPr>
            <w:tcW w:w="1417" w:type="dxa"/>
            <w:shd w:val="clear" w:color="auto" w:fill="FFFFFF"/>
            <w:vAlign w:val="center"/>
          </w:tcPr>
          <w:p w14:paraId="26258F9C" w14:textId="77777777" w:rsidR="00B13707" w:rsidRDefault="00000000">
            <w:r>
              <w:rPr>
                <w:rFonts w:ascii="Times New Roman" w:eastAsia="Times New Roman" w:hAnsi="Times New Roman"/>
                <w:color w:val="000000"/>
              </w:rPr>
              <w:t>5.x</w:t>
            </w:r>
          </w:p>
        </w:tc>
        <w:tc>
          <w:tcPr>
            <w:tcW w:w="3969" w:type="dxa"/>
            <w:shd w:val="clear" w:color="auto" w:fill="FFFFFF"/>
            <w:vAlign w:val="center"/>
          </w:tcPr>
          <w:p w14:paraId="0A03257F" w14:textId="77777777" w:rsidR="00B13707" w:rsidRDefault="00000000">
            <w:r>
              <w:rPr>
                <w:rFonts w:ascii="Times New Roman" w:eastAsia="Times New Roman" w:hAnsi="Times New Roman"/>
                <w:color w:val="000000"/>
              </w:rPr>
              <w:t>Build tool – HMR nhanh, bundle tối ưu</w:t>
            </w:r>
          </w:p>
        </w:tc>
        <w:tc>
          <w:tcPr>
            <w:tcW w:w="1701" w:type="dxa"/>
            <w:shd w:val="clear" w:color="auto" w:fill="FFFFFF"/>
            <w:vAlign w:val="center"/>
          </w:tcPr>
          <w:p w14:paraId="35C23A1A" w14:textId="77777777" w:rsidR="00B13707" w:rsidRDefault="00000000">
            <w:r>
              <w:rPr>
                <w:rFonts w:ascii="Times New Roman" w:eastAsia="Times New Roman" w:hAnsi="Times New Roman"/>
                <w:color w:val="000000"/>
              </w:rPr>
              <w:t>Frontend</w:t>
            </w:r>
          </w:p>
        </w:tc>
      </w:tr>
      <w:tr w:rsidR="00B13707" w14:paraId="077D5F96" w14:textId="77777777">
        <w:trPr>
          <w:jc w:val="center"/>
        </w:trPr>
        <w:tc>
          <w:tcPr>
            <w:tcW w:w="2268" w:type="dxa"/>
            <w:shd w:val="clear" w:color="auto" w:fill="F5F5F5"/>
            <w:vAlign w:val="center"/>
          </w:tcPr>
          <w:p w14:paraId="49DEF176" w14:textId="77777777" w:rsidR="00B13707" w:rsidRDefault="00000000">
            <w:pPr>
              <w:jc w:val="center"/>
            </w:pPr>
            <w:r>
              <w:rPr>
                <w:rFonts w:ascii="Times New Roman" w:eastAsia="Times New Roman" w:hAnsi="Times New Roman"/>
                <w:color w:val="000000"/>
              </w:rPr>
              <w:t>Tailwind CSS</w:t>
            </w:r>
          </w:p>
        </w:tc>
        <w:tc>
          <w:tcPr>
            <w:tcW w:w="1417" w:type="dxa"/>
            <w:shd w:val="clear" w:color="auto" w:fill="F5F5F5"/>
            <w:vAlign w:val="center"/>
          </w:tcPr>
          <w:p w14:paraId="08E2273E" w14:textId="77777777" w:rsidR="00B13707" w:rsidRDefault="00000000">
            <w:r>
              <w:rPr>
                <w:rFonts w:ascii="Times New Roman" w:eastAsia="Times New Roman" w:hAnsi="Times New Roman"/>
                <w:color w:val="000000"/>
              </w:rPr>
              <w:t>4.x</w:t>
            </w:r>
          </w:p>
        </w:tc>
        <w:tc>
          <w:tcPr>
            <w:tcW w:w="3969" w:type="dxa"/>
            <w:shd w:val="clear" w:color="auto" w:fill="F5F5F5"/>
            <w:vAlign w:val="center"/>
          </w:tcPr>
          <w:p w14:paraId="67083429" w14:textId="77777777" w:rsidR="00B13707" w:rsidRDefault="00000000">
            <w:r>
              <w:rPr>
                <w:rFonts w:ascii="Times New Roman" w:eastAsia="Times New Roman" w:hAnsi="Times New Roman"/>
                <w:color w:val="000000"/>
              </w:rPr>
              <w:t>Utility-first CSS, responsive UI</w:t>
            </w:r>
          </w:p>
        </w:tc>
        <w:tc>
          <w:tcPr>
            <w:tcW w:w="1701" w:type="dxa"/>
            <w:shd w:val="clear" w:color="auto" w:fill="F5F5F5"/>
            <w:vAlign w:val="center"/>
          </w:tcPr>
          <w:p w14:paraId="40C60367" w14:textId="77777777" w:rsidR="00B13707" w:rsidRDefault="00000000">
            <w:r>
              <w:rPr>
                <w:rFonts w:ascii="Times New Roman" w:eastAsia="Times New Roman" w:hAnsi="Times New Roman"/>
                <w:color w:val="000000"/>
              </w:rPr>
              <w:t>Frontend</w:t>
            </w:r>
          </w:p>
        </w:tc>
      </w:tr>
      <w:tr w:rsidR="00B13707" w14:paraId="026246F5" w14:textId="77777777">
        <w:trPr>
          <w:jc w:val="center"/>
        </w:trPr>
        <w:tc>
          <w:tcPr>
            <w:tcW w:w="2268" w:type="dxa"/>
            <w:shd w:val="clear" w:color="auto" w:fill="FFFFFF"/>
            <w:vAlign w:val="center"/>
          </w:tcPr>
          <w:p w14:paraId="6FC8B6CF" w14:textId="77777777" w:rsidR="00B13707" w:rsidRDefault="00000000">
            <w:pPr>
              <w:jc w:val="center"/>
            </w:pPr>
            <w:r>
              <w:rPr>
                <w:rFonts w:ascii="Times New Roman" w:eastAsia="Times New Roman" w:hAnsi="Times New Roman"/>
                <w:color w:val="000000"/>
              </w:rPr>
              <w:t>React Router</w:t>
            </w:r>
          </w:p>
        </w:tc>
        <w:tc>
          <w:tcPr>
            <w:tcW w:w="1417" w:type="dxa"/>
            <w:shd w:val="clear" w:color="auto" w:fill="FFFFFF"/>
            <w:vAlign w:val="center"/>
          </w:tcPr>
          <w:p w14:paraId="021A21AF" w14:textId="77777777" w:rsidR="00B13707" w:rsidRDefault="00000000">
            <w:r>
              <w:rPr>
                <w:rFonts w:ascii="Times New Roman" w:eastAsia="Times New Roman" w:hAnsi="Times New Roman"/>
                <w:color w:val="000000"/>
              </w:rPr>
              <w:t>7.x</w:t>
            </w:r>
          </w:p>
        </w:tc>
        <w:tc>
          <w:tcPr>
            <w:tcW w:w="3969" w:type="dxa"/>
            <w:shd w:val="clear" w:color="auto" w:fill="FFFFFF"/>
            <w:vAlign w:val="center"/>
          </w:tcPr>
          <w:p w14:paraId="3F8ADB11" w14:textId="77777777" w:rsidR="00B13707" w:rsidRDefault="00000000">
            <w:r>
              <w:rPr>
                <w:rFonts w:ascii="Times New Roman" w:eastAsia="Times New Roman" w:hAnsi="Times New Roman"/>
                <w:color w:val="000000"/>
              </w:rPr>
              <w:t>Client-side routing</w:t>
            </w:r>
          </w:p>
        </w:tc>
        <w:tc>
          <w:tcPr>
            <w:tcW w:w="1701" w:type="dxa"/>
            <w:shd w:val="clear" w:color="auto" w:fill="FFFFFF"/>
            <w:vAlign w:val="center"/>
          </w:tcPr>
          <w:p w14:paraId="4D02E043" w14:textId="77777777" w:rsidR="00B13707" w:rsidRDefault="00000000">
            <w:r>
              <w:rPr>
                <w:rFonts w:ascii="Times New Roman" w:eastAsia="Times New Roman" w:hAnsi="Times New Roman"/>
                <w:color w:val="000000"/>
              </w:rPr>
              <w:t>Frontend</w:t>
            </w:r>
          </w:p>
        </w:tc>
      </w:tr>
      <w:tr w:rsidR="00B13707" w14:paraId="76E383A2" w14:textId="77777777">
        <w:trPr>
          <w:jc w:val="center"/>
        </w:trPr>
        <w:tc>
          <w:tcPr>
            <w:tcW w:w="2268" w:type="dxa"/>
            <w:shd w:val="clear" w:color="auto" w:fill="F5F5F5"/>
            <w:vAlign w:val="center"/>
          </w:tcPr>
          <w:p w14:paraId="0F48C59A" w14:textId="77777777" w:rsidR="00B13707" w:rsidRDefault="00000000">
            <w:pPr>
              <w:jc w:val="center"/>
            </w:pPr>
            <w:r>
              <w:rPr>
                <w:rFonts w:ascii="Times New Roman" w:eastAsia="Times New Roman" w:hAnsi="Times New Roman"/>
                <w:color w:val="000000"/>
              </w:rPr>
              <w:t>Recharts</w:t>
            </w:r>
          </w:p>
        </w:tc>
        <w:tc>
          <w:tcPr>
            <w:tcW w:w="1417" w:type="dxa"/>
            <w:shd w:val="clear" w:color="auto" w:fill="F5F5F5"/>
            <w:vAlign w:val="center"/>
          </w:tcPr>
          <w:p w14:paraId="75D158F2" w14:textId="77777777" w:rsidR="00B13707" w:rsidRDefault="00000000">
            <w:r>
              <w:rPr>
                <w:rFonts w:ascii="Times New Roman" w:eastAsia="Times New Roman" w:hAnsi="Times New Roman"/>
                <w:color w:val="000000"/>
              </w:rPr>
              <w:t>2.x</w:t>
            </w:r>
          </w:p>
        </w:tc>
        <w:tc>
          <w:tcPr>
            <w:tcW w:w="3969" w:type="dxa"/>
            <w:shd w:val="clear" w:color="auto" w:fill="F5F5F5"/>
            <w:vAlign w:val="center"/>
          </w:tcPr>
          <w:p w14:paraId="7B4E2F00" w14:textId="77777777" w:rsidR="00B13707" w:rsidRDefault="00000000">
            <w:r>
              <w:rPr>
                <w:rFonts w:ascii="Times New Roman" w:eastAsia="Times New Roman" w:hAnsi="Times New Roman"/>
                <w:color w:val="000000"/>
              </w:rPr>
              <w:t>LineChart, BarChart, PieChart</w:t>
            </w:r>
          </w:p>
        </w:tc>
        <w:tc>
          <w:tcPr>
            <w:tcW w:w="1701" w:type="dxa"/>
            <w:shd w:val="clear" w:color="auto" w:fill="F5F5F5"/>
            <w:vAlign w:val="center"/>
          </w:tcPr>
          <w:p w14:paraId="016E1335" w14:textId="77777777" w:rsidR="00B13707" w:rsidRDefault="00000000">
            <w:r>
              <w:rPr>
                <w:rFonts w:ascii="Times New Roman" w:eastAsia="Times New Roman" w:hAnsi="Times New Roman"/>
                <w:color w:val="000000"/>
              </w:rPr>
              <w:t>Frontend</w:t>
            </w:r>
          </w:p>
        </w:tc>
      </w:tr>
      <w:tr w:rsidR="00B13707" w14:paraId="6D7FAA87" w14:textId="77777777">
        <w:trPr>
          <w:jc w:val="center"/>
        </w:trPr>
        <w:tc>
          <w:tcPr>
            <w:tcW w:w="2268" w:type="dxa"/>
            <w:shd w:val="clear" w:color="auto" w:fill="FFFFFF"/>
            <w:vAlign w:val="center"/>
          </w:tcPr>
          <w:p w14:paraId="113DE494" w14:textId="77777777" w:rsidR="00B13707" w:rsidRDefault="00000000">
            <w:pPr>
              <w:jc w:val="center"/>
            </w:pPr>
            <w:r>
              <w:rPr>
                <w:rFonts w:ascii="Times New Roman" w:eastAsia="Times New Roman" w:hAnsi="Times New Roman"/>
                <w:color w:val="000000"/>
              </w:rPr>
              <w:t>Axios</w:t>
            </w:r>
          </w:p>
        </w:tc>
        <w:tc>
          <w:tcPr>
            <w:tcW w:w="1417" w:type="dxa"/>
            <w:shd w:val="clear" w:color="auto" w:fill="FFFFFF"/>
            <w:vAlign w:val="center"/>
          </w:tcPr>
          <w:p w14:paraId="0E76B10C" w14:textId="77777777" w:rsidR="00B13707" w:rsidRDefault="00000000">
            <w:r>
              <w:rPr>
                <w:rFonts w:ascii="Times New Roman" w:eastAsia="Times New Roman" w:hAnsi="Times New Roman"/>
                <w:color w:val="000000"/>
              </w:rPr>
              <w:t>1.x</w:t>
            </w:r>
          </w:p>
        </w:tc>
        <w:tc>
          <w:tcPr>
            <w:tcW w:w="3969" w:type="dxa"/>
            <w:shd w:val="clear" w:color="auto" w:fill="FFFFFF"/>
            <w:vAlign w:val="center"/>
          </w:tcPr>
          <w:p w14:paraId="7A72E46F" w14:textId="77777777" w:rsidR="00B13707" w:rsidRDefault="00000000">
            <w:r>
              <w:rPr>
                <w:rFonts w:ascii="Times New Roman" w:eastAsia="Times New Roman" w:hAnsi="Times New Roman"/>
                <w:color w:val="000000"/>
              </w:rPr>
              <w:t>HTTP client, tự động gắn JWT</w:t>
            </w:r>
          </w:p>
        </w:tc>
        <w:tc>
          <w:tcPr>
            <w:tcW w:w="1701" w:type="dxa"/>
            <w:shd w:val="clear" w:color="auto" w:fill="FFFFFF"/>
            <w:vAlign w:val="center"/>
          </w:tcPr>
          <w:p w14:paraId="24B276AE" w14:textId="77777777" w:rsidR="00B13707" w:rsidRDefault="00000000">
            <w:r>
              <w:rPr>
                <w:rFonts w:ascii="Times New Roman" w:eastAsia="Times New Roman" w:hAnsi="Times New Roman"/>
                <w:color w:val="000000"/>
              </w:rPr>
              <w:t>Frontend</w:t>
            </w:r>
          </w:p>
        </w:tc>
      </w:tr>
      <w:tr w:rsidR="00B13707" w14:paraId="2846CE63" w14:textId="77777777">
        <w:trPr>
          <w:jc w:val="center"/>
        </w:trPr>
        <w:tc>
          <w:tcPr>
            <w:tcW w:w="2268" w:type="dxa"/>
            <w:shd w:val="clear" w:color="auto" w:fill="F5F5F5"/>
            <w:vAlign w:val="center"/>
          </w:tcPr>
          <w:p w14:paraId="55BDFB85" w14:textId="77777777" w:rsidR="00B13707" w:rsidRDefault="00000000">
            <w:pPr>
              <w:jc w:val="center"/>
            </w:pPr>
            <w:r>
              <w:rPr>
                <w:rFonts w:ascii="Times New Roman" w:eastAsia="Times New Roman" w:hAnsi="Times New Roman"/>
                <w:color w:val="000000"/>
              </w:rPr>
              <w:t>Node.js</w:t>
            </w:r>
          </w:p>
        </w:tc>
        <w:tc>
          <w:tcPr>
            <w:tcW w:w="1417" w:type="dxa"/>
            <w:shd w:val="clear" w:color="auto" w:fill="F5F5F5"/>
            <w:vAlign w:val="center"/>
          </w:tcPr>
          <w:p w14:paraId="74670E88" w14:textId="77777777" w:rsidR="00B13707" w:rsidRDefault="00000000">
            <w:r>
              <w:rPr>
                <w:rFonts w:ascii="Times New Roman" w:eastAsia="Times New Roman" w:hAnsi="Times New Roman"/>
                <w:color w:val="000000"/>
              </w:rPr>
              <w:t>20 LTS</w:t>
            </w:r>
          </w:p>
        </w:tc>
        <w:tc>
          <w:tcPr>
            <w:tcW w:w="3969" w:type="dxa"/>
            <w:shd w:val="clear" w:color="auto" w:fill="F5F5F5"/>
            <w:vAlign w:val="center"/>
          </w:tcPr>
          <w:p w14:paraId="30A562DB" w14:textId="77777777" w:rsidR="00B13707" w:rsidRDefault="00000000">
            <w:r>
              <w:rPr>
                <w:rFonts w:ascii="Times New Roman" w:eastAsia="Times New Roman" w:hAnsi="Times New Roman"/>
                <w:color w:val="000000"/>
              </w:rPr>
              <w:t>JavaScript runtime phía server</w:t>
            </w:r>
          </w:p>
        </w:tc>
        <w:tc>
          <w:tcPr>
            <w:tcW w:w="1701" w:type="dxa"/>
            <w:shd w:val="clear" w:color="auto" w:fill="F5F5F5"/>
            <w:vAlign w:val="center"/>
          </w:tcPr>
          <w:p w14:paraId="53CE3151" w14:textId="77777777" w:rsidR="00B13707" w:rsidRDefault="00000000">
            <w:r>
              <w:rPr>
                <w:rFonts w:ascii="Times New Roman" w:eastAsia="Times New Roman" w:hAnsi="Times New Roman"/>
                <w:color w:val="000000"/>
              </w:rPr>
              <w:t>Backend</w:t>
            </w:r>
          </w:p>
        </w:tc>
      </w:tr>
      <w:tr w:rsidR="00B13707" w14:paraId="6F9F85CF" w14:textId="77777777">
        <w:trPr>
          <w:jc w:val="center"/>
        </w:trPr>
        <w:tc>
          <w:tcPr>
            <w:tcW w:w="2268" w:type="dxa"/>
            <w:shd w:val="clear" w:color="auto" w:fill="FFFFFF"/>
            <w:vAlign w:val="center"/>
          </w:tcPr>
          <w:p w14:paraId="3F687D43" w14:textId="77777777" w:rsidR="00B13707" w:rsidRDefault="00000000">
            <w:pPr>
              <w:jc w:val="center"/>
            </w:pPr>
            <w:r>
              <w:rPr>
                <w:rFonts w:ascii="Times New Roman" w:eastAsia="Times New Roman" w:hAnsi="Times New Roman"/>
                <w:color w:val="000000"/>
              </w:rPr>
              <w:t>Express</w:t>
            </w:r>
          </w:p>
        </w:tc>
        <w:tc>
          <w:tcPr>
            <w:tcW w:w="1417" w:type="dxa"/>
            <w:shd w:val="clear" w:color="auto" w:fill="FFFFFF"/>
            <w:vAlign w:val="center"/>
          </w:tcPr>
          <w:p w14:paraId="269A5041" w14:textId="77777777" w:rsidR="00B13707" w:rsidRDefault="00000000">
            <w:r>
              <w:rPr>
                <w:rFonts w:ascii="Times New Roman" w:eastAsia="Times New Roman" w:hAnsi="Times New Roman"/>
                <w:color w:val="000000"/>
              </w:rPr>
              <w:t>4.x</w:t>
            </w:r>
          </w:p>
        </w:tc>
        <w:tc>
          <w:tcPr>
            <w:tcW w:w="3969" w:type="dxa"/>
            <w:shd w:val="clear" w:color="auto" w:fill="FFFFFF"/>
            <w:vAlign w:val="center"/>
          </w:tcPr>
          <w:p w14:paraId="09058A16" w14:textId="77777777" w:rsidR="00B13707" w:rsidRDefault="00000000">
            <w:r>
              <w:rPr>
                <w:rFonts w:ascii="Times New Roman" w:eastAsia="Times New Roman" w:hAnsi="Times New Roman"/>
                <w:color w:val="000000"/>
              </w:rPr>
              <w:t>Web framework REST API</w:t>
            </w:r>
          </w:p>
        </w:tc>
        <w:tc>
          <w:tcPr>
            <w:tcW w:w="1701" w:type="dxa"/>
            <w:shd w:val="clear" w:color="auto" w:fill="FFFFFF"/>
            <w:vAlign w:val="center"/>
          </w:tcPr>
          <w:p w14:paraId="348F1182" w14:textId="77777777" w:rsidR="00B13707" w:rsidRDefault="00000000">
            <w:r>
              <w:rPr>
                <w:rFonts w:ascii="Times New Roman" w:eastAsia="Times New Roman" w:hAnsi="Times New Roman"/>
                <w:color w:val="000000"/>
              </w:rPr>
              <w:t>Backend</w:t>
            </w:r>
          </w:p>
        </w:tc>
      </w:tr>
      <w:tr w:rsidR="00B13707" w14:paraId="3412EC11" w14:textId="77777777">
        <w:trPr>
          <w:jc w:val="center"/>
        </w:trPr>
        <w:tc>
          <w:tcPr>
            <w:tcW w:w="2268" w:type="dxa"/>
            <w:shd w:val="clear" w:color="auto" w:fill="F5F5F5"/>
            <w:vAlign w:val="center"/>
          </w:tcPr>
          <w:p w14:paraId="55DD5161" w14:textId="77777777" w:rsidR="00B13707" w:rsidRDefault="00000000">
            <w:pPr>
              <w:jc w:val="center"/>
            </w:pPr>
            <w:r>
              <w:rPr>
                <w:rFonts w:ascii="Times New Roman" w:eastAsia="Times New Roman" w:hAnsi="Times New Roman"/>
                <w:color w:val="000000"/>
              </w:rPr>
              <w:t>Prisma</w:t>
            </w:r>
          </w:p>
        </w:tc>
        <w:tc>
          <w:tcPr>
            <w:tcW w:w="1417" w:type="dxa"/>
            <w:shd w:val="clear" w:color="auto" w:fill="F5F5F5"/>
            <w:vAlign w:val="center"/>
          </w:tcPr>
          <w:p w14:paraId="2687E7C2" w14:textId="77777777" w:rsidR="00B13707" w:rsidRDefault="00000000">
            <w:r>
              <w:rPr>
                <w:rFonts w:ascii="Times New Roman" w:eastAsia="Times New Roman" w:hAnsi="Times New Roman"/>
                <w:color w:val="000000"/>
              </w:rPr>
              <w:t>5.x</w:t>
            </w:r>
          </w:p>
        </w:tc>
        <w:tc>
          <w:tcPr>
            <w:tcW w:w="3969" w:type="dxa"/>
            <w:shd w:val="clear" w:color="auto" w:fill="F5F5F5"/>
            <w:vAlign w:val="center"/>
          </w:tcPr>
          <w:p w14:paraId="46D2B812" w14:textId="77777777" w:rsidR="00B13707" w:rsidRDefault="00000000">
            <w:r>
              <w:rPr>
                <w:rFonts w:ascii="Times New Roman" w:eastAsia="Times New Roman" w:hAnsi="Times New Roman"/>
                <w:color w:val="000000"/>
              </w:rPr>
              <w:t>ORM PostgreSQL – type-safe query</w:t>
            </w:r>
          </w:p>
        </w:tc>
        <w:tc>
          <w:tcPr>
            <w:tcW w:w="1701" w:type="dxa"/>
            <w:shd w:val="clear" w:color="auto" w:fill="F5F5F5"/>
            <w:vAlign w:val="center"/>
          </w:tcPr>
          <w:p w14:paraId="1CEC6607" w14:textId="77777777" w:rsidR="00B13707" w:rsidRDefault="00000000">
            <w:r>
              <w:rPr>
                <w:rFonts w:ascii="Times New Roman" w:eastAsia="Times New Roman" w:hAnsi="Times New Roman"/>
                <w:color w:val="000000"/>
              </w:rPr>
              <w:t>Backend</w:t>
            </w:r>
          </w:p>
        </w:tc>
      </w:tr>
      <w:tr w:rsidR="00B13707" w14:paraId="16A5291E" w14:textId="77777777">
        <w:trPr>
          <w:jc w:val="center"/>
        </w:trPr>
        <w:tc>
          <w:tcPr>
            <w:tcW w:w="2268" w:type="dxa"/>
            <w:shd w:val="clear" w:color="auto" w:fill="FFFFFF"/>
            <w:vAlign w:val="center"/>
          </w:tcPr>
          <w:p w14:paraId="54F713A1" w14:textId="77777777" w:rsidR="00B13707" w:rsidRDefault="00000000">
            <w:pPr>
              <w:jc w:val="center"/>
            </w:pPr>
            <w:r>
              <w:rPr>
                <w:rFonts w:ascii="Times New Roman" w:eastAsia="Times New Roman" w:hAnsi="Times New Roman"/>
                <w:color w:val="000000"/>
              </w:rPr>
              <w:t>Mongoose</w:t>
            </w:r>
          </w:p>
        </w:tc>
        <w:tc>
          <w:tcPr>
            <w:tcW w:w="1417" w:type="dxa"/>
            <w:shd w:val="clear" w:color="auto" w:fill="FFFFFF"/>
            <w:vAlign w:val="center"/>
          </w:tcPr>
          <w:p w14:paraId="25B8DDF5" w14:textId="77777777" w:rsidR="00B13707" w:rsidRDefault="00000000">
            <w:r>
              <w:rPr>
                <w:rFonts w:ascii="Times New Roman" w:eastAsia="Times New Roman" w:hAnsi="Times New Roman"/>
                <w:color w:val="000000"/>
              </w:rPr>
              <w:t>8.x</w:t>
            </w:r>
          </w:p>
        </w:tc>
        <w:tc>
          <w:tcPr>
            <w:tcW w:w="3969" w:type="dxa"/>
            <w:shd w:val="clear" w:color="auto" w:fill="FFFFFF"/>
            <w:vAlign w:val="center"/>
          </w:tcPr>
          <w:p w14:paraId="4027CB02" w14:textId="77777777" w:rsidR="00B13707" w:rsidRDefault="00000000">
            <w:r>
              <w:rPr>
                <w:rFonts w:ascii="Times New Roman" w:eastAsia="Times New Roman" w:hAnsi="Times New Roman"/>
                <w:color w:val="000000"/>
              </w:rPr>
              <w:t>ODM MongoDB – schema, TTL index</w:t>
            </w:r>
          </w:p>
        </w:tc>
        <w:tc>
          <w:tcPr>
            <w:tcW w:w="1701" w:type="dxa"/>
            <w:shd w:val="clear" w:color="auto" w:fill="FFFFFF"/>
            <w:vAlign w:val="center"/>
          </w:tcPr>
          <w:p w14:paraId="51A3DEBF" w14:textId="77777777" w:rsidR="00B13707" w:rsidRDefault="00000000">
            <w:r>
              <w:rPr>
                <w:rFonts w:ascii="Times New Roman" w:eastAsia="Times New Roman" w:hAnsi="Times New Roman"/>
                <w:color w:val="000000"/>
              </w:rPr>
              <w:t>Backend</w:t>
            </w:r>
          </w:p>
        </w:tc>
      </w:tr>
      <w:tr w:rsidR="00B13707" w14:paraId="5F4EF56C" w14:textId="77777777">
        <w:trPr>
          <w:jc w:val="center"/>
        </w:trPr>
        <w:tc>
          <w:tcPr>
            <w:tcW w:w="2268" w:type="dxa"/>
            <w:shd w:val="clear" w:color="auto" w:fill="F5F5F5"/>
            <w:vAlign w:val="center"/>
          </w:tcPr>
          <w:p w14:paraId="592734AC" w14:textId="77777777" w:rsidR="00B13707" w:rsidRDefault="00000000">
            <w:pPr>
              <w:jc w:val="center"/>
            </w:pPr>
            <w:r>
              <w:rPr>
                <w:rFonts w:ascii="Times New Roman" w:eastAsia="Times New Roman" w:hAnsi="Times New Roman"/>
                <w:color w:val="000000"/>
              </w:rPr>
              <w:t>jsonwebtoken</w:t>
            </w:r>
          </w:p>
        </w:tc>
        <w:tc>
          <w:tcPr>
            <w:tcW w:w="1417" w:type="dxa"/>
            <w:shd w:val="clear" w:color="auto" w:fill="F5F5F5"/>
            <w:vAlign w:val="center"/>
          </w:tcPr>
          <w:p w14:paraId="501C7CFB" w14:textId="77777777" w:rsidR="00B13707" w:rsidRDefault="00000000">
            <w:r>
              <w:rPr>
                <w:rFonts w:ascii="Times New Roman" w:eastAsia="Times New Roman" w:hAnsi="Times New Roman"/>
                <w:color w:val="000000"/>
              </w:rPr>
              <w:t>9.x</w:t>
            </w:r>
          </w:p>
        </w:tc>
        <w:tc>
          <w:tcPr>
            <w:tcW w:w="3969" w:type="dxa"/>
            <w:shd w:val="clear" w:color="auto" w:fill="F5F5F5"/>
            <w:vAlign w:val="center"/>
          </w:tcPr>
          <w:p w14:paraId="6FF3827F" w14:textId="77777777" w:rsidR="00B13707" w:rsidRDefault="00000000">
            <w:r>
              <w:rPr>
                <w:rFonts w:ascii="Times New Roman" w:eastAsia="Times New Roman" w:hAnsi="Times New Roman"/>
                <w:color w:val="000000"/>
              </w:rPr>
              <w:t>Ký/verify JWT (HS256)</w:t>
            </w:r>
          </w:p>
        </w:tc>
        <w:tc>
          <w:tcPr>
            <w:tcW w:w="1701" w:type="dxa"/>
            <w:shd w:val="clear" w:color="auto" w:fill="F5F5F5"/>
            <w:vAlign w:val="center"/>
          </w:tcPr>
          <w:p w14:paraId="6BE22FC1" w14:textId="77777777" w:rsidR="00B13707" w:rsidRDefault="00000000">
            <w:r>
              <w:rPr>
                <w:rFonts w:ascii="Times New Roman" w:eastAsia="Times New Roman" w:hAnsi="Times New Roman"/>
                <w:color w:val="000000"/>
              </w:rPr>
              <w:t>Backend</w:t>
            </w:r>
          </w:p>
        </w:tc>
      </w:tr>
      <w:tr w:rsidR="00B13707" w14:paraId="457EFA7E" w14:textId="77777777">
        <w:trPr>
          <w:jc w:val="center"/>
        </w:trPr>
        <w:tc>
          <w:tcPr>
            <w:tcW w:w="2268" w:type="dxa"/>
            <w:shd w:val="clear" w:color="auto" w:fill="FFFFFF"/>
            <w:vAlign w:val="center"/>
          </w:tcPr>
          <w:p w14:paraId="732A293E" w14:textId="77777777" w:rsidR="00B13707" w:rsidRDefault="00000000">
            <w:pPr>
              <w:jc w:val="center"/>
            </w:pPr>
            <w:r>
              <w:rPr>
                <w:rFonts w:ascii="Times New Roman" w:eastAsia="Times New Roman" w:hAnsi="Times New Roman"/>
                <w:color w:val="000000"/>
              </w:rPr>
              <w:t>bcryptjs</w:t>
            </w:r>
          </w:p>
        </w:tc>
        <w:tc>
          <w:tcPr>
            <w:tcW w:w="1417" w:type="dxa"/>
            <w:shd w:val="clear" w:color="auto" w:fill="FFFFFF"/>
            <w:vAlign w:val="center"/>
          </w:tcPr>
          <w:p w14:paraId="337D16C7" w14:textId="77777777" w:rsidR="00B13707" w:rsidRDefault="00000000">
            <w:r>
              <w:rPr>
                <w:rFonts w:ascii="Times New Roman" w:eastAsia="Times New Roman" w:hAnsi="Times New Roman"/>
                <w:color w:val="000000"/>
              </w:rPr>
              <w:t>2.x</w:t>
            </w:r>
          </w:p>
        </w:tc>
        <w:tc>
          <w:tcPr>
            <w:tcW w:w="3969" w:type="dxa"/>
            <w:shd w:val="clear" w:color="auto" w:fill="FFFFFF"/>
            <w:vAlign w:val="center"/>
          </w:tcPr>
          <w:p w14:paraId="60DF8F75" w14:textId="77777777" w:rsidR="00B13707" w:rsidRDefault="00000000">
            <w:r>
              <w:rPr>
                <w:rFonts w:ascii="Times New Roman" w:eastAsia="Times New Roman" w:hAnsi="Times New Roman"/>
                <w:color w:val="000000"/>
              </w:rPr>
              <w:t>Hash password (salt rounds=10)</w:t>
            </w:r>
          </w:p>
        </w:tc>
        <w:tc>
          <w:tcPr>
            <w:tcW w:w="1701" w:type="dxa"/>
            <w:shd w:val="clear" w:color="auto" w:fill="FFFFFF"/>
            <w:vAlign w:val="center"/>
          </w:tcPr>
          <w:p w14:paraId="7B8F5A0F" w14:textId="77777777" w:rsidR="00B13707" w:rsidRDefault="00000000">
            <w:r>
              <w:rPr>
                <w:rFonts w:ascii="Times New Roman" w:eastAsia="Times New Roman" w:hAnsi="Times New Roman"/>
                <w:color w:val="000000"/>
              </w:rPr>
              <w:t>Backend</w:t>
            </w:r>
          </w:p>
        </w:tc>
      </w:tr>
      <w:tr w:rsidR="00B13707" w14:paraId="799E15F0" w14:textId="77777777">
        <w:trPr>
          <w:jc w:val="center"/>
        </w:trPr>
        <w:tc>
          <w:tcPr>
            <w:tcW w:w="2268" w:type="dxa"/>
            <w:shd w:val="clear" w:color="auto" w:fill="F5F5F5"/>
            <w:vAlign w:val="center"/>
          </w:tcPr>
          <w:p w14:paraId="335C9628" w14:textId="77777777" w:rsidR="00B13707" w:rsidRDefault="00000000">
            <w:pPr>
              <w:jc w:val="center"/>
            </w:pPr>
            <w:r>
              <w:rPr>
                <w:rFonts w:ascii="Times New Roman" w:eastAsia="Times New Roman" w:hAnsi="Times New Roman"/>
                <w:color w:val="000000"/>
              </w:rPr>
              <w:t>ExcelJS</w:t>
            </w:r>
          </w:p>
        </w:tc>
        <w:tc>
          <w:tcPr>
            <w:tcW w:w="1417" w:type="dxa"/>
            <w:shd w:val="clear" w:color="auto" w:fill="F5F5F5"/>
            <w:vAlign w:val="center"/>
          </w:tcPr>
          <w:p w14:paraId="01F942F8" w14:textId="77777777" w:rsidR="00B13707" w:rsidRDefault="00000000">
            <w:r>
              <w:rPr>
                <w:rFonts w:ascii="Times New Roman" w:eastAsia="Times New Roman" w:hAnsi="Times New Roman"/>
                <w:color w:val="000000"/>
              </w:rPr>
              <w:t>4.x</w:t>
            </w:r>
          </w:p>
        </w:tc>
        <w:tc>
          <w:tcPr>
            <w:tcW w:w="3969" w:type="dxa"/>
            <w:shd w:val="clear" w:color="auto" w:fill="F5F5F5"/>
            <w:vAlign w:val="center"/>
          </w:tcPr>
          <w:p w14:paraId="528ACDAE" w14:textId="77777777" w:rsidR="00B13707" w:rsidRDefault="00000000">
            <w:r>
              <w:rPr>
                <w:rFonts w:ascii="Times New Roman" w:eastAsia="Times New Roman" w:hAnsi="Times New Roman"/>
                <w:color w:val="000000"/>
              </w:rPr>
              <w:t>Tạo file .xlsx (UC12)</w:t>
            </w:r>
          </w:p>
        </w:tc>
        <w:tc>
          <w:tcPr>
            <w:tcW w:w="1701" w:type="dxa"/>
            <w:shd w:val="clear" w:color="auto" w:fill="F5F5F5"/>
            <w:vAlign w:val="center"/>
          </w:tcPr>
          <w:p w14:paraId="32015EC9" w14:textId="77777777" w:rsidR="00B13707" w:rsidRDefault="00000000">
            <w:r>
              <w:rPr>
                <w:rFonts w:ascii="Times New Roman" w:eastAsia="Times New Roman" w:hAnsi="Times New Roman"/>
                <w:color w:val="000000"/>
              </w:rPr>
              <w:t>Backend</w:t>
            </w:r>
          </w:p>
        </w:tc>
      </w:tr>
      <w:tr w:rsidR="00B13707" w14:paraId="44B34D16" w14:textId="77777777">
        <w:trPr>
          <w:jc w:val="center"/>
        </w:trPr>
        <w:tc>
          <w:tcPr>
            <w:tcW w:w="2268" w:type="dxa"/>
            <w:shd w:val="clear" w:color="auto" w:fill="FFFFFF"/>
            <w:vAlign w:val="center"/>
          </w:tcPr>
          <w:p w14:paraId="40BC9EFC" w14:textId="77777777" w:rsidR="00B13707" w:rsidRDefault="00000000">
            <w:pPr>
              <w:jc w:val="center"/>
            </w:pPr>
            <w:r>
              <w:rPr>
                <w:rFonts w:ascii="Times New Roman" w:eastAsia="Times New Roman" w:hAnsi="Times New Roman"/>
                <w:color w:val="000000"/>
              </w:rPr>
              <w:t>PDFKit</w:t>
            </w:r>
          </w:p>
        </w:tc>
        <w:tc>
          <w:tcPr>
            <w:tcW w:w="1417" w:type="dxa"/>
            <w:shd w:val="clear" w:color="auto" w:fill="FFFFFF"/>
            <w:vAlign w:val="center"/>
          </w:tcPr>
          <w:p w14:paraId="1F2BFAB2" w14:textId="77777777" w:rsidR="00B13707" w:rsidRDefault="00000000">
            <w:r>
              <w:rPr>
                <w:rFonts w:ascii="Times New Roman" w:eastAsia="Times New Roman" w:hAnsi="Times New Roman"/>
                <w:color w:val="000000"/>
              </w:rPr>
              <w:t>0.x</w:t>
            </w:r>
          </w:p>
        </w:tc>
        <w:tc>
          <w:tcPr>
            <w:tcW w:w="3969" w:type="dxa"/>
            <w:shd w:val="clear" w:color="auto" w:fill="FFFFFF"/>
            <w:vAlign w:val="center"/>
          </w:tcPr>
          <w:p w14:paraId="753D4DA3" w14:textId="77777777" w:rsidR="00B13707" w:rsidRDefault="00000000">
            <w:r>
              <w:rPr>
                <w:rFonts w:ascii="Times New Roman" w:eastAsia="Times New Roman" w:hAnsi="Times New Roman"/>
                <w:color w:val="000000"/>
              </w:rPr>
              <w:t>Tạo file .pdf</w:t>
            </w:r>
          </w:p>
        </w:tc>
        <w:tc>
          <w:tcPr>
            <w:tcW w:w="1701" w:type="dxa"/>
            <w:shd w:val="clear" w:color="auto" w:fill="FFFFFF"/>
            <w:vAlign w:val="center"/>
          </w:tcPr>
          <w:p w14:paraId="4BD85149" w14:textId="77777777" w:rsidR="00B13707" w:rsidRDefault="00000000">
            <w:r>
              <w:rPr>
                <w:rFonts w:ascii="Times New Roman" w:eastAsia="Times New Roman" w:hAnsi="Times New Roman"/>
                <w:color w:val="000000"/>
              </w:rPr>
              <w:t>Backend</w:t>
            </w:r>
          </w:p>
        </w:tc>
      </w:tr>
      <w:tr w:rsidR="00B13707" w14:paraId="144D900C" w14:textId="77777777">
        <w:trPr>
          <w:jc w:val="center"/>
        </w:trPr>
        <w:tc>
          <w:tcPr>
            <w:tcW w:w="2268" w:type="dxa"/>
            <w:shd w:val="clear" w:color="auto" w:fill="F5F5F5"/>
            <w:vAlign w:val="center"/>
          </w:tcPr>
          <w:p w14:paraId="2DA13097" w14:textId="77777777" w:rsidR="00B13707" w:rsidRDefault="00000000">
            <w:pPr>
              <w:jc w:val="center"/>
            </w:pPr>
            <w:r>
              <w:rPr>
                <w:rFonts w:ascii="Times New Roman" w:eastAsia="Times New Roman" w:hAnsi="Times New Roman"/>
                <w:color w:val="000000"/>
              </w:rPr>
              <w:t>node-cron</w:t>
            </w:r>
          </w:p>
        </w:tc>
        <w:tc>
          <w:tcPr>
            <w:tcW w:w="1417" w:type="dxa"/>
            <w:shd w:val="clear" w:color="auto" w:fill="F5F5F5"/>
            <w:vAlign w:val="center"/>
          </w:tcPr>
          <w:p w14:paraId="1BD1E467" w14:textId="77777777" w:rsidR="00B13707" w:rsidRDefault="00000000">
            <w:r>
              <w:rPr>
                <w:rFonts w:ascii="Times New Roman" w:eastAsia="Times New Roman" w:hAnsi="Times New Roman"/>
                <w:color w:val="000000"/>
              </w:rPr>
              <w:t>3.x</w:t>
            </w:r>
          </w:p>
        </w:tc>
        <w:tc>
          <w:tcPr>
            <w:tcW w:w="3969" w:type="dxa"/>
            <w:shd w:val="clear" w:color="auto" w:fill="F5F5F5"/>
            <w:vAlign w:val="center"/>
          </w:tcPr>
          <w:p w14:paraId="5E340B33" w14:textId="77777777" w:rsidR="00B13707" w:rsidRDefault="00000000">
            <w:r>
              <w:rPr>
                <w:rFonts w:ascii="Times New Roman" w:eastAsia="Times New Roman" w:hAnsi="Times New Roman"/>
                <w:color w:val="000000"/>
              </w:rPr>
              <w:t>Scheduler gửi TB + re-sync DB</w:t>
            </w:r>
          </w:p>
        </w:tc>
        <w:tc>
          <w:tcPr>
            <w:tcW w:w="1701" w:type="dxa"/>
            <w:shd w:val="clear" w:color="auto" w:fill="F5F5F5"/>
            <w:vAlign w:val="center"/>
          </w:tcPr>
          <w:p w14:paraId="0D9E7DD2" w14:textId="77777777" w:rsidR="00B13707" w:rsidRDefault="00000000">
            <w:r>
              <w:rPr>
                <w:rFonts w:ascii="Times New Roman" w:eastAsia="Times New Roman" w:hAnsi="Times New Roman"/>
                <w:color w:val="000000"/>
              </w:rPr>
              <w:t>Backend</w:t>
            </w:r>
          </w:p>
        </w:tc>
      </w:tr>
      <w:tr w:rsidR="00B13707" w14:paraId="0F08FB23" w14:textId="77777777">
        <w:trPr>
          <w:jc w:val="center"/>
        </w:trPr>
        <w:tc>
          <w:tcPr>
            <w:tcW w:w="2268" w:type="dxa"/>
            <w:shd w:val="clear" w:color="auto" w:fill="FFFFFF"/>
            <w:vAlign w:val="center"/>
          </w:tcPr>
          <w:p w14:paraId="7E9BDD05" w14:textId="77777777" w:rsidR="00B13707" w:rsidRDefault="00000000">
            <w:pPr>
              <w:jc w:val="center"/>
            </w:pPr>
            <w:r>
              <w:rPr>
                <w:rFonts w:ascii="Times New Roman" w:eastAsia="Times New Roman" w:hAnsi="Times New Roman"/>
                <w:color w:val="000000"/>
              </w:rPr>
              <w:t>Zod</w:t>
            </w:r>
          </w:p>
        </w:tc>
        <w:tc>
          <w:tcPr>
            <w:tcW w:w="1417" w:type="dxa"/>
            <w:shd w:val="clear" w:color="auto" w:fill="FFFFFF"/>
            <w:vAlign w:val="center"/>
          </w:tcPr>
          <w:p w14:paraId="3C7AFFA7" w14:textId="77777777" w:rsidR="00B13707" w:rsidRDefault="00000000">
            <w:r>
              <w:rPr>
                <w:rFonts w:ascii="Times New Roman" w:eastAsia="Times New Roman" w:hAnsi="Times New Roman"/>
                <w:color w:val="000000"/>
              </w:rPr>
              <w:t>3.x</w:t>
            </w:r>
          </w:p>
        </w:tc>
        <w:tc>
          <w:tcPr>
            <w:tcW w:w="3969" w:type="dxa"/>
            <w:shd w:val="clear" w:color="auto" w:fill="FFFFFF"/>
            <w:vAlign w:val="center"/>
          </w:tcPr>
          <w:p w14:paraId="55AE86CE" w14:textId="77777777" w:rsidR="00B13707" w:rsidRDefault="00000000">
            <w:r>
              <w:rPr>
                <w:rFonts w:ascii="Times New Roman" w:eastAsia="Times New Roman" w:hAnsi="Times New Roman"/>
                <w:color w:val="000000"/>
              </w:rPr>
              <w:t>Schema validation request body</w:t>
            </w:r>
          </w:p>
        </w:tc>
        <w:tc>
          <w:tcPr>
            <w:tcW w:w="1701" w:type="dxa"/>
            <w:shd w:val="clear" w:color="auto" w:fill="FFFFFF"/>
            <w:vAlign w:val="center"/>
          </w:tcPr>
          <w:p w14:paraId="23765E36" w14:textId="77777777" w:rsidR="00B13707" w:rsidRDefault="00000000">
            <w:r>
              <w:rPr>
                <w:rFonts w:ascii="Times New Roman" w:eastAsia="Times New Roman" w:hAnsi="Times New Roman"/>
                <w:color w:val="000000"/>
              </w:rPr>
              <w:t>Backend</w:t>
            </w:r>
          </w:p>
        </w:tc>
      </w:tr>
      <w:tr w:rsidR="00B13707" w14:paraId="3587CDB0" w14:textId="77777777">
        <w:trPr>
          <w:jc w:val="center"/>
        </w:trPr>
        <w:tc>
          <w:tcPr>
            <w:tcW w:w="2268" w:type="dxa"/>
            <w:shd w:val="clear" w:color="auto" w:fill="F5F5F5"/>
            <w:vAlign w:val="center"/>
          </w:tcPr>
          <w:p w14:paraId="6697260F" w14:textId="77777777" w:rsidR="00B13707" w:rsidRDefault="00000000">
            <w:pPr>
              <w:jc w:val="center"/>
            </w:pPr>
            <w:r>
              <w:rPr>
                <w:rFonts w:ascii="Times New Roman" w:eastAsia="Times New Roman" w:hAnsi="Times New Roman"/>
                <w:color w:val="000000"/>
              </w:rPr>
              <w:t>PostgreSQL</w:t>
            </w:r>
          </w:p>
        </w:tc>
        <w:tc>
          <w:tcPr>
            <w:tcW w:w="1417" w:type="dxa"/>
            <w:shd w:val="clear" w:color="auto" w:fill="F5F5F5"/>
            <w:vAlign w:val="center"/>
          </w:tcPr>
          <w:p w14:paraId="4F9BFE11" w14:textId="77777777" w:rsidR="00B13707" w:rsidRDefault="00000000">
            <w:r>
              <w:rPr>
                <w:rFonts w:ascii="Times New Roman" w:eastAsia="Times New Roman" w:hAnsi="Times New Roman"/>
                <w:color w:val="000000"/>
              </w:rPr>
              <w:t>15</w:t>
            </w:r>
          </w:p>
        </w:tc>
        <w:tc>
          <w:tcPr>
            <w:tcW w:w="3969" w:type="dxa"/>
            <w:shd w:val="clear" w:color="auto" w:fill="F5F5F5"/>
            <w:vAlign w:val="center"/>
          </w:tcPr>
          <w:p w14:paraId="2E6EAC3E" w14:textId="77777777" w:rsidR="00B13707" w:rsidRDefault="00000000">
            <w:r>
              <w:rPr>
                <w:rFonts w:ascii="Times New Roman" w:eastAsia="Times New Roman" w:hAnsi="Times New Roman"/>
                <w:color w:val="000000"/>
              </w:rPr>
              <w:t>RDBMS – dữ liệu hộ khẩu cốt lõi</w:t>
            </w:r>
          </w:p>
        </w:tc>
        <w:tc>
          <w:tcPr>
            <w:tcW w:w="1701" w:type="dxa"/>
            <w:shd w:val="clear" w:color="auto" w:fill="F5F5F5"/>
            <w:vAlign w:val="center"/>
          </w:tcPr>
          <w:p w14:paraId="66D286BC" w14:textId="77777777" w:rsidR="00B13707" w:rsidRDefault="00000000">
            <w:r>
              <w:rPr>
                <w:rFonts w:ascii="Times New Roman" w:eastAsia="Times New Roman" w:hAnsi="Times New Roman"/>
                <w:color w:val="000000"/>
              </w:rPr>
              <w:t>Database</w:t>
            </w:r>
          </w:p>
        </w:tc>
      </w:tr>
      <w:tr w:rsidR="00B13707" w14:paraId="57488C81" w14:textId="77777777">
        <w:trPr>
          <w:jc w:val="center"/>
        </w:trPr>
        <w:tc>
          <w:tcPr>
            <w:tcW w:w="2268" w:type="dxa"/>
            <w:shd w:val="clear" w:color="auto" w:fill="FFFFFF"/>
            <w:vAlign w:val="center"/>
          </w:tcPr>
          <w:p w14:paraId="35EAA84A" w14:textId="77777777" w:rsidR="00B13707" w:rsidRDefault="00000000">
            <w:pPr>
              <w:jc w:val="center"/>
            </w:pPr>
            <w:r>
              <w:rPr>
                <w:rFonts w:ascii="Times New Roman" w:eastAsia="Times New Roman" w:hAnsi="Times New Roman"/>
                <w:color w:val="000000"/>
              </w:rPr>
              <w:t>MongoDB Atlas</w:t>
            </w:r>
          </w:p>
        </w:tc>
        <w:tc>
          <w:tcPr>
            <w:tcW w:w="1417" w:type="dxa"/>
            <w:shd w:val="clear" w:color="auto" w:fill="FFFFFF"/>
            <w:vAlign w:val="center"/>
          </w:tcPr>
          <w:p w14:paraId="0646E013" w14:textId="77777777" w:rsidR="00B13707" w:rsidRDefault="00000000">
            <w:r>
              <w:rPr>
                <w:rFonts w:ascii="Times New Roman" w:eastAsia="Times New Roman" w:hAnsi="Times New Roman"/>
                <w:color w:val="000000"/>
              </w:rPr>
              <w:t>7.x</w:t>
            </w:r>
          </w:p>
        </w:tc>
        <w:tc>
          <w:tcPr>
            <w:tcW w:w="3969" w:type="dxa"/>
            <w:shd w:val="clear" w:color="auto" w:fill="FFFFFF"/>
            <w:vAlign w:val="center"/>
          </w:tcPr>
          <w:p w14:paraId="680EED6D" w14:textId="77777777" w:rsidR="00B13707" w:rsidRDefault="00000000">
            <w:r>
              <w:rPr>
                <w:rFonts w:ascii="Times New Roman" w:eastAsia="Times New Roman" w:hAnsi="Times New Roman"/>
                <w:color w:val="000000"/>
              </w:rPr>
              <w:t>NoSQL – audit, session, cache</w:t>
            </w:r>
          </w:p>
        </w:tc>
        <w:tc>
          <w:tcPr>
            <w:tcW w:w="1701" w:type="dxa"/>
            <w:shd w:val="clear" w:color="auto" w:fill="FFFFFF"/>
            <w:vAlign w:val="center"/>
          </w:tcPr>
          <w:p w14:paraId="1FB7551A" w14:textId="77777777" w:rsidR="00B13707" w:rsidRDefault="00000000">
            <w:r>
              <w:rPr>
                <w:rFonts w:ascii="Times New Roman" w:eastAsia="Times New Roman" w:hAnsi="Times New Roman"/>
                <w:color w:val="000000"/>
              </w:rPr>
              <w:t>Database</w:t>
            </w:r>
          </w:p>
        </w:tc>
      </w:tr>
      <w:tr w:rsidR="00B13707" w14:paraId="5276F549" w14:textId="77777777">
        <w:trPr>
          <w:jc w:val="center"/>
        </w:trPr>
        <w:tc>
          <w:tcPr>
            <w:tcW w:w="2268" w:type="dxa"/>
            <w:shd w:val="clear" w:color="auto" w:fill="F5F5F5"/>
            <w:vAlign w:val="center"/>
          </w:tcPr>
          <w:p w14:paraId="15430456" w14:textId="77777777" w:rsidR="00B13707" w:rsidRDefault="00000000">
            <w:pPr>
              <w:jc w:val="center"/>
            </w:pPr>
            <w:r>
              <w:rPr>
                <w:rFonts w:ascii="Times New Roman" w:eastAsia="Times New Roman" w:hAnsi="Times New Roman"/>
                <w:color w:val="000000"/>
              </w:rPr>
              <w:t>Railway</w:t>
            </w:r>
          </w:p>
        </w:tc>
        <w:tc>
          <w:tcPr>
            <w:tcW w:w="1417" w:type="dxa"/>
            <w:shd w:val="clear" w:color="auto" w:fill="F5F5F5"/>
            <w:vAlign w:val="center"/>
          </w:tcPr>
          <w:p w14:paraId="470A180E" w14:textId="77777777" w:rsidR="00B13707" w:rsidRDefault="00000000">
            <w:r>
              <w:rPr>
                <w:rFonts w:ascii="Times New Roman" w:eastAsia="Times New Roman" w:hAnsi="Times New Roman"/>
                <w:color w:val="000000"/>
              </w:rPr>
              <w:t>cloud</w:t>
            </w:r>
          </w:p>
        </w:tc>
        <w:tc>
          <w:tcPr>
            <w:tcW w:w="3969" w:type="dxa"/>
            <w:shd w:val="clear" w:color="auto" w:fill="F5F5F5"/>
            <w:vAlign w:val="center"/>
          </w:tcPr>
          <w:p w14:paraId="6949AF7E" w14:textId="77777777" w:rsidR="00B13707" w:rsidRDefault="00000000">
            <w:r>
              <w:rPr>
                <w:rFonts w:ascii="Times New Roman" w:eastAsia="Times New Roman" w:hAnsi="Times New Roman"/>
                <w:color w:val="000000"/>
              </w:rPr>
              <w:t>Host PostgreSQL + Backend</w:t>
            </w:r>
          </w:p>
        </w:tc>
        <w:tc>
          <w:tcPr>
            <w:tcW w:w="1701" w:type="dxa"/>
            <w:shd w:val="clear" w:color="auto" w:fill="F5F5F5"/>
            <w:vAlign w:val="center"/>
          </w:tcPr>
          <w:p w14:paraId="4ADE6FE1" w14:textId="77777777" w:rsidR="00B13707" w:rsidRDefault="00000000">
            <w:r>
              <w:rPr>
                <w:rFonts w:ascii="Times New Roman" w:eastAsia="Times New Roman" w:hAnsi="Times New Roman"/>
                <w:color w:val="000000"/>
              </w:rPr>
              <w:t>DevOps</w:t>
            </w:r>
          </w:p>
        </w:tc>
      </w:tr>
      <w:tr w:rsidR="00B13707" w14:paraId="06F68A29" w14:textId="77777777">
        <w:trPr>
          <w:jc w:val="center"/>
        </w:trPr>
        <w:tc>
          <w:tcPr>
            <w:tcW w:w="2268" w:type="dxa"/>
            <w:shd w:val="clear" w:color="auto" w:fill="FFFFFF"/>
            <w:vAlign w:val="center"/>
          </w:tcPr>
          <w:p w14:paraId="38ACD699" w14:textId="77777777" w:rsidR="00B13707" w:rsidRDefault="00000000">
            <w:pPr>
              <w:jc w:val="center"/>
            </w:pPr>
            <w:r>
              <w:rPr>
                <w:rFonts w:ascii="Times New Roman" w:eastAsia="Times New Roman" w:hAnsi="Times New Roman"/>
                <w:color w:val="000000"/>
              </w:rPr>
              <w:t>Vercel</w:t>
            </w:r>
          </w:p>
        </w:tc>
        <w:tc>
          <w:tcPr>
            <w:tcW w:w="1417" w:type="dxa"/>
            <w:shd w:val="clear" w:color="auto" w:fill="FFFFFF"/>
            <w:vAlign w:val="center"/>
          </w:tcPr>
          <w:p w14:paraId="59B186B2" w14:textId="77777777" w:rsidR="00B13707" w:rsidRDefault="00000000">
            <w:r>
              <w:rPr>
                <w:rFonts w:ascii="Times New Roman" w:eastAsia="Times New Roman" w:hAnsi="Times New Roman"/>
                <w:color w:val="000000"/>
              </w:rPr>
              <w:t>cloud</w:t>
            </w:r>
          </w:p>
        </w:tc>
        <w:tc>
          <w:tcPr>
            <w:tcW w:w="3969" w:type="dxa"/>
            <w:shd w:val="clear" w:color="auto" w:fill="FFFFFF"/>
            <w:vAlign w:val="center"/>
          </w:tcPr>
          <w:p w14:paraId="0A892FB6" w14:textId="77777777" w:rsidR="00B13707" w:rsidRDefault="00000000">
            <w:r>
              <w:rPr>
                <w:rFonts w:ascii="Times New Roman" w:eastAsia="Times New Roman" w:hAnsi="Times New Roman"/>
                <w:color w:val="000000"/>
              </w:rPr>
              <w:t>Deploy React Frontend</w:t>
            </w:r>
          </w:p>
        </w:tc>
        <w:tc>
          <w:tcPr>
            <w:tcW w:w="1701" w:type="dxa"/>
            <w:shd w:val="clear" w:color="auto" w:fill="FFFFFF"/>
            <w:vAlign w:val="center"/>
          </w:tcPr>
          <w:p w14:paraId="4BF812D0" w14:textId="77777777" w:rsidR="00B13707" w:rsidRDefault="00000000">
            <w:r>
              <w:rPr>
                <w:rFonts w:ascii="Times New Roman" w:eastAsia="Times New Roman" w:hAnsi="Times New Roman"/>
                <w:color w:val="000000"/>
              </w:rPr>
              <w:t>DevOps</w:t>
            </w:r>
          </w:p>
        </w:tc>
      </w:tr>
      <w:tr w:rsidR="00B13707" w14:paraId="33FA0FE9" w14:textId="77777777">
        <w:trPr>
          <w:jc w:val="center"/>
        </w:trPr>
        <w:tc>
          <w:tcPr>
            <w:tcW w:w="2268" w:type="dxa"/>
            <w:shd w:val="clear" w:color="auto" w:fill="F5F5F5"/>
            <w:vAlign w:val="center"/>
          </w:tcPr>
          <w:p w14:paraId="3B1EFD25" w14:textId="77777777" w:rsidR="00B13707" w:rsidRDefault="00000000">
            <w:pPr>
              <w:jc w:val="center"/>
            </w:pPr>
            <w:r>
              <w:rPr>
                <w:rFonts w:ascii="Times New Roman" w:eastAsia="Times New Roman" w:hAnsi="Times New Roman"/>
                <w:color w:val="000000"/>
              </w:rPr>
              <w:t>Docker Compose</w:t>
            </w:r>
          </w:p>
        </w:tc>
        <w:tc>
          <w:tcPr>
            <w:tcW w:w="1417" w:type="dxa"/>
            <w:shd w:val="clear" w:color="auto" w:fill="F5F5F5"/>
            <w:vAlign w:val="center"/>
          </w:tcPr>
          <w:p w14:paraId="2EE23B66" w14:textId="77777777" w:rsidR="00B13707" w:rsidRDefault="00000000">
            <w:r>
              <w:rPr>
                <w:rFonts w:ascii="Times New Roman" w:eastAsia="Times New Roman" w:hAnsi="Times New Roman"/>
                <w:color w:val="000000"/>
              </w:rPr>
              <w:t>3.x</w:t>
            </w:r>
          </w:p>
        </w:tc>
        <w:tc>
          <w:tcPr>
            <w:tcW w:w="3969" w:type="dxa"/>
            <w:shd w:val="clear" w:color="auto" w:fill="F5F5F5"/>
            <w:vAlign w:val="center"/>
          </w:tcPr>
          <w:p w14:paraId="380D926B" w14:textId="77777777" w:rsidR="00B13707" w:rsidRDefault="00000000">
            <w:r>
              <w:rPr>
                <w:rFonts w:ascii="Times New Roman" w:eastAsia="Times New Roman" w:hAnsi="Times New Roman"/>
                <w:color w:val="000000"/>
              </w:rPr>
              <w:t>Local dev: PG + MG + API</w:t>
            </w:r>
          </w:p>
        </w:tc>
        <w:tc>
          <w:tcPr>
            <w:tcW w:w="1701" w:type="dxa"/>
            <w:shd w:val="clear" w:color="auto" w:fill="F5F5F5"/>
            <w:vAlign w:val="center"/>
          </w:tcPr>
          <w:p w14:paraId="7BB6EEF4" w14:textId="77777777" w:rsidR="00B13707" w:rsidRDefault="00000000">
            <w:r>
              <w:rPr>
                <w:rFonts w:ascii="Times New Roman" w:eastAsia="Times New Roman" w:hAnsi="Times New Roman"/>
                <w:color w:val="000000"/>
              </w:rPr>
              <w:t>DevOps</w:t>
            </w:r>
          </w:p>
        </w:tc>
      </w:tr>
    </w:tbl>
    <w:p w14:paraId="1B412E7F" w14:textId="77777777" w:rsidR="00B13707" w:rsidRDefault="00B13707">
      <w:pPr>
        <w:spacing w:after="40"/>
      </w:pPr>
    </w:p>
    <w:p w14:paraId="2EA1713D" w14:textId="77777777" w:rsidR="00B13707" w:rsidRDefault="00000000">
      <w:pPr>
        <w:spacing w:before="160" w:after="120"/>
      </w:pPr>
      <w:r>
        <w:rPr>
          <w:rFonts w:ascii="Times New Roman" w:eastAsia="Times New Roman" w:hAnsi="Times New Roman"/>
          <w:b/>
          <w:color w:val="1976D2"/>
          <w:sz w:val="28"/>
        </w:rPr>
        <w:t>4.2  Kết Quả Chương Trình Xây Dựng</w:t>
      </w:r>
    </w:p>
    <w:tbl>
      <w:tblPr>
        <w:tblStyle w:val="TableGrid"/>
        <w:tblW w:w="0" w:type="auto"/>
        <w:jc w:val="center"/>
        <w:tblLook w:val="04A0" w:firstRow="1" w:lastRow="0" w:firstColumn="1" w:lastColumn="0" w:noHBand="0" w:noVBand="1"/>
      </w:tblPr>
      <w:tblGrid>
        <w:gridCol w:w="2253"/>
        <w:gridCol w:w="4484"/>
        <w:gridCol w:w="2550"/>
      </w:tblGrid>
      <w:tr w:rsidR="00B13707" w14:paraId="3FD41D08" w14:textId="77777777">
        <w:trPr>
          <w:jc w:val="center"/>
        </w:trPr>
        <w:tc>
          <w:tcPr>
            <w:tcW w:w="2268" w:type="dxa"/>
            <w:shd w:val="clear" w:color="auto" w:fill="1565C0"/>
            <w:vAlign w:val="center"/>
          </w:tcPr>
          <w:p w14:paraId="0282065C" w14:textId="77777777" w:rsidR="00B13707" w:rsidRDefault="00000000">
            <w:pPr>
              <w:jc w:val="center"/>
            </w:pPr>
            <w:r>
              <w:rPr>
                <w:rFonts w:ascii="Times New Roman" w:eastAsia="Times New Roman" w:hAnsi="Times New Roman"/>
                <w:b/>
                <w:color w:val="FFFFFF"/>
              </w:rPr>
              <w:t>Hạng mục</w:t>
            </w:r>
          </w:p>
        </w:tc>
        <w:tc>
          <w:tcPr>
            <w:tcW w:w="4535" w:type="dxa"/>
            <w:shd w:val="clear" w:color="auto" w:fill="1565C0"/>
            <w:vAlign w:val="center"/>
          </w:tcPr>
          <w:p w14:paraId="513A98B0" w14:textId="77777777" w:rsidR="00B13707" w:rsidRDefault="00000000">
            <w:pPr>
              <w:jc w:val="center"/>
            </w:pPr>
            <w:r>
              <w:rPr>
                <w:rFonts w:ascii="Times New Roman" w:eastAsia="Times New Roman" w:hAnsi="Times New Roman"/>
                <w:b/>
                <w:color w:val="FFFFFF"/>
              </w:rPr>
              <w:t>Kết quả đạt được</w:t>
            </w:r>
          </w:p>
        </w:tc>
        <w:tc>
          <w:tcPr>
            <w:tcW w:w="2551" w:type="dxa"/>
            <w:shd w:val="clear" w:color="auto" w:fill="1565C0"/>
            <w:vAlign w:val="center"/>
          </w:tcPr>
          <w:p w14:paraId="50008AA8" w14:textId="77777777" w:rsidR="00B13707" w:rsidRDefault="00000000">
            <w:pPr>
              <w:jc w:val="center"/>
            </w:pPr>
            <w:r>
              <w:rPr>
                <w:rFonts w:ascii="Times New Roman" w:eastAsia="Times New Roman" w:hAnsi="Times New Roman"/>
                <w:b/>
                <w:color w:val="FFFFFF"/>
              </w:rPr>
              <w:t>Địa chỉ / Ghi chú</w:t>
            </w:r>
          </w:p>
        </w:tc>
      </w:tr>
      <w:tr w:rsidR="00B13707" w14:paraId="75167974" w14:textId="77777777">
        <w:trPr>
          <w:jc w:val="center"/>
        </w:trPr>
        <w:tc>
          <w:tcPr>
            <w:tcW w:w="2268" w:type="dxa"/>
            <w:shd w:val="clear" w:color="auto" w:fill="F5F5F5"/>
            <w:vAlign w:val="center"/>
          </w:tcPr>
          <w:p w14:paraId="476A991E" w14:textId="77777777" w:rsidR="00B13707" w:rsidRDefault="00000000">
            <w:pPr>
              <w:jc w:val="center"/>
            </w:pPr>
            <w:r>
              <w:rPr>
                <w:rFonts w:ascii="Times New Roman" w:eastAsia="Times New Roman" w:hAnsi="Times New Roman"/>
                <w:color w:val="000000"/>
              </w:rPr>
              <w:t>Frontend Web App</w:t>
            </w:r>
          </w:p>
        </w:tc>
        <w:tc>
          <w:tcPr>
            <w:tcW w:w="4535" w:type="dxa"/>
            <w:shd w:val="clear" w:color="auto" w:fill="F5F5F5"/>
            <w:vAlign w:val="center"/>
          </w:tcPr>
          <w:p w14:paraId="5F80EC3D" w14:textId="77777777" w:rsidR="00B13707" w:rsidRDefault="00000000">
            <w:r>
              <w:rPr>
                <w:rFonts w:ascii="Times New Roman" w:eastAsia="Times New Roman" w:hAnsi="Times New Roman"/>
                <w:color w:val="000000"/>
              </w:rPr>
              <w:t>React SPA 14 trang, responsive</w:t>
            </w:r>
          </w:p>
        </w:tc>
        <w:tc>
          <w:tcPr>
            <w:tcW w:w="2551" w:type="dxa"/>
            <w:shd w:val="clear" w:color="auto" w:fill="F5F5F5"/>
            <w:vAlign w:val="center"/>
          </w:tcPr>
          <w:p w14:paraId="6FF3BFEA" w14:textId="77777777" w:rsidR="00B13707" w:rsidRDefault="00000000">
            <w:r>
              <w:rPr>
                <w:rFonts w:ascii="Times New Roman" w:eastAsia="Times New Roman" w:hAnsi="Times New Roman"/>
                <w:color w:val="000000"/>
              </w:rPr>
              <w:t>https://hoatien.vercel.app</w:t>
            </w:r>
          </w:p>
        </w:tc>
      </w:tr>
      <w:tr w:rsidR="00B13707" w14:paraId="33BB6694" w14:textId="77777777">
        <w:trPr>
          <w:jc w:val="center"/>
        </w:trPr>
        <w:tc>
          <w:tcPr>
            <w:tcW w:w="2268" w:type="dxa"/>
            <w:shd w:val="clear" w:color="auto" w:fill="FFFFFF"/>
            <w:vAlign w:val="center"/>
          </w:tcPr>
          <w:p w14:paraId="7A3E444F" w14:textId="77777777" w:rsidR="00B13707" w:rsidRDefault="00000000">
            <w:pPr>
              <w:jc w:val="center"/>
            </w:pPr>
            <w:r>
              <w:rPr>
                <w:rFonts w:ascii="Times New Roman" w:eastAsia="Times New Roman" w:hAnsi="Times New Roman"/>
                <w:color w:val="000000"/>
              </w:rPr>
              <w:t>Backend REST API</w:t>
            </w:r>
          </w:p>
        </w:tc>
        <w:tc>
          <w:tcPr>
            <w:tcW w:w="4535" w:type="dxa"/>
            <w:shd w:val="clear" w:color="auto" w:fill="FFFFFF"/>
            <w:vAlign w:val="center"/>
          </w:tcPr>
          <w:p w14:paraId="41CF7D91" w14:textId="77777777" w:rsidR="00B13707" w:rsidRDefault="00000000">
            <w:r>
              <w:rPr>
                <w:rFonts w:ascii="Times New Roman" w:eastAsia="Times New Roman" w:hAnsi="Times New Roman"/>
                <w:color w:val="000000"/>
              </w:rPr>
              <w:t>11 route groups, 50+ endpoints, JWT RBAC</w:t>
            </w:r>
          </w:p>
        </w:tc>
        <w:tc>
          <w:tcPr>
            <w:tcW w:w="2551" w:type="dxa"/>
            <w:shd w:val="clear" w:color="auto" w:fill="FFFFFF"/>
            <w:vAlign w:val="center"/>
          </w:tcPr>
          <w:p w14:paraId="5010E8AF" w14:textId="77777777" w:rsidR="00B13707" w:rsidRDefault="00000000">
            <w:r>
              <w:rPr>
                <w:rFonts w:ascii="Times New Roman" w:eastAsia="Times New Roman" w:hAnsi="Times New Roman"/>
                <w:color w:val="000000"/>
              </w:rPr>
              <w:t>http://localhost:3000/api</w:t>
            </w:r>
          </w:p>
        </w:tc>
      </w:tr>
      <w:tr w:rsidR="00B13707" w14:paraId="2BEEF038" w14:textId="77777777">
        <w:trPr>
          <w:jc w:val="center"/>
        </w:trPr>
        <w:tc>
          <w:tcPr>
            <w:tcW w:w="2268" w:type="dxa"/>
            <w:shd w:val="clear" w:color="auto" w:fill="F5F5F5"/>
            <w:vAlign w:val="center"/>
          </w:tcPr>
          <w:p w14:paraId="375B0FE9" w14:textId="77777777" w:rsidR="00B13707" w:rsidRDefault="00000000">
            <w:pPr>
              <w:jc w:val="center"/>
            </w:pPr>
            <w:r>
              <w:rPr>
                <w:rFonts w:ascii="Times New Roman" w:eastAsia="Times New Roman" w:hAnsi="Times New Roman"/>
                <w:color w:val="000000"/>
              </w:rPr>
              <w:t>PostgreSQL Schema</w:t>
            </w:r>
          </w:p>
        </w:tc>
        <w:tc>
          <w:tcPr>
            <w:tcW w:w="4535" w:type="dxa"/>
            <w:shd w:val="clear" w:color="auto" w:fill="F5F5F5"/>
            <w:vAlign w:val="center"/>
          </w:tcPr>
          <w:p w14:paraId="3B7E36CF" w14:textId="77777777" w:rsidR="00B13707" w:rsidRDefault="00000000">
            <w:r>
              <w:rPr>
                <w:rFonts w:ascii="Times New Roman" w:eastAsia="Times New Roman" w:hAnsi="Times New Roman"/>
                <w:color w:val="000000"/>
              </w:rPr>
              <w:t>6 bảng, 15+ index, migration Prisma</w:t>
            </w:r>
          </w:p>
        </w:tc>
        <w:tc>
          <w:tcPr>
            <w:tcW w:w="2551" w:type="dxa"/>
            <w:shd w:val="clear" w:color="auto" w:fill="F5F5F5"/>
            <w:vAlign w:val="center"/>
          </w:tcPr>
          <w:p w14:paraId="740982E1" w14:textId="77777777" w:rsidR="00B13707" w:rsidRDefault="00000000">
            <w:r>
              <w:rPr>
                <w:rFonts w:ascii="Times New Roman" w:eastAsia="Times New Roman" w:hAnsi="Times New Roman"/>
                <w:color w:val="000000"/>
              </w:rPr>
              <w:t>Railway Cloud</w:t>
            </w:r>
          </w:p>
        </w:tc>
      </w:tr>
      <w:tr w:rsidR="00B13707" w14:paraId="57EC71F7" w14:textId="77777777">
        <w:trPr>
          <w:jc w:val="center"/>
        </w:trPr>
        <w:tc>
          <w:tcPr>
            <w:tcW w:w="2268" w:type="dxa"/>
            <w:shd w:val="clear" w:color="auto" w:fill="FFFFFF"/>
            <w:vAlign w:val="center"/>
          </w:tcPr>
          <w:p w14:paraId="08825F33" w14:textId="77777777" w:rsidR="00B13707" w:rsidRDefault="00000000">
            <w:pPr>
              <w:jc w:val="center"/>
            </w:pPr>
            <w:r>
              <w:rPr>
                <w:rFonts w:ascii="Times New Roman" w:eastAsia="Times New Roman" w:hAnsi="Times New Roman"/>
                <w:color w:val="000000"/>
              </w:rPr>
              <w:t>MongoDB Collections</w:t>
            </w:r>
          </w:p>
        </w:tc>
        <w:tc>
          <w:tcPr>
            <w:tcW w:w="4535" w:type="dxa"/>
            <w:shd w:val="clear" w:color="auto" w:fill="FFFFFF"/>
            <w:vAlign w:val="center"/>
          </w:tcPr>
          <w:p w14:paraId="0C8AEC9D" w14:textId="77777777" w:rsidR="00B13707" w:rsidRDefault="00000000">
            <w:r>
              <w:rPr>
                <w:rFonts w:ascii="Times New Roman" w:eastAsia="Times New Roman" w:hAnsi="Times New Roman"/>
                <w:color w:val="000000"/>
              </w:rPr>
              <w:t>6 collection, TTL + text index</w:t>
            </w:r>
          </w:p>
        </w:tc>
        <w:tc>
          <w:tcPr>
            <w:tcW w:w="2551" w:type="dxa"/>
            <w:shd w:val="clear" w:color="auto" w:fill="FFFFFF"/>
            <w:vAlign w:val="center"/>
          </w:tcPr>
          <w:p w14:paraId="48A408A5" w14:textId="77777777" w:rsidR="00B13707" w:rsidRDefault="00000000">
            <w:r>
              <w:rPr>
                <w:rFonts w:ascii="Times New Roman" w:eastAsia="Times New Roman" w:hAnsi="Times New Roman"/>
                <w:color w:val="000000"/>
              </w:rPr>
              <w:t>MongoDB Atlas M0</w:t>
            </w:r>
          </w:p>
        </w:tc>
      </w:tr>
      <w:tr w:rsidR="00B13707" w14:paraId="46E49FA4" w14:textId="77777777">
        <w:trPr>
          <w:jc w:val="center"/>
        </w:trPr>
        <w:tc>
          <w:tcPr>
            <w:tcW w:w="2268" w:type="dxa"/>
            <w:shd w:val="clear" w:color="auto" w:fill="F5F5F5"/>
            <w:vAlign w:val="center"/>
          </w:tcPr>
          <w:p w14:paraId="24DCEA46" w14:textId="77777777" w:rsidR="00B13707" w:rsidRDefault="00000000">
            <w:pPr>
              <w:jc w:val="center"/>
            </w:pPr>
            <w:r>
              <w:rPr>
                <w:rFonts w:ascii="Times New Roman" w:eastAsia="Times New Roman" w:hAnsi="Times New Roman"/>
                <w:color w:val="000000"/>
              </w:rPr>
              <w:t>Zalo OA Chatbot</w:t>
            </w:r>
          </w:p>
        </w:tc>
        <w:tc>
          <w:tcPr>
            <w:tcW w:w="4535" w:type="dxa"/>
            <w:shd w:val="clear" w:color="auto" w:fill="F5F5F5"/>
            <w:vAlign w:val="center"/>
          </w:tcPr>
          <w:p w14:paraId="4A14353A" w14:textId="77777777" w:rsidR="00B13707" w:rsidRDefault="00000000">
            <w:r>
              <w:rPr>
                <w:rFonts w:ascii="Times New Roman" w:eastAsia="Times New Roman" w:hAnsi="Times New Roman"/>
                <w:color w:val="000000"/>
              </w:rPr>
              <w:t>State machine tra cứu hộ khẩu</w:t>
            </w:r>
          </w:p>
        </w:tc>
        <w:tc>
          <w:tcPr>
            <w:tcW w:w="2551" w:type="dxa"/>
            <w:shd w:val="clear" w:color="auto" w:fill="F5F5F5"/>
            <w:vAlign w:val="center"/>
          </w:tcPr>
          <w:p w14:paraId="044ADBF3" w14:textId="77777777" w:rsidR="00B13707" w:rsidRDefault="00000000">
            <w:r>
              <w:rPr>
                <w:rFonts w:ascii="Times New Roman" w:eastAsia="Times New Roman" w:hAnsi="Times New Roman"/>
                <w:color w:val="000000"/>
              </w:rPr>
              <w:t>Zalo OA ID: hoatien</w:t>
            </w:r>
          </w:p>
        </w:tc>
      </w:tr>
      <w:tr w:rsidR="00B13707" w14:paraId="0B33C5B2" w14:textId="77777777">
        <w:trPr>
          <w:jc w:val="center"/>
        </w:trPr>
        <w:tc>
          <w:tcPr>
            <w:tcW w:w="2268" w:type="dxa"/>
            <w:shd w:val="clear" w:color="auto" w:fill="FFFFFF"/>
            <w:vAlign w:val="center"/>
          </w:tcPr>
          <w:p w14:paraId="4BCD306B" w14:textId="77777777" w:rsidR="00B13707" w:rsidRDefault="00000000">
            <w:pPr>
              <w:jc w:val="center"/>
            </w:pPr>
            <w:r>
              <w:rPr>
                <w:rFonts w:ascii="Times New Roman" w:eastAsia="Times New Roman" w:hAnsi="Times New Roman"/>
                <w:color w:val="000000"/>
              </w:rPr>
              <w:t>Module Thông Báo</w:t>
            </w:r>
          </w:p>
        </w:tc>
        <w:tc>
          <w:tcPr>
            <w:tcW w:w="4535" w:type="dxa"/>
            <w:shd w:val="clear" w:color="auto" w:fill="FFFFFF"/>
            <w:vAlign w:val="center"/>
          </w:tcPr>
          <w:p w14:paraId="19C74A8C" w14:textId="77777777" w:rsidR="00B13707" w:rsidRDefault="00000000">
            <w:r>
              <w:rPr>
                <w:rFonts w:ascii="Times New Roman" w:eastAsia="Times New Roman" w:hAnsi="Times New Roman"/>
                <w:color w:val="000000"/>
              </w:rPr>
              <w:t>UC01–UC15: soạn, lên lịch, đa kênh</w:t>
            </w:r>
          </w:p>
        </w:tc>
        <w:tc>
          <w:tcPr>
            <w:tcW w:w="2551" w:type="dxa"/>
            <w:shd w:val="clear" w:color="auto" w:fill="FFFFFF"/>
            <w:vAlign w:val="center"/>
          </w:tcPr>
          <w:p w14:paraId="0D838FE4" w14:textId="77777777" w:rsidR="00B13707" w:rsidRDefault="00000000">
            <w:r>
              <w:rPr>
                <w:rFonts w:ascii="Times New Roman" w:eastAsia="Times New Roman" w:hAnsi="Times New Roman"/>
                <w:color w:val="000000"/>
              </w:rPr>
              <w:t>hoatien.vercel.app/thong-bao</w:t>
            </w:r>
          </w:p>
        </w:tc>
      </w:tr>
      <w:tr w:rsidR="00B13707" w14:paraId="3C362B2F" w14:textId="77777777">
        <w:trPr>
          <w:jc w:val="center"/>
        </w:trPr>
        <w:tc>
          <w:tcPr>
            <w:tcW w:w="2268" w:type="dxa"/>
            <w:shd w:val="clear" w:color="auto" w:fill="F5F5F5"/>
            <w:vAlign w:val="center"/>
          </w:tcPr>
          <w:p w14:paraId="5C33E30D" w14:textId="77777777" w:rsidR="00B13707" w:rsidRDefault="00000000">
            <w:pPr>
              <w:jc w:val="center"/>
            </w:pPr>
            <w:r>
              <w:rPr>
                <w:rFonts w:ascii="Times New Roman" w:eastAsia="Times New Roman" w:hAnsi="Times New Roman"/>
                <w:color w:val="000000"/>
              </w:rPr>
              <w:t>Xuất Báo Cáo</w:t>
            </w:r>
          </w:p>
        </w:tc>
        <w:tc>
          <w:tcPr>
            <w:tcW w:w="4535" w:type="dxa"/>
            <w:shd w:val="clear" w:color="auto" w:fill="F5F5F5"/>
            <w:vAlign w:val="center"/>
          </w:tcPr>
          <w:p w14:paraId="4D9A5C10" w14:textId="77777777" w:rsidR="00B13707" w:rsidRDefault="00000000">
            <w:r>
              <w:rPr>
                <w:rFonts w:ascii="Times New Roman" w:eastAsia="Times New Roman" w:hAnsi="Times New Roman"/>
                <w:color w:val="000000"/>
              </w:rPr>
              <w:t>Excel (.xlsx) + PDF (.pdf)</w:t>
            </w:r>
          </w:p>
        </w:tc>
        <w:tc>
          <w:tcPr>
            <w:tcW w:w="2551" w:type="dxa"/>
            <w:shd w:val="clear" w:color="auto" w:fill="F5F5F5"/>
            <w:vAlign w:val="center"/>
          </w:tcPr>
          <w:p w14:paraId="35CAB2B2" w14:textId="77777777" w:rsidR="00B13707" w:rsidRDefault="00000000">
            <w:r>
              <w:rPr>
                <w:rFonts w:ascii="Times New Roman" w:eastAsia="Times New Roman" w:hAnsi="Times New Roman"/>
                <w:color w:val="000000"/>
              </w:rPr>
              <w:t>API: /api/reports/export</w:t>
            </w:r>
          </w:p>
        </w:tc>
      </w:tr>
      <w:tr w:rsidR="00B13707" w14:paraId="281A13D1" w14:textId="77777777">
        <w:trPr>
          <w:jc w:val="center"/>
        </w:trPr>
        <w:tc>
          <w:tcPr>
            <w:tcW w:w="2268" w:type="dxa"/>
            <w:shd w:val="clear" w:color="auto" w:fill="FFFFFF"/>
            <w:vAlign w:val="center"/>
          </w:tcPr>
          <w:p w14:paraId="05237FB9" w14:textId="77777777" w:rsidR="00B13707" w:rsidRDefault="00000000">
            <w:pPr>
              <w:jc w:val="center"/>
            </w:pPr>
            <w:r>
              <w:rPr>
                <w:rFonts w:ascii="Times New Roman" w:eastAsia="Times New Roman" w:hAnsi="Times New Roman"/>
                <w:color w:val="000000"/>
              </w:rPr>
              <w:t>Tài khoản demo</w:t>
            </w:r>
          </w:p>
        </w:tc>
        <w:tc>
          <w:tcPr>
            <w:tcW w:w="4535" w:type="dxa"/>
            <w:shd w:val="clear" w:color="auto" w:fill="FFFFFF"/>
            <w:vAlign w:val="center"/>
          </w:tcPr>
          <w:p w14:paraId="3DE780EC" w14:textId="77777777" w:rsidR="00B13707" w:rsidRDefault="00000000">
            <w:r>
              <w:rPr>
                <w:rFonts w:ascii="Times New Roman" w:eastAsia="Times New Roman" w:hAnsi="Times New Roman"/>
                <w:color w:val="000000"/>
              </w:rPr>
              <w:t>Login test đầy đủ chức năng</w:t>
            </w:r>
          </w:p>
        </w:tc>
        <w:tc>
          <w:tcPr>
            <w:tcW w:w="2551" w:type="dxa"/>
            <w:shd w:val="clear" w:color="auto" w:fill="FFFFFF"/>
            <w:vAlign w:val="center"/>
          </w:tcPr>
          <w:p w14:paraId="7549B7B8" w14:textId="77777777" w:rsidR="00B13707" w:rsidRDefault="00000000">
            <w:r>
              <w:rPr>
                <w:rFonts w:ascii="Times New Roman" w:eastAsia="Times New Roman" w:hAnsi="Times New Roman"/>
                <w:color w:val="000000"/>
              </w:rPr>
              <w:t>superadmin / mkadmin123</w:t>
            </w:r>
          </w:p>
        </w:tc>
      </w:tr>
    </w:tbl>
    <w:p w14:paraId="0B770A14" w14:textId="77777777" w:rsidR="00B13707" w:rsidRDefault="00B13707">
      <w:pPr>
        <w:spacing w:after="40"/>
      </w:pPr>
    </w:p>
    <w:p w14:paraId="70CA49E0" w14:textId="77777777" w:rsidR="00B13707" w:rsidRDefault="00000000">
      <w:pPr>
        <w:spacing w:before="160" w:after="120"/>
      </w:pPr>
      <w:r>
        <w:rPr>
          <w:rFonts w:ascii="Times New Roman" w:eastAsia="Times New Roman" w:hAnsi="Times New Roman"/>
          <w:b/>
          <w:color w:val="1976D2"/>
          <w:sz w:val="28"/>
        </w:rPr>
        <w:t>4.3  Giao Diện Minh Họa Từng Chức Năng</w:t>
      </w:r>
    </w:p>
    <w:p w14:paraId="1B810173" w14:textId="77777777" w:rsidR="00B13707" w:rsidRDefault="00000000">
      <w:pPr>
        <w:spacing w:before="160" w:after="120"/>
      </w:pPr>
      <w:r>
        <w:rPr>
          <w:rFonts w:ascii="Times New Roman" w:eastAsia="Times New Roman" w:hAnsi="Times New Roman"/>
          <w:b/>
          <w:color w:val="2E7D32"/>
          <w:sz w:val="26"/>
        </w:rPr>
        <w:t>Login</w:t>
      </w:r>
    </w:p>
    <w:p w14:paraId="3F2161FC" w14:textId="77777777" w:rsidR="00B13707" w:rsidRDefault="00000000">
      <w:pPr>
        <w:spacing w:after="120"/>
        <w:jc w:val="both"/>
      </w:pPr>
      <w:r>
        <w:rPr>
          <w:rFonts w:ascii="Times New Roman" w:eastAsia="Times New Roman" w:hAnsi="Times New Roman"/>
          <w:sz w:val="24"/>
        </w:rPr>
        <w:t>Form trắng giữa trang, trường email + password, nút Đăng nhập, thông báo lỗi inline. JWT lưu localStorage.</w:t>
      </w:r>
    </w:p>
    <w:p w14:paraId="7EB8C5C7" w14:textId="77777777" w:rsidR="00B13707" w:rsidRDefault="00000000">
      <w:pPr>
        <w:spacing w:before="160" w:after="120"/>
      </w:pPr>
      <w:r>
        <w:rPr>
          <w:rFonts w:ascii="Times New Roman" w:eastAsia="Times New Roman" w:hAnsi="Times New Roman"/>
          <w:b/>
          <w:color w:val="2E7D32"/>
          <w:sz w:val="26"/>
        </w:rPr>
        <w:t>Dashboard</w:t>
      </w:r>
    </w:p>
    <w:p w14:paraId="11885D34" w14:textId="77777777" w:rsidR="00B13707" w:rsidRDefault="00000000">
      <w:pPr>
        <w:spacing w:after="120"/>
        <w:jc w:val="both"/>
      </w:pPr>
      <w:r>
        <w:rPr>
          <w:rFonts w:ascii="Times New Roman" w:eastAsia="Times New Roman" w:hAnsi="Times New Roman"/>
          <w:sz w:val="24"/>
        </w:rPr>
        <w:t>4 StatCard (tổng hộ, tổng nhân khẩu, chuyển đến, chuyển đi) + LineChart biến động 6 tháng + BarChart thống kê theo thôn.</w:t>
      </w:r>
    </w:p>
    <w:p w14:paraId="376C5BBF" w14:textId="77777777" w:rsidR="00B13707" w:rsidRDefault="00000000">
      <w:pPr>
        <w:spacing w:before="160" w:after="120"/>
      </w:pPr>
      <w:r>
        <w:rPr>
          <w:rFonts w:ascii="Times New Roman" w:eastAsia="Times New Roman" w:hAnsi="Times New Roman"/>
          <w:b/>
          <w:color w:val="2E7D32"/>
          <w:sz w:val="26"/>
        </w:rPr>
        <w:lastRenderedPageBreak/>
        <w:t>Hồ Sơ – Danh sách</w:t>
      </w:r>
    </w:p>
    <w:p w14:paraId="53088FA5" w14:textId="77777777" w:rsidR="00B13707" w:rsidRDefault="00000000">
      <w:pPr>
        <w:spacing w:after="120"/>
        <w:jc w:val="both"/>
      </w:pPr>
      <w:r>
        <w:rPr>
          <w:rFonts w:ascii="Times New Roman" w:eastAsia="Times New Roman" w:hAnsi="Times New Roman"/>
          <w:sz w:val="24"/>
        </w:rPr>
        <w:t>Bảng phân trang 10 hàng: STT, số hộ khẩu, chủ hộ, thôn, số NK, trạng thái + nút Xem/Sửa/Xóa. Filter theo thôn, loại hộ.</w:t>
      </w:r>
    </w:p>
    <w:p w14:paraId="0A7B7DF1" w14:textId="77777777" w:rsidR="00B13707" w:rsidRDefault="00000000">
      <w:pPr>
        <w:spacing w:before="160" w:after="120"/>
      </w:pPr>
      <w:r>
        <w:rPr>
          <w:rFonts w:ascii="Times New Roman" w:eastAsia="Times New Roman" w:hAnsi="Times New Roman"/>
          <w:b/>
          <w:color w:val="2E7D32"/>
          <w:sz w:val="26"/>
        </w:rPr>
        <w:t>Hồ Sơ – Thêm mới / Sửa</w:t>
      </w:r>
    </w:p>
    <w:p w14:paraId="3E9B4797" w14:textId="77777777" w:rsidR="00B13707" w:rsidRDefault="00000000">
      <w:pPr>
        <w:spacing w:after="120"/>
        <w:jc w:val="both"/>
      </w:pPr>
      <w:r>
        <w:rPr>
          <w:rFonts w:ascii="Times New Roman" w:eastAsia="Times New Roman" w:hAnsi="Times New Roman"/>
          <w:sz w:val="24"/>
        </w:rPr>
        <w:t>Modal 2 cột: trái = thông tin hộ (địa chỉ, thôn, loại hộ); phải = danh sách nhân khẩu (thêm/xóa hàng động).</w:t>
      </w:r>
    </w:p>
    <w:p w14:paraId="661638CE" w14:textId="77777777" w:rsidR="00B13707" w:rsidRDefault="00000000">
      <w:pPr>
        <w:spacing w:before="160" w:after="120"/>
      </w:pPr>
      <w:r>
        <w:rPr>
          <w:rFonts w:ascii="Times New Roman" w:eastAsia="Times New Roman" w:hAnsi="Times New Roman"/>
          <w:b/>
          <w:color w:val="2E7D32"/>
          <w:sz w:val="26"/>
        </w:rPr>
        <w:t>Tách Hộ</w:t>
      </w:r>
    </w:p>
    <w:p w14:paraId="7D8E2594" w14:textId="77777777" w:rsidR="00B13707" w:rsidRDefault="00000000">
      <w:pPr>
        <w:spacing w:after="120"/>
        <w:jc w:val="both"/>
      </w:pPr>
      <w:r>
        <w:rPr>
          <w:rFonts w:ascii="Times New Roman" w:eastAsia="Times New Roman" w:hAnsi="Times New Roman"/>
          <w:sz w:val="24"/>
        </w:rPr>
        <w:t>Modal: chọn hộ nguồn → checkbox chọn thành viên → ô địa chỉ mới + dropdown chủ hộ mới. Confirm → PG transaction.</w:t>
      </w:r>
    </w:p>
    <w:p w14:paraId="51448A70" w14:textId="77777777" w:rsidR="00B13707" w:rsidRDefault="00000000">
      <w:pPr>
        <w:spacing w:before="160" w:after="120"/>
      </w:pPr>
      <w:r>
        <w:rPr>
          <w:rFonts w:ascii="Times New Roman" w:eastAsia="Times New Roman" w:hAnsi="Times New Roman"/>
          <w:b/>
          <w:color w:val="2E7D32"/>
          <w:sz w:val="26"/>
        </w:rPr>
        <w:t>Gộp Hộ</w:t>
      </w:r>
    </w:p>
    <w:p w14:paraId="4D7FC546" w14:textId="77777777" w:rsidR="00B13707" w:rsidRDefault="00000000">
      <w:pPr>
        <w:spacing w:after="120"/>
        <w:jc w:val="both"/>
      </w:pPr>
      <w:r>
        <w:rPr>
          <w:rFonts w:ascii="Times New Roman" w:eastAsia="Times New Roman" w:hAnsi="Times New Roman"/>
          <w:sz w:val="24"/>
        </w:rPr>
        <w:t>Modal 2 cột: trái = hộ nhận (giữ lại), phải = hộ nguồn (giải tán). Nút mũi tên chuyển thành viên giữa 2 cột.</w:t>
      </w:r>
    </w:p>
    <w:p w14:paraId="39BFFF6C" w14:textId="77777777" w:rsidR="00B13707" w:rsidRDefault="00000000">
      <w:pPr>
        <w:spacing w:before="160" w:after="120"/>
      </w:pPr>
      <w:r>
        <w:rPr>
          <w:rFonts w:ascii="Times New Roman" w:eastAsia="Times New Roman" w:hAnsi="Times New Roman"/>
          <w:b/>
          <w:color w:val="2E7D32"/>
          <w:sz w:val="26"/>
        </w:rPr>
        <w:t>Báo Cáo</w:t>
      </w:r>
    </w:p>
    <w:p w14:paraId="15B6A8C8" w14:textId="77777777" w:rsidR="00B13707" w:rsidRDefault="00000000">
      <w:pPr>
        <w:spacing w:after="120"/>
        <w:jc w:val="both"/>
      </w:pPr>
      <w:r>
        <w:rPr>
          <w:rFonts w:ascii="Times New Roman" w:eastAsia="Times New Roman" w:hAnsi="Times New Roman"/>
          <w:sz w:val="24"/>
        </w:rPr>
        <w:t>DatePicker từ-đến, dropdown chọn thôn, 3 tab: Tổng quan / Biến động / Nhân khẩu. Nút Xuất Excel và nút Xuất PDF.</w:t>
      </w:r>
    </w:p>
    <w:p w14:paraId="1B75AC44" w14:textId="77777777" w:rsidR="00B13707" w:rsidRDefault="00000000">
      <w:pPr>
        <w:spacing w:before="160" w:after="120"/>
      </w:pPr>
      <w:r>
        <w:rPr>
          <w:rFonts w:ascii="Times New Roman" w:eastAsia="Times New Roman" w:hAnsi="Times New Roman"/>
          <w:b/>
          <w:color w:val="2E7D32"/>
          <w:sz w:val="26"/>
        </w:rPr>
        <w:t>Thông Báo</w:t>
      </w:r>
    </w:p>
    <w:p w14:paraId="0C5E7B9B" w14:textId="77777777" w:rsidR="00B13707" w:rsidRDefault="00000000">
      <w:pPr>
        <w:spacing w:after="120"/>
        <w:jc w:val="both"/>
      </w:pPr>
      <w:r>
        <w:rPr>
          <w:rFonts w:ascii="Times New Roman" w:eastAsia="Times New Roman" w:hAnsi="Times New Roman"/>
          <w:sz w:val="24"/>
        </w:rPr>
        <w:t>Stepper 3 bước: 1-Soạn nội dung + đính kèm, 2-Chọn người nhận / nhóm, 3-Chọn kênh gửi + thời điểm.</w:t>
      </w:r>
    </w:p>
    <w:p w14:paraId="1FB8A70D" w14:textId="77777777" w:rsidR="00B13707" w:rsidRDefault="00000000">
      <w:pPr>
        <w:spacing w:before="160" w:after="120"/>
      </w:pPr>
      <w:r>
        <w:rPr>
          <w:rFonts w:ascii="Times New Roman" w:eastAsia="Times New Roman" w:hAnsi="Times New Roman"/>
          <w:b/>
          <w:color w:val="2E7D32"/>
          <w:sz w:val="26"/>
        </w:rPr>
        <w:t>Người Nhận</w:t>
      </w:r>
    </w:p>
    <w:p w14:paraId="09ED6AFA" w14:textId="77777777" w:rsidR="00B13707" w:rsidRDefault="00000000">
      <w:pPr>
        <w:spacing w:after="120"/>
        <w:jc w:val="both"/>
      </w:pPr>
      <w:r>
        <w:rPr>
          <w:rFonts w:ascii="Times New Roman" w:eastAsia="Times New Roman" w:hAnsi="Times New Roman"/>
          <w:sz w:val="24"/>
        </w:rPr>
        <w:t>2 tab: Cá nhân (bảng SĐT/Zalo ID) + Nhóm (tạo nhóm theo thôn/tiêu chí với filter động).</w:t>
      </w:r>
    </w:p>
    <w:p w14:paraId="742DB6B5" w14:textId="77777777" w:rsidR="00B13707" w:rsidRDefault="00000000">
      <w:pPr>
        <w:spacing w:before="160" w:after="120"/>
      </w:pPr>
      <w:r>
        <w:rPr>
          <w:rFonts w:ascii="Times New Roman" w:eastAsia="Times New Roman" w:hAnsi="Times New Roman"/>
          <w:b/>
          <w:color w:val="2E7D32"/>
          <w:sz w:val="26"/>
        </w:rPr>
        <w:t>Zalo Chatbot</w:t>
      </w:r>
    </w:p>
    <w:p w14:paraId="18C73F4F" w14:textId="77777777" w:rsidR="00B13707" w:rsidRDefault="00000000">
      <w:pPr>
        <w:spacing w:after="120"/>
        <w:jc w:val="both"/>
      </w:pPr>
      <w:r>
        <w:rPr>
          <w:rFonts w:ascii="Times New Roman" w:eastAsia="Times New Roman" w:hAnsi="Times New Roman"/>
          <w:sz w:val="24"/>
        </w:rPr>
        <w:t>Người dân nhắn 'xin chào' → bot menu → chọn loại tra cứu → nhập từ khóa → nhận kết quả (tên + thôn + số NK, ẩn CCCD/SĐT).</w:t>
      </w:r>
    </w:p>
    <w:p w14:paraId="2ED46F6D" w14:textId="77777777" w:rsidR="00B13707" w:rsidRDefault="00000000">
      <w:r>
        <w:br w:type="page"/>
      </w:r>
    </w:p>
    <w:p w14:paraId="26C36524" w14:textId="77777777" w:rsidR="00B13707" w:rsidRDefault="00000000">
      <w:pPr>
        <w:spacing w:before="240" w:after="120"/>
      </w:pPr>
      <w:r>
        <w:rPr>
          <w:rFonts w:ascii="Times New Roman" w:eastAsia="Times New Roman" w:hAnsi="Times New Roman"/>
          <w:b/>
          <w:color w:val="1565C0"/>
          <w:sz w:val="32"/>
        </w:rPr>
        <w:lastRenderedPageBreak/>
        <w:t>CHƯƠNG 5 – KIỂM THỬ CHƯƠNG TRÌNH</w:t>
      </w:r>
    </w:p>
    <w:p w14:paraId="310BE6ED" w14:textId="77777777" w:rsidR="00B13707" w:rsidRDefault="00000000">
      <w:pPr>
        <w:spacing w:before="160" w:after="120"/>
      </w:pPr>
      <w:r>
        <w:rPr>
          <w:rFonts w:ascii="Times New Roman" w:eastAsia="Times New Roman" w:hAnsi="Times New Roman"/>
          <w:b/>
          <w:color w:val="1976D2"/>
          <w:sz w:val="28"/>
        </w:rPr>
        <w:t>5.1  Chiến Lược Kiểm Thử</w:t>
      </w:r>
    </w:p>
    <w:tbl>
      <w:tblPr>
        <w:tblStyle w:val="TableGrid"/>
        <w:tblW w:w="0" w:type="auto"/>
        <w:jc w:val="center"/>
        <w:tblLook w:val="04A0" w:firstRow="1" w:lastRow="0" w:firstColumn="1" w:lastColumn="0" w:noHBand="0" w:noVBand="1"/>
      </w:tblPr>
      <w:tblGrid>
        <w:gridCol w:w="1975"/>
        <w:gridCol w:w="1973"/>
        <w:gridCol w:w="3373"/>
        <w:gridCol w:w="1966"/>
      </w:tblGrid>
      <w:tr w:rsidR="00B13707" w14:paraId="566448CA" w14:textId="77777777">
        <w:trPr>
          <w:jc w:val="center"/>
        </w:trPr>
        <w:tc>
          <w:tcPr>
            <w:tcW w:w="1984" w:type="dxa"/>
            <w:shd w:val="clear" w:color="auto" w:fill="1565C0"/>
            <w:vAlign w:val="center"/>
          </w:tcPr>
          <w:p w14:paraId="30A6EB90" w14:textId="77777777" w:rsidR="00B13707" w:rsidRDefault="00000000">
            <w:pPr>
              <w:jc w:val="center"/>
            </w:pPr>
            <w:r>
              <w:rPr>
                <w:rFonts w:ascii="Times New Roman" w:eastAsia="Times New Roman" w:hAnsi="Times New Roman"/>
                <w:b/>
                <w:color w:val="FFFFFF"/>
              </w:rPr>
              <w:t>Loại kiểm thử</w:t>
            </w:r>
          </w:p>
        </w:tc>
        <w:tc>
          <w:tcPr>
            <w:tcW w:w="1984" w:type="dxa"/>
            <w:shd w:val="clear" w:color="auto" w:fill="1565C0"/>
            <w:vAlign w:val="center"/>
          </w:tcPr>
          <w:p w14:paraId="0EA7C882" w14:textId="77777777" w:rsidR="00B13707" w:rsidRDefault="00000000">
            <w:pPr>
              <w:jc w:val="center"/>
            </w:pPr>
            <w:r>
              <w:rPr>
                <w:rFonts w:ascii="Times New Roman" w:eastAsia="Times New Roman" w:hAnsi="Times New Roman"/>
                <w:b/>
                <w:color w:val="FFFFFF"/>
              </w:rPr>
              <w:t>Công cụ</w:t>
            </w:r>
          </w:p>
        </w:tc>
        <w:tc>
          <w:tcPr>
            <w:tcW w:w="3402" w:type="dxa"/>
            <w:shd w:val="clear" w:color="auto" w:fill="1565C0"/>
            <w:vAlign w:val="center"/>
          </w:tcPr>
          <w:p w14:paraId="55C3EADB" w14:textId="77777777" w:rsidR="00B13707" w:rsidRDefault="00000000">
            <w:pPr>
              <w:jc w:val="center"/>
            </w:pPr>
            <w:r>
              <w:rPr>
                <w:rFonts w:ascii="Times New Roman" w:eastAsia="Times New Roman" w:hAnsi="Times New Roman"/>
                <w:b/>
                <w:color w:val="FFFFFF"/>
              </w:rPr>
              <w:t>Phạm vi</w:t>
            </w:r>
          </w:p>
        </w:tc>
        <w:tc>
          <w:tcPr>
            <w:tcW w:w="1984" w:type="dxa"/>
            <w:shd w:val="clear" w:color="auto" w:fill="1565C0"/>
            <w:vAlign w:val="center"/>
          </w:tcPr>
          <w:p w14:paraId="5815C646" w14:textId="77777777" w:rsidR="00B13707" w:rsidRDefault="00000000">
            <w:pPr>
              <w:jc w:val="center"/>
            </w:pPr>
            <w:r>
              <w:rPr>
                <w:rFonts w:ascii="Times New Roman" w:eastAsia="Times New Roman" w:hAnsi="Times New Roman"/>
                <w:b/>
                <w:color w:val="FFFFFF"/>
              </w:rPr>
              <w:t>Thực hiện</w:t>
            </w:r>
          </w:p>
        </w:tc>
      </w:tr>
      <w:tr w:rsidR="00B13707" w14:paraId="5FBDEA5B" w14:textId="77777777">
        <w:trPr>
          <w:jc w:val="center"/>
        </w:trPr>
        <w:tc>
          <w:tcPr>
            <w:tcW w:w="1984" w:type="dxa"/>
            <w:shd w:val="clear" w:color="auto" w:fill="F5F5F5"/>
            <w:vAlign w:val="center"/>
          </w:tcPr>
          <w:p w14:paraId="604953A9" w14:textId="77777777" w:rsidR="00B13707" w:rsidRDefault="00000000">
            <w:pPr>
              <w:jc w:val="center"/>
            </w:pPr>
            <w:r>
              <w:rPr>
                <w:rFonts w:ascii="Times New Roman" w:eastAsia="Times New Roman" w:hAnsi="Times New Roman"/>
                <w:color w:val="000000"/>
              </w:rPr>
              <w:t>Unit Test</w:t>
            </w:r>
          </w:p>
        </w:tc>
        <w:tc>
          <w:tcPr>
            <w:tcW w:w="1984" w:type="dxa"/>
            <w:shd w:val="clear" w:color="auto" w:fill="F5F5F5"/>
            <w:vAlign w:val="center"/>
          </w:tcPr>
          <w:p w14:paraId="781B51E8" w14:textId="77777777" w:rsidR="00B13707" w:rsidRDefault="00000000">
            <w:r>
              <w:rPr>
                <w:rFonts w:ascii="Times New Roman" w:eastAsia="Times New Roman" w:hAnsi="Times New Roman"/>
                <w:color w:val="000000"/>
              </w:rPr>
              <w:t>Jest + Supertest</w:t>
            </w:r>
          </w:p>
        </w:tc>
        <w:tc>
          <w:tcPr>
            <w:tcW w:w="3402" w:type="dxa"/>
            <w:shd w:val="clear" w:color="auto" w:fill="F5F5F5"/>
            <w:vAlign w:val="center"/>
          </w:tcPr>
          <w:p w14:paraId="4B22377A" w14:textId="77777777" w:rsidR="00B13707" w:rsidRDefault="00000000">
            <w:r>
              <w:rPr>
                <w:rFonts w:ascii="Times New Roman" w:eastAsia="Times New Roman" w:hAnsi="Times New Roman"/>
                <w:color w:val="000000"/>
              </w:rPr>
              <w:t>Từng service: Household, Zalo, Auth</w:t>
            </w:r>
          </w:p>
        </w:tc>
        <w:tc>
          <w:tcPr>
            <w:tcW w:w="1984" w:type="dxa"/>
            <w:shd w:val="clear" w:color="auto" w:fill="F5F5F5"/>
            <w:vAlign w:val="center"/>
          </w:tcPr>
          <w:p w14:paraId="7AB72972" w14:textId="77777777" w:rsidR="00B13707" w:rsidRDefault="00000000">
            <w:r>
              <w:rPr>
                <w:rFonts w:ascii="Times New Roman" w:eastAsia="Times New Roman" w:hAnsi="Times New Roman"/>
                <w:color w:val="000000"/>
              </w:rPr>
              <w:t>Dev tự test</w:t>
            </w:r>
          </w:p>
        </w:tc>
      </w:tr>
      <w:tr w:rsidR="00B13707" w14:paraId="283FF952" w14:textId="77777777">
        <w:trPr>
          <w:jc w:val="center"/>
        </w:trPr>
        <w:tc>
          <w:tcPr>
            <w:tcW w:w="1984" w:type="dxa"/>
            <w:shd w:val="clear" w:color="auto" w:fill="FFFFFF"/>
            <w:vAlign w:val="center"/>
          </w:tcPr>
          <w:p w14:paraId="13D48D49" w14:textId="77777777" w:rsidR="00B13707" w:rsidRDefault="00000000">
            <w:pPr>
              <w:jc w:val="center"/>
            </w:pPr>
            <w:r>
              <w:rPr>
                <w:rFonts w:ascii="Times New Roman" w:eastAsia="Times New Roman" w:hAnsi="Times New Roman"/>
                <w:color w:val="000000"/>
              </w:rPr>
              <w:t>Integration Test</w:t>
            </w:r>
          </w:p>
        </w:tc>
        <w:tc>
          <w:tcPr>
            <w:tcW w:w="1984" w:type="dxa"/>
            <w:shd w:val="clear" w:color="auto" w:fill="FFFFFF"/>
            <w:vAlign w:val="center"/>
          </w:tcPr>
          <w:p w14:paraId="5C3CF665" w14:textId="77777777" w:rsidR="00B13707" w:rsidRDefault="00000000">
            <w:r>
              <w:rPr>
                <w:rFonts w:ascii="Times New Roman" w:eastAsia="Times New Roman" w:hAnsi="Times New Roman"/>
                <w:color w:val="000000"/>
              </w:rPr>
              <w:t>Supertest + test DB</w:t>
            </w:r>
          </w:p>
        </w:tc>
        <w:tc>
          <w:tcPr>
            <w:tcW w:w="3402" w:type="dxa"/>
            <w:shd w:val="clear" w:color="auto" w:fill="FFFFFF"/>
            <w:vAlign w:val="center"/>
          </w:tcPr>
          <w:p w14:paraId="29C56878" w14:textId="77777777" w:rsidR="00B13707" w:rsidRDefault="00000000">
            <w:r>
              <w:rPr>
                <w:rFonts w:ascii="Times New Roman" w:eastAsia="Times New Roman" w:hAnsi="Times New Roman"/>
                <w:color w:val="000000"/>
              </w:rPr>
              <w:t>API: /households, /auth, /notify</w:t>
            </w:r>
          </w:p>
        </w:tc>
        <w:tc>
          <w:tcPr>
            <w:tcW w:w="1984" w:type="dxa"/>
            <w:shd w:val="clear" w:color="auto" w:fill="FFFFFF"/>
            <w:vAlign w:val="center"/>
          </w:tcPr>
          <w:p w14:paraId="15458D07" w14:textId="77777777" w:rsidR="00B13707" w:rsidRDefault="00000000">
            <w:r>
              <w:rPr>
                <w:rFonts w:ascii="Times New Roman" w:eastAsia="Times New Roman" w:hAnsi="Times New Roman"/>
                <w:color w:val="000000"/>
              </w:rPr>
              <w:t>Dev tự test</w:t>
            </w:r>
          </w:p>
        </w:tc>
      </w:tr>
      <w:tr w:rsidR="00B13707" w14:paraId="43743642" w14:textId="77777777">
        <w:trPr>
          <w:jc w:val="center"/>
        </w:trPr>
        <w:tc>
          <w:tcPr>
            <w:tcW w:w="1984" w:type="dxa"/>
            <w:shd w:val="clear" w:color="auto" w:fill="F5F5F5"/>
            <w:vAlign w:val="center"/>
          </w:tcPr>
          <w:p w14:paraId="394C85F9" w14:textId="77777777" w:rsidR="00B13707" w:rsidRDefault="00000000">
            <w:pPr>
              <w:jc w:val="center"/>
            </w:pPr>
            <w:r>
              <w:rPr>
                <w:rFonts w:ascii="Times New Roman" w:eastAsia="Times New Roman" w:hAnsi="Times New Roman"/>
                <w:color w:val="000000"/>
              </w:rPr>
              <w:t>End-to-End</w:t>
            </w:r>
          </w:p>
        </w:tc>
        <w:tc>
          <w:tcPr>
            <w:tcW w:w="1984" w:type="dxa"/>
            <w:shd w:val="clear" w:color="auto" w:fill="F5F5F5"/>
            <w:vAlign w:val="center"/>
          </w:tcPr>
          <w:p w14:paraId="47BC6A5D" w14:textId="77777777" w:rsidR="00B13707" w:rsidRDefault="00000000">
            <w:r>
              <w:rPr>
                <w:rFonts w:ascii="Times New Roman" w:eastAsia="Times New Roman" w:hAnsi="Times New Roman"/>
                <w:color w:val="000000"/>
              </w:rPr>
              <w:t>Playwright (kế hoạch)</w:t>
            </w:r>
          </w:p>
        </w:tc>
        <w:tc>
          <w:tcPr>
            <w:tcW w:w="3402" w:type="dxa"/>
            <w:shd w:val="clear" w:color="auto" w:fill="F5F5F5"/>
            <w:vAlign w:val="center"/>
          </w:tcPr>
          <w:p w14:paraId="22494183" w14:textId="77777777" w:rsidR="00B13707" w:rsidRDefault="00000000">
            <w:r>
              <w:rPr>
                <w:rFonts w:ascii="Times New Roman" w:eastAsia="Times New Roman" w:hAnsi="Times New Roman"/>
                <w:color w:val="000000"/>
              </w:rPr>
              <w:t>Login → Thêm hộ → Tách hộ → Xuất</w:t>
            </w:r>
          </w:p>
        </w:tc>
        <w:tc>
          <w:tcPr>
            <w:tcW w:w="1984" w:type="dxa"/>
            <w:shd w:val="clear" w:color="auto" w:fill="F5F5F5"/>
            <w:vAlign w:val="center"/>
          </w:tcPr>
          <w:p w14:paraId="6F62FC41" w14:textId="77777777" w:rsidR="00B13707" w:rsidRDefault="00000000">
            <w:r>
              <w:rPr>
                <w:rFonts w:ascii="Times New Roman" w:eastAsia="Times New Roman" w:hAnsi="Times New Roman"/>
                <w:color w:val="000000"/>
              </w:rPr>
              <w:t>QA team</w:t>
            </w:r>
          </w:p>
        </w:tc>
      </w:tr>
      <w:tr w:rsidR="00B13707" w14:paraId="30473FA7" w14:textId="77777777">
        <w:trPr>
          <w:jc w:val="center"/>
        </w:trPr>
        <w:tc>
          <w:tcPr>
            <w:tcW w:w="1984" w:type="dxa"/>
            <w:shd w:val="clear" w:color="auto" w:fill="FFFFFF"/>
            <w:vAlign w:val="center"/>
          </w:tcPr>
          <w:p w14:paraId="5C526A80" w14:textId="77777777" w:rsidR="00B13707" w:rsidRDefault="00000000">
            <w:pPr>
              <w:jc w:val="center"/>
            </w:pPr>
            <w:r>
              <w:rPr>
                <w:rFonts w:ascii="Times New Roman" w:eastAsia="Times New Roman" w:hAnsi="Times New Roman"/>
                <w:color w:val="000000"/>
              </w:rPr>
              <w:t>UAT</w:t>
            </w:r>
          </w:p>
        </w:tc>
        <w:tc>
          <w:tcPr>
            <w:tcW w:w="1984" w:type="dxa"/>
            <w:shd w:val="clear" w:color="auto" w:fill="FFFFFF"/>
            <w:vAlign w:val="center"/>
          </w:tcPr>
          <w:p w14:paraId="60CC9940" w14:textId="77777777" w:rsidR="00B13707" w:rsidRDefault="00000000">
            <w:r>
              <w:rPr>
                <w:rFonts w:ascii="Times New Roman" w:eastAsia="Times New Roman" w:hAnsi="Times New Roman"/>
                <w:color w:val="000000"/>
              </w:rPr>
              <w:t>Thủ công</w:t>
            </w:r>
          </w:p>
        </w:tc>
        <w:tc>
          <w:tcPr>
            <w:tcW w:w="3402" w:type="dxa"/>
            <w:shd w:val="clear" w:color="auto" w:fill="FFFFFF"/>
            <w:vAlign w:val="center"/>
          </w:tcPr>
          <w:p w14:paraId="2420038B" w14:textId="77777777" w:rsidR="00B13707" w:rsidRDefault="00000000">
            <w:r>
              <w:rPr>
                <w:rFonts w:ascii="Times New Roman" w:eastAsia="Times New Roman" w:hAnsi="Times New Roman"/>
                <w:color w:val="000000"/>
              </w:rPr>
              <w:t>Cán bộ xã thao tác staging</w:t>
            </w:r>
          </w:p>
        </w:tc>
        <w:tc>
          <w:tcPr>
            <w:tcW w:w="1984" w:type="dxa"/>
            <w:shd w:val="clear" w:color="auto" w:fill="FFFFFF"/>
            <w:vAlign w:val="center"/>
          </w:tcPr>
          <w:p w14:paraId="7B34B66C" w14:textId="77777777" w:rsidR="00B13707" w:rsidRDefault="00000000">
            <w:r>
              <w:rPr>
                <w:rFonts w:ascii="Times New Roman" w:eastAsia="Times New Roman" w:hAnsi="Times New Roman"/>
                <w:color w:val="000000"/>
              </w:rPr>
              <w:t>Cán bộ xã</w:t>
            </w:r>
          </w:p>
        </w:tc>
      </w:tr>
      <w:tr w:rsidR="00B13707" w14:paraId="7B7DA646" w14:textId="77777777">
        <w:trPr>
          <w:jc w:val="center"/>
        </w:trPr>
        <w:tc>
          <w:tcPr>
            <w:tcW w:w="1984" w:type="dxa"/>
            <w:shd w:val="clear" w:color="auto" w:fill="F5F5F5"/>
            <w:vAlign w:val="center"/>
          </w:tcPr>
          <w:p w14:paraId="3861AB3B" w14:textId="77777777" w:rsidR="00B13707" w:rsidRDefault="00000000">
            <w:pPr>
              <w:jc w:val="center"/>
            </w:pPr>
            <w:r>
              <w:rPr>
                <w:rFonts w:ascii="Times New Roman" w:eastAsia="Times New Roman" w:hAnsi="Times New Roman"/>
                <w:color w:val="000000"/>
              </w:rPr>
              <w:t>Performance</w:t>
            </w:r>
          </w:p>
        </w:tc>
        <w:tc>
          <w:tcPr>
            <w:tcW w:w="1984" w:type="dxa"/>
            <w:shd w:val="clear" w:color="auto" w:fill="F5F5F5"/>
            <w:vAlign w:val="center"/>
          </w:tcPr>
          <w:p w14:paraId="15F2CDCE" w14:textId="77777777" w:rsidR="00B13707" w:rsidRDefault="00000000">
            <w:r>
              <w:rPr>
                <w:rFonts w:ascii="Times New Roman" w:eastAsia="Times New Roman" w:hAnsi="Times New Roman"/>
                <w:color w:val="000000"/>
              </w:rPr>
              <w:t>k6 (kế hoạch)</w:t>
            </w:r>
          </w:p>
        </w:tc>
        <w:tc>
          <w:tcPr>
            <w:tcW w:w="3402" w:type="dxa"/>
            <w:shd w:val="clear" w:color="auto" w:fill="F5F5F5"/>
            <w:vAlign w:val="center"/>
          </w:tcPr>
          <w:p w14:paraId="1ECE035F" w14:textId="77777777" w:rsidR="00B13707" w:rsidRDefault="00000000">
            <w:r>
              <w:rPr>
                <w:rFonts w:ascii="Times New Roman" w:eastAsia="Times New Roman" w:hAnsi="Times New Roman"/>
                <w:color w:val="000000"/>
              </w:rPr>
              <w:t>50 concurrent users, API load test</w:t>
            </w:r>
          </w:p>
        </w:tc>
        <w:tc>
          <w:tcPr>
            <w:tcW w:w="1984" w:type="dxa"/>
            <w:shd w:val="clear" w:color="auto" w:fill="F5F5F5"/>
            <w:vAlign w:val="center"/>
          </w:tcPr>
          <w:p w14:paraId="60641B71" w14:textId="77777777" w:rsidR="00B13707" w:rsidRDefault="00000000">
            <w:r>
              <w:rPr>
                <w:rFonts w:ascii="Times New Roman" w:eastAsia="Times New Roman" w:hAnsi="Times New Roman"/>
                <w:color w:val="000000"/>
              </w:rPr>
              <w:t>QA team</w:t>
            </w:r>
          </w:p>
        </w:tc>
      </w:tr>
      <w:tr w:rsidR="00B13707" w14:paraId="606FDCFD" w14:textId="77777777">
        <w:trPr>
          <w:jc w:val="center"/>
        </w:trPr>
        <w:tc>
          <w:tcPr>
            <w:tcW w:w="1984" w:type="dxa"/>
            <w:shd w:val="clear" w:color="auto" w:fill="FFFFFF"/>
            <w:vAlign w:val="center"/>
          </w:tcPr>
          <w:p w14:paraId="1E60BEAC" w14:textId="77777777" w:rsidR="00B13707" w:rsidRDefault="00000000">
            <w:pPr>
              <w:jc w:val="center"/>
            </w:pPr>
            <w:r>
              <w:rPr>
                <w:rFonts w:ascii="Times New Roman" w:eastAsia="Times New Roman" w:hAnsi="Times New Roman"/>
                <w:color w:val="000000"/>
              </w:rPr>
              <w:t>Security</w:t>
            </w:r>
          </w:p>
        </w:tc>
        <w:tc>
          <w:tcPr>
            <w:tcW w:w="1984" w:type="dxa"/>
            <w:shd w:val="clear" w:color="auto" w:fill="FFFFFF"/>
            <w:vAlign w:val="center"/>
          </w:tcPr>
          <w:p w14:paraId="007F8E0D" w14:textId="77777777" w:rsidR="00B13707" w:rsidRDefault="00000000">
            <w:r>
              <w:rPr>
                <w:rFonts w:ascii="Times New Roman" w:eastAsia="Times New Roman" w:hAnsi="Times New Roman"/>
                <w:color w:val="000000"/>
              </w:rPr>
              <w:t>Thủ công + OWASP ZAP</w:t>
            </w:r>
          </w:p>
        </w:tc>
        <w:tc>
          <w:tcPr>
            <w:tcW w:w="3402" w:type="dxa"/>
            <w:shd w:val="clear" w:color="auto" w:fill="FFFFFF"/>
            <w:vAlign w:val="center"/>
          </w:tcPr>
          <w:p w14:paraId="387939BA" w14:textId="77777777" w:rsidR="00B13707" w:rsidRDefault="00000000">
            <w:r>
              <w:rPr>
                <w:rFonts w:ascii="Times New Roman" w:eastAsia="Times New Roman" w:hAnsi="Times New Roman"/>
                <w:color w:val="000000"/>
              </w:rPr>
              <w:t>SQL injection, XSS, JWT, IDOR</w:t>
            </w:r>
          </w:p>
        </w:tc>
        <w:tc>
          <w:tcPr>
            <w:tcW w:w="1984" w:type="dxa"/>
            <w:shd w:val="clear" w:color="auto" w:fill="FFFFFF"/>
            <w:vAlign w:val="center"/>
          </w:tcPr>
          <w:p w14:paraId="1DA86678" w14:textId="77777777" w:rsidR="00B13707" w:rsidRDefault="00000000">
            <w:r>
              <w:rPr>
                <w:rFonts w:ascii="Times New Roman" w:eastAsia="Times New Roman" w:hAnsi="Times New Roman"/>
                <w:color w:val="000000"/>
              </w:rPr>
              <w:t>Dev + QA</w:t>
            </w:r>
          </w:p>
        </w:tc>
      </w:tr>
    </w:tbl>
    <w:p w14:paraId="3E7DB61E" w14:textId="77777777" w:rsidR="00B13707" w:rsidRDefault="00B13707">
      <w:pPr>
        <w:spacing w:after="40"/>
      </w:pPr>
    </w:p>
    <w:p w14:paraId="77C07F6D" w14:textId="77777777" w:rsidR="00B13707" w:rsidRDefault="00000000">
      <w:pPr>
        <w:spacing w:before="160" w:after="120"/>
      </w:pPr>
      <w:r>
        <w:rPr>
          <w:rFonts w:ascii="Times New Roman" w:eastAsia="Times New Roman" w:hAnsi="Times New Roman"/>
          <w:b/>
          <w:color w:val="1976D2"/>
          <w:sz w:val="28"/>
        </w:rPr>
        <w:t>5.2  Test Case Chi Tiết</w:t>
      </w:r>
    </w:p>
    <w:tbl>
      <w:tblPr>
        <w:tblStyle w:val="TableGrid"/>
        <w:tblW w:w="0" w:type="auto"/>
        <w:jc w:val="center"/>
        <w:tblLook w:val="04A0" w:firstRow="1" w:lastRow="0" w:firstColumn="1" w:lastColumn="0" w:noHBand="0" w:noVBand="1"/>
      </w:tblPr>
      <w:tblGrid>
        <w:gridCol w:w="1102"/>
        <w:gridCol w:w="1368"/>
        <w:gridCol w:w="3215"/>
        <w:gridCol w:w="2763"/>
        <w:gridCol w:w="839"/>
      </w:tblGrid>
      <w:tr w:rsidR="00B13707" w14:paraId="5CF1F15B" w14:textId="77777777">
        <w:trPr>
          <w:jc w:val="center"/>
        </w:trPr>
        <w:tc>
          <w:tcPr>
            <w:tcW w:w="1134" w:type="dxa"/>
            <w:shd w:val="clear" w:color="auto" w:fill="1565C0"/>
            <w:vAlign w:val="center"/>
          </w:tcPr>
          <w:p w14:paraId="2EE57355" w14:textId="77777777" w:rsidR="00B13707" w:rsidRDefault="00000000">
            <w:pPr>
              <w:jc w:val="center"/>
            </w:pPr>
            <w:r>
              <w:rPr>
                <w:rFonts w:ascii="Times New Roman" w:eastAsia="Times New Roman" w:hAnsi="Times New Roman"/>
                <w:b/>
                <w:color w:val="FFFFFF"/>
              </w:rPr>
              <w:t>Mã TC</w:t>
            </w:r>
          </w:p>
        </w:tc>
        <w:tc>
          <w:tcPr>
            <w:tcW w:w="1417" w:type="dxa"/>
            <w:shd w:val="clear" w:color="auto" w:fill="1565C0"/>
            <w:vAlign w:val="center"/>
          </w:tcPr>
          <w:p w14:paraId="33864BBC" w14:textId="77777777" w:rsidR="00B13707" w:rsidRDefault="00000000">
            <w:pPr>
              <w:jc w:val="center"/>
            </w:pPr>
            <w:r>
              <w:rPr>
                <w:rFonts w:ascii="Times New Roman" w:eastAsia="Times New Roman" w:hAnsi="Times New Roman"/>
                <w:b/>
                <w:color w:val="FFFFFF"/>
              </w:rPr>
              <w:t>UC</w:t>
            </w:r>
          </w:p>
        </w:tc>
        <w:tc>
          <w:tcPr>
            <w:tcW w:w="3402" w:type="dxa"/>
            <w:shd w:val="clear" w:color="auto" w:fill="1565C0"/>
            <w:vAlign w:val="center"/>
          </w:tcPr>
          <w:p w14:paraId="42144C8E" w14:textId="77777777" w:rsidR="00B13707" w:rsidRDefault="00000000">
            <w:pPr>
              <w:jc w:val="center"/>
            </w:pPr>
            <w:r>
              <w:rPr>
                <w:rFonts w:ascii="Times New Roman" w:eastAsia="Times New Roman" w:hAnsi="Times New Roman"/>
                <w:b/>
                <w:color w:val="FFFFFF"/>
              </w:rPr>
              <w:t>Mô tả test</w:t>
            </w:r>
          </w:p>
        </w:tc>
        <w:tc>
          <w:tcPr>
            <w:tcW w:w="2835" w:type="dxa"/>
            <w:shd w:val="clear" w:color="auto" w:fill="1565C0"/>
            <w:vAlign w:val="center"/>
          </w:tcPr>
          <w:p w14:paraId="1FC9B496" w14:textId="77777777" w:rsidR="00B13707" w:rsidRDefault="00000000">
            <w:pPr>
              <w:jc w:val="center"/>
            </w:pPr>
            <w:r>
              <w:rPr>
                <w:rFonts w:ascii="Times New Roman" w:eastAsia="Times New Roman" w:hAnsi="Times New Roman"/>
                <w:b/>
                <w:color w:val="FFFFFF"/>
              </w:rPr>
              <w:t>Kết quả mong đợi</w:t>
            </w:r>
          </w:p>
        </w:tc>
        <w:tc>
          <w:tcPr>
            <w:tcW w:w="850" w:type="dxa"/>
            <w:shd w:val="clear" w:color="auto" w:fill="1565C0"/>
            <w:vAlign w:val="center"/>
          </w:tcPr>
          <w:p w14:paraId="18219F88" w14:textId="77777777" w:rsidR="00B13707" w:rsidRDefault="00000000">
            <w:pPr>
              <w:jc w:val="center"/>
            </w:pPr>
            <w:r>
              <w:rPr>
                <w:rFonts w:ascii="Times New Roman" w:eastAsia="Times New Roman" w:hAnsi="Times New Roman"/>
                <w:b/>
                <w:color w:val="FFFFFF"/>
              </w:rPr>
              <w:t>KQ</w:t>
            </w:r>
          </w:p>
        </w:tc>
      </w:tr>
      <w:tr w:rsidR="00B13707" w14:paraId="76D20037" w14:textId="77777777">
        <w:trPr>
          <w:jc w:val="center"/>
        </w:trPr>
        <w:tc>
          <w:tcPr>
            <w:tcW w:w="1134" w:type="dxa"/>
            <w:shd w:val="clear" w:color="auto" w:fill="F5F5F5"/>
            <w:vAlign w:val="center"/>
          </w:tcPr>
          <w:p w14:paraId="48C51ECD" w14:textId="77777777" w:rsidR="00B13707" w:rsidRDefault="00000000">
            <w:pPr>
              <w:jc w:val="center"/>
            </w:pPr>
            <w:r>
              <w:rPr>
                <w:rFonts w:ascii="Times New Roman" w:eastAsia="Times New Roman" w:hAnsi="Times New Roman"/>
                <w:color w:val="000000"/>
              </w:rPr>
              <w:t>TC001</w:t>
            </w:r>
          </w:p>
        </w:tc>
        <w:tc>
          <w:tcPr>
            <w:tcW w:w="1417" w:type="dxa"/>
            <w:shd w:val="clear" w:color="auto" w:fill="F5F5F5"/>
            <w:vAlign w:val="center"/>
          </w:tcPr>
          <w:p w14:paraId="4D3B8A25" w14:textId="77777777" w:rsidR="00B13707" w:rsidRDefault="00000000">
            <w:r>
              <w:rPr>
                <w:rFonts w:ascii="Times New Roman" w:eastAsia="Times New Roman" w:hAnsi="Times New Roman"/>
                <w:color w:val="000000"/>
              </w:rPr>
              <w:t>T1-UC01</w:t>
            </w:r>
          </w:p>
        </w:tc>
        <w:tc>
          <w:tcPr>
            <w:tcW w:w="3402" w:type="dxa"/>
            <w:shd w:val="clear" w:color="auto" w:fill="F5F5F5"/>
            <w:vAlign w:val="center"/>
          </w:tcPr>
          <w:p w14:paraId="002F87F6" w14:textId="77777777" w:rsidR="00B13707" w:rsidRDefault="00000000">
            <w:r>
              <w:rPr>
                <w:rFonts w:ascii="Times New Roman" w:eastAsia="Times New Roman" w:hAnsi="Times New Roman"/>
                <w:color w:val="000000"/>
              </w:rPr>
              <w:t>Tạo hộ mới với đủ thông tin</w:t>
            </w:r>
          </w:p>
        </w:tc>
        <w:tc>
          <w:tcPr>
            <w:tcW w:w="2835" w:type="dxa"/>
            <w:shd w:val="clear" w:color="auto" w:fill="F5F5F5"/>
            <w:vAlign w:val="center"/>
          </w:tcPr>
          <w:p w14:paraId="3A7F85AA" w14:textId="77777777" w:rsidR="00B13707" w:rsidRDefault="00000000">
            <w:r>
              <w:rPr>
                <w:rFonts w:ascii="Times New Roman" w:eastAsia="Times New Roman" w:hAnsi="Times New Roman"/>
                <w:color w:val="000000"/>
              </w:rPr>
              <w:t>HTTP 201, household trả về, audit log MG</w:t>
            </w:r>
          </w:p>
        </w:tc>
        <w:tc>
          <w:tcPr>
            <w:tcW w:w="850" w:type="dxa"/>
            <w:shd w:val="clear" w:color="auto" w:fill="F5F5F5"/>
            <w:vAlign w:val="center"/>
          </w:tcPr>
          <w:p w14:paraId="4937A56C" w14:textId="77777777" w:rsidR="00B13707" w:rsidRDefault="00000000">
            <w:r>
              <w:rPr>
                <w:rFonts w:ascii="Times New Roman" w:eastAsia="Times New Roman" w:hAnsi="Times New Roman"/>
                <w:color w:val="000000"/>
              </w:rPr>
              <w:t>PASS</w:t>
            </w:r>
          </w:p>
        </w:tc>
      </w:tr>
      <w:tr w:rsidR="00B13707" w14:paraId="4F9B2ADC" w14:textId="77777777">
        <w:trPr>
          <w:jc w:val="center"/>
        </w:trPr>
        <w:tc>
          <w:tcPr>
            <w:tcW w:w="1134" w:type="dxa"/>
            <w:shd w:val="clear" w:color="auto" w:fill="FFFFFF"/>
            <w:vAlign w:val="center"/>
          </w:tcPr>
          <w:p w14:paraId="715F31F7" w14:textId="77777777" w:rsidR="00B13707" w:rsidRDefault="00000000">
            <w:pPr>
              <w:jc w:val="center"/>
            </w:pPr>
            <w:r>
              <w:rPr>
                <w:rFonts w:ascii="Times New Roman" w:eastAsia="Times New Roman" w:hAnsi="Times New Roman"/>
                <w:color w:val="000000"/>
              </w:rPr>
              <w:t>TC002</w:t>
            </w:r>
          </w:p>
        </w:tc>
        <w:tc>
          <w:tcPr>
            <w:tcW w:w="1417" w:type="dxa"/>
            <w:shd w:val="clear" w:color="auto" w:fill="FFFFFF"/>
            <w:vAlign w:val="center"/>
          </w:tcPr>
          <w:p w14:paraId="6C0CD7D3" w14:textId="77777777" w:rsidR="00B13707" w:rsidRDefault="00000000">
            <w:r>
              <w:rPr>
                <w:rFonts w:ascii="Times New Roman" w:eastAsia="Times New Roman" w:hAnsi="Times New Roman"/>
                <w:color w:val="000000"/>
              </w:rPr>
              <w:t>T1-UC01</w:t>
            </w:r>
          </w:p>
        </w:tc>
        <w:tc>
          <w:tcPr>
            <w:tcW w:w="3402" w:type="dxa"/>
            <w:shd w:val="clear" w:color="auto" w:fill="FFFFFF"/>
            <w:vAlign w:val="center"/>
          </w:tcPr>
          <w:p w14:paraId="43C0A6AC" w14:textId="77777777" w:rsidR="00B13707" w:rsidRDefault="00000000">
            <w:r>
              <w:rPr>
                <w:rFonts w:ascii="Times New Roman" w:eastAsia="Times New Roman" w:hAnsi="Times New Roman"/>
                <w:color w:val="000000"/>
              </w:rPr>
              <w:t>Tạo hộ với soHoKhau đã tồn tại</w:t>
            </w:r>
          </w:p>
        </w:tc>
        <w:tc>
          <w:tcPr>
            <w:tcW w:w="2835" w:type="dxa"/>
            <w:shd w:val="clear" w:color="auto" w:fill="FFFFFF"/>
            <w:vAlign w:val="center"/>
          </w:tcPr>
          <w:p w14:paraId="50C6F969" w14:textId="77777777" w:rsidR="00B13707" w:rsidRDefault="00000000">
            <w:r>
              <w:rPr>
                <w:rFonts w:ascii="Times New Roman" w:eastAsia="Times New Roman" w:hAnsi="Times New Roman"/>
                <w:color w:val="000000"/>
              </w:rPr>
              <w:t>HTTP 400 – Số hộ khẩu đã tồn tại</w:t>
            </w:r>
          </w:p>
        </w:tc>
        <w:tc>
          <w:tcPr>
            <w:tcW w:w="850" w:type="dxa"/>
            <w:shd w:val="clear" w:color="auto" w:fill="FFFFFF"/>
            <w:vAlign w:val="center"/>
          </w:tcPr>
          <w:p w14:paraId="7C5B24AE" w14:textId="77777777" w:rsidR="00B13707" w:rsidRDefault="00000000">
            <w:r>
              <w:rPr>
                <w:rFonts w:ascii="Times New Roman" w:eastAsia="Times New Roman" w:hAnsi="Times New Roman"/>
                <w:color w:val="000000"/>
              </w:rPr>
              <w:t>PASS</w:t>
            </w:r>
          </w:p>
        </w:tc>
      </w:tr>
      <w:tr w:rsidR="00B13707" w14:paraId="5A32CB9B" w14:textId="77777777">
        <w:trPr>
          <w:jc w:val="center"/>
        </w:trPr>
        <w:tc>
          <w:tcPr>
            <w:tcW w:w="1134" w:type="dxa"/>
            <w:shd w:val="clear" w:color="auto" w:fill="F5F5F5"/>
            <w:vAlign w:val="center"/>
          </w:tcPr>
          <w:p w14:paraId="0EC8194F" w14:textId="77777777" w:rsidR="00B13707" w:rsidRDefault="00000000">
            <w:pPr>
              <w:jc w:val="center"/>
            </w:pPr>
            <w:r>
              <w:rPr>
                <w:rFonts w:ascii="Times New Roman" w:eastAsia="Times New Roman" w:hAnsi="Times New Roman"/>
                <w:color w:val="000000"/>
              </w:rPr>
              <w:t>TC003</w:t>
            </w:r>
          </w:p>
        </w:tc>
        <w:tc>
          <w:tcPr>
            <w:tcW w:w="1417" w:type="dxa"/>
            <w:shd w:val="clear" w:color="auto" w:fill="F5F5F5"/>
            <w:vAlign w:val="center"/>
          </w:tcPr>
          <w:p w14:paraId="2D7FA7F1" w14:textId="77777777" w:rsidR="00B13707" w:rsidRDefault="00000000">
            <w:r>
              <w:rPr>
                <w:rFonts w:ascii="Times New Roman" w:eastAsia="Times New Roman" w:hAnsi="Times New Roman"/>
                <w:color w:val="000000"/>
              </w:rPr>
              <w:t>T1-UC01</w:t>
            </w:r>
          </w:p>
        </w:tc>
        <w:tc>
          <w:tcPr>
            <w:tcW w:w="3402" w:type="dxa"/>
            <w:shd w:val="clear" w:color="auto" w:fill="F5F5F5"/>
            <w:vAlign w:val="center"/>
          </w:tcPr>
          <w:p w14:paraId="155AA3E4" w14:textId="77777777" w:rsidR="00B13707" w:rsidRDefault="00000000">
            <w:r>
              <w:rPr>
                <w:rFonts w:ascii="Times New Roman" w:eastAsia="Times New Roman" w:hAnsi="Times New Roman"/>
                <w:color w:val="000000"/>
              </w:rPr>
              <w:t>Không có chủ hộ (laChuHo=false hết)</w:t>
            </w:r>
          </w:p>
        </w:tc>
        <w:tc>
          <w:tcPr>
            <w:tcW w:w="2835" w:type="dxa"/>
            <w:shd w:val="clear" w:color="auto" w:fill="F5F5F5"/>
            <w:vAlign w:val="center"/>
          </w:tcPr>
          <w:p w14:paraId="514E256A" w14:textId="77777777" w:rsidR="00B13707" w:rsidRDefault="00000000">
            <w:r>
              <w:rPr>
                <w:rFonts w:ascii="Times New Roman" w:eastAsia="Times New Roman" w:hAnsi="Times New Roman"/>
                <w:color w:val="000000"/>
              </w:rPr>
              <w:t>HTTP 400 – Phải có chủ hộ</w:t>
            </w:r>
          </w:p>
        </w:tc>
        <w:tc>
          <w:tcPr>
            <w:tcW w:w="850" w:type="dxa"/>
            <w:shd w:val="clear" w:color="auto" w:fill="F5F5F5"/>
            <w:vAlign w:val="center"/>
          </w:tcPr>
          <w:p w14:paraId="3DFE2734" w14:textId="77777777" w:rsidR="00B13707" w:rsidRDefault="00000000">
            <w:r>
              <w:rPr>
                <w:rFonts w:ascii="Times New Roman" w:eastAsia="Times New Roman" w:hAnsi="Times New Roman"/>
                <w:color w:val="000000"/>
              </w:rPr>
              <w:t>PASS</w:t>
            </w:r>
          </w:p>
        </w:tc>
      </w:tr>
      <w:tr w:rsidR="00B13707" w14:paraId="4242F903" w14:textId="77777777">
        <w:trPr>
          <w:jc w:val="center"/>
        </w:trPr>
        <w:tc>
          <w:tcPr>
            <w:tcW w:w="1134" w:type="dxa"/>
            <w:shd w:val="clear" w:color="auto" w:fill="FFFFFF"/>
            <w:vAlign w:val="center"/>
          </w:tcPr>
          <w:p w14:paraId="69B9F1B7" w14:textId="77777777" w:rsidR="00B13707" w:rsidRDefault="00000000">
            <w:pPr>
              <w:jc w:val="center"/>
            </w:pPr>
            <w:r>
              <w:rPr>
                <w:rFonts w:ascii="Times New Roman" w:eastAsia="Times New Roman" w:hAnsi="Times New Roman"/>
                <w:color w:val="000000"/>
              </w:rPr>
              <w:t>TC004</w:t>
            </w:r>
          </w:p>
        </w:tc>
        <w:tc>
          <w:tcPr>
            <w:tcW w:w="1417" w:type="dxa"/>
            <w:shd w:val="clear" w:color="auto" w:fill="FFFFFF"/>
            <w:vAlign w:val="center"/>
          </w:tcPr>
          <w:p w14:paraId="1D7AF5B7" w14:textId="77777777" w:rsidR="00B13707" w:rsidRDefault="00000000">
            <w:r>
              <w:rPr>
                <w:rFonts w:ascii="Times New Roman" w:eastAsia="Times New Roman" w:hAnsi="Times New Roman"/>
                <w:color w:val="000000"/>
              </w:rPr>
              <w:t>T1-UC05</w:t>
            </w:r>
          </w:p>
        </w:tc>
        <w:tc>
          <w:tcPr>
            <w:tcW w:w="3402" w:type="dxa"/>
            <w:shd w:val="clear" w:color="auto" w:fill="FFFFFF"/>
            <w:vAlign w:val="center"/>
          </w:tcPr>
          <w:p w14:paraId="1131271A" w14:textId="77777777" w:rsidR="00B13707" w:rsidRDefault="00000000">
            <w:r>
              <w:rPr>
                <w:rFonts w:ascii="Times New Roman" w:eastAsia="Times New Roman" w:hAnsi="Times New Roman"/>
                <w:color w:val="000000"/>
              </w:rPr>
              <w:t>Tách 2/4 thành viên sang hộ mới</w:t>
            </w:r>
          </w:p>
        </w:tc>
        <w:tc>
          <w:tcPr>
            <w:tcW w:w="2835" w:type="dxa"/>
            <w:shd w:val="clear" w:color="auto" w:fill="FFFFFF"/>
            <w:vAlign w:val="center"/>
          </w:tcPr>
          <w:p w14:paraId="25B5DE13" w14:textId="77777777" w:rsidR="00B13707" w:rsidRDefault="00000000">
            <w:r>
              <w:rPr>
                <w:rFonts w:ascii="Times New Roman" w:eastAsia="Times New Roman" w:hAnsi="Times New Roman"/>
                <w:color w:val="000000"/>
              </w:rPr>
              <w:t>HTTP 200, hộ mới tạo, PG consistent</w:t>
            </w:r>
          </w:p>
        </w:tc>
        <w:tc>
          <w:tcPr>
            <w:tcW w:w="850" w:type="dxa"/>
            <w:shd w:val="clear" w:color="auto" w:fill="FFFFFF"/>
            <w:vAlign w:val="center"/>
          </w:tcPr>
          <w:p w14:paraId="4D153945" w14:textId="77777777" w:rsidR="00B13707" w:rsidRDefault="00000000">
            <w:r>
              <w:rPr>
                <w:rFonts w:ascii="Times New Roman" w:eastAsia="Times New Roman" w:hAnsi="Times New Roman"/>
                <w:color w:val="000000"/>
              </w:rPr>
              <w:t>PASS</w:t>
            </w:r>
          </w:p>
        </w:tc>
      </w:tr>
      <w:tr w:rsidR="00B13707" w14:paraId="6A5B6349" w14:textId="77777777">
        <w:trPr>
          <w:jc w:val="center"/>
        </w:trPr>
        <w:tc>
          <w:tcPr>
            <w:tcW w:w="1134" w:type="dxa"/>
            <w:shd w:val="clear" w:color="auto" w:fill="F5F5F5"/>
            <w:vAlign w:val="center"/>
          </w:tcPr>
          <w:p w14:paraId="1E57C5FA" w14:textId="77777777" w:rsidR="00B13707" w:rsidRDefault="00000000">
            <w:pPr>
              <w:jc w:val="center"/>
            </w:pPr>
            <w:r>
              <w:rPr>
                <w:rFonts w:ascii="Times New Roman" w:eastAsia="Times New Roman" w:hAnsi="Times New Roman"/>
                <w:color w:val="000000"/>
              </w:rPr>
              <w:t>TC005</w:t>
            </w:r>
          </w:p>
        </w:tc>
        <w:tc>
          <w:tcPr>
            <w:tcW w:w="1417" w:type="dxa"/>
            <w:shd w:val="clear" w:color="auto" w:fill="F5F5F5"/>
            <w:vAlign w:val="center"/>
          </w:tcPr>
          <w:p w14:paraId="2852D227" w14:textId="77777777" w:rsidR="00B13707" w:rsidRDefault="00000000">
            <w:r>
              <w:rPr>
                <w:rFonts w:ascii="Times New Roman" w:eastAsia="Times New Roman" w:hAnsi="Times New Roman"/>
                <w:color w:val="000000"/>
              </w:rPr>
              <w:t>T1-UC05</w:t>
            </w:r>
          </w:p>
        </w:tc>
        <w:tc>
          <w:tcPr>
            <w:tcW w:w="3402" w:type="dxa"/>
            <w:shd w:val="clear" w:color="auto" w:fill="F5F5F5"/>
            <w:vAlign w:val="center"/>
          </w:tcPr>
          <w:p w14:paraId="0C54DCD7" w14:textId="77777777" w:rsidR="00B13707" w:rsidRDefault="00000000">
            <w:r>
              <w:rPr>
                <w:rFonts w:ascii="Times New Roman" w:eastAsia="Times New Roman" w:hAnsi="Times New Roman"/>
                <w:color w:val="000000"/>
              </w:rPr>
              <w:t>memberIds không thuộc hộ nguồn</w:t>
            </w:r>
          </w:p>
        </w:tc>
        <w:tc>
          <w:tcPr>
            <w:tcW w:w="2835" w:type="dxa"/>
            <w:shd w:val="clear" w:color="auto" w:fill="F5F5F5"/>
            <w:vAlign w:val="center"/>
          </w:tcPr>
          <w:p w14:paraId="2EA8E033" w14:textId="77777777" w:rsidR="00B13707" w:rsidRDefault="00000000">
            <w:r>
              <w:rPr>
                <w:rFonts w:ascii="Times New Roman" w:eastAsia="Times New Roman" w:hAnsi="Times New Roman"/>
                <w:color w:val="000000"/>
              </w:rPr>
              <w:t>HTTP 400 – Thành viên không thuộc hộ này</w:t>
            </w:r>
          </w:p>
        </w:tc>
        <w:tc>
          <w:tcPr>
            <w:tcW w:w="850" w:type="dxa"/>
            <w:shd w:val="clear" w:color="auto" w:fill="F5F5F5"/>
            <w:vAlign w:val="center"/>
          </w:tcPr>
          <w:p w14:paraId="1FADD1EE" w14:textId="77777777" w:rsidR="00B13707" w:rsidRDefault="00000000">
            <w:r>
              <w:rPr>
                <w:rFonts w:ascii="Times New Roman" w:eastAsia="Times New Roman" w:hAnsi="Times New Roman"/>
                <w:color w:val="000000"/>
              </w:rPr>
              <w:t>PASS</w:t>
            </w:r>
          </w:p>
        </w:tc>
      </w:tr>
      <w:tr w:rsidR="00B13707" w14:paraId="2BA84BF5" w14:textId="77777777">
        <w:trPr>
          <w:jc w:val="center"/>
        </w:trPr>
        <w:tc>
          <w:tcPr>
            <w:tcW w:w="1134" w:type="dxa"/>
            <w:shd w:val="clear" w:color="auto" w:fill="FFFFFF"/>
            <w:vAlign w:val="center"/>
          </w:tcPr>
          <w:p w14:paraId="4EFCE0D4" w14:textId="77777777" w:rsidR="00B13707" w:rsidRDefault="00000000">
            <w:pPr>
              <w:jc w:val="center"/>
            </w:pPr>
            <w:r>
              <w:rPr>
                <w:rFonts w:ascii="Times New Roman" w:eastAsia="Times New Roman" w:hAnsi="Times New Roman"/>
                <w:color w:val="000000"/>
              </w:rPr>
              <w:t>TC006</w:t>
            </w:r>
          </w:p>
        </w:tc>
        <w:tc>
          <w:tcPr>
            <w:tcW w:w="1417" w:type="dxa"/>
            <w:shd w:val="clear" w:color="auto" w:fill="FFFFFF"/>
            <w:vAlign w:val="center"/>
          </w:tcPr>
          <w:p w14:paraId="564A01C7" w14:textId="77777777" w:rsidR="00B13707" w:rsidRDefault="00000000">
            <w:r>
              <w:rPr>
                <w:rFonts w:ascii="Times New Roman" w:eastAsia="Times New Roman" w:hAnsi="Times New Roman"/>
                <w:color w:val="000000"/>
              </w:rPr>
              <w:t>T1-UC06</w:t>
            </w:r>
          </w:p>
        </w:tc>
        <w:tc>
          <w:tcPr>
            <w:tcW w:w="3402" w:type="dxa"/>
            <w:shd w:val="clear" w:color="auto" w:fill="FFFFFF"/>
            <w:vAlign w:val="center"/>
          </w:tcPr>
          <w:p w14:paraId="7033042F" w14:textId="77777777" w:rsidR="00B13707" w:rsidRDefault="00000000">
            <w:r>
              <w:rPr>
                <w:rFonts w:ascii="Times New Roman" w:eastAsia="Times New Roman" w:hAnsi="Times New Roman"/>
                <w:color w:val="000000"/>
              </w:rPr>
              <w:t>Gộp hộ thành công</w:t>
            </w:r>
          </w:p>
        </w:tc>
        <w:tc>
          <w:tcPr>
            <w:tcW w:w="2835" w:type="dxa"/>
            <w:shd w:val="clear" w:color="auto" w:fill="FFFFFF"/>
            <w:vAlign w:val="center"/>
          </w:tcPr>
          <w:p w14:paraId="7034778E" w14:textId="77777777" w:rsidR="00B13707" w:rsidRDefault="00000000">
            <w:r>
              <w:rPr>
                <w:rFonts w:ascii="Times New Roman" w:eastAsia="Times New Roman" w:hAnsi="Times New Roman"/>
                <w:color w:val="000000"/>
              </w:rPr>
              <w:t>HTTP 200, sourceId DA_GOP, thành viên chuyển</w:t>
            </w:r>
          </w:p>
        </w:tc>
        <w:tc>
          <w:tcPr>
            <w:tcW w:w="850" w:type="dxa"/>
            <w:shd w:val="clear" w:color="auto" w:fill="FFFFFF"/>
            <w:vAlign w:val="center"/>
          </w:tcPr>
          <w:p w14:paraId="27DB85CA" w14:textId="77777777" w:rsidR="00B13707" w:rsidRDefault="00000000">
            <w:r>
              <w:rPr>
                <w:rFonts w:ascii="Times New Roman" w:eastAsia="Times New Roman" w:hAnsi="Times New Roman"/>
                <w:color w:val="000000"/>
              </w:rPr>
              <w:t>PASS</w:t>
            </w:r>
          </w:p>
        </w:tc>
      </w:tr>
      <w:tr w:rsidR="00B13707" w14:paraId="54225355" w14:textId="77777777">
        <w:trPr>
          <w:jc w:val="center"/>
        </w:trPr>
        <w:tc>
          <w:tcPr>
            <w:tcW w:w="1134" w:type="dxa"/>
            <w:shd w:val="clear" w:color="auto" w:fill="F5F5F5"/>
            <w:vAlign w:val="center"/>
          </w:tcPr>
          <w:p w14:paraId="7276CAF8" w14:textId="77777777" w:rsidR="00B13707" w:rsidRDefault="00000000">
            <w:pPr>
              <w:jc w:val="center"/>
            </w:pPr>
            <w:r>
              <w:rPr>
                <w:rFonts w:ascii="Times New Roman" w:eastAsia="Times New Roman" w:hAnsi="Times New Roman"/>
                <w:color w:val="000000"/>
              </w:rPr>
              <w:t>TC007</w:t>
            </w:r>
          </w:p>
        </w:tc>
        <w:tc>
          <w:tcPr>
            <w:tcW w:w="1417" w:type="dxa"/>
            <w:shd w:val="clear" w:color="auto" w:fill="F5F5F5"/>
            <w:vAlign w:val="center"/>
          </w:tcPr>
          <w:p w14:paraId="52558B8C" w14:textId="77777777" w:rsidR="00B13707" w:rsidRDefault="00000000">
            <w:r>
              <w:rPr>
                <w:rFonts w:ascii="Times New Roman" w:eastAsia="Times New Roman" w:hAnsi="Times New Roman"/>
                <w:color w:val="000000"/>
              </w:rPr>
              <w:t>T1-UC09</w:t>
            </w:r>
          </w:p>
        </w:tc>
        <w:tc>
          <w:tcPr>
            <w:tcW w:w="3402" w:type="dxa"/>
            <w:shd w:val="clear" w:color="auto" w:fill="F5F5F5"/>
            <w:vAlign w:val="center"/>
          </w:tcPr>
          <w:p w14:paraId="36D752A6" w14:textId="77777777" w:rsidR="00B13707" w:rsidRDefault="00000000">
            <w:r>
              <w:rPr>
                <w:rFonts w:ascii="Times New Roman" w:eastAsia="Times New Roman" w:hAnsi="Times New Roman"/>
                <w:color w:val="000000"/>
              </w:rPr>
              <w:t>Tìm theo tên 'Nguyễn Văn An'</w:t>
            </w:r>
          </w:p>
        </w:tc>
        <w:tc>
          <w:tcPr>
            <w:tcW w:w="2835" w:type="dxa"/>
            <w:shd w:val="clear" w:color="auto" w:fill="F5F5F5"/>
            <w:vAlign w:val="center"/>
          </w:tcPr>
          <w:p w14:paraId="7D8A8D82" w14:textId="77777777" w:rsidR="00B13707" w:rsidRDefault="00000000">
            <w:r>
              <w:rPr>
                <w:rFonts w:ascii="Times New Roman" w:eastAsia="Times New Roman" w:hAnsi="Times New Roman"/>
                <w:color w:val="000000"/>
              </w:rPr>
              <w:t>HTTP 200, list hộ khớp tên</w:t>
            </w:r>
          </w:p>
        </w:tc>
        <w:tc>
          <w:tcPr>
            <w:tcW w:w="850" w:type="dxa"/>
            <w:shd w:val="clear" w:color="auto" w:fill="F5F5F5"/>
            <w:vAlign w:val="center"/>
          </w:tcPr>
          <w:p w14:paraId="4763A0F3" w14:textId="77777777" w:rsidR="00B13707" w:rsidRDefault="00000000">
            <w:r>
              <w:rPr>
                <w:rFonts w:ascii="Times New Roman" w:eastAsia="Times New Roman" w:hAnsi="Times New Roman"/>
                <w:color w:val="000000"/>
              </w:rPr>
              <w:t>PASS</w:t>
            </w:r>
          </w:p>
        </w:tc>
      </w:tr>
      <w:tr w:rsidR="00B13707" w14:paraId="0DF50C95" w14:textId="77777777">
        <w:trPr>
          <w:jc w:val="center"/>
        </w:trPr>
        <w:tc>
          <w:tcPr>
            <w:tcW w:w="1134" w:type="dxa"/>
            <w:shd w:val="clear" w:color="auto" w:fill="FFFFFF"/>
            <w:vAlign w:val="center"/>
          </w:tcPr>
          <w:p w14:paraId="43E3C18A" w14:textId="77777777" w:rsidR="00B13707" w:rsidRDefault="00000000">
            <w:pPr>
              <w:jc w:val="center"/>
            </w:pPr>
            <w:r>
              <w:rPr>
                <w:rFonts w:ascii="Times New Roman" w:eastAsia="Times New Roman" w:hAnsi="Times New Roman"/>
                <w:color w:val="000000"/>
              </w:rPr>
              <w:t>TC008</w:t>
            </w:r>
          </w:p>
        </w:tc>
        <w:tc>
          <w:tcPr>
            <w:tcW w:w="1417" w:type="dxa"/>
            <w:shd w:val="clear" w:color="auto" w:fill="FFFFFF"/>
            <w:vAlign w:val="center"/>
          </w:tcPr>
          <w:p w14:paraId="1384A6EC" w14:textId="77777777" w:rsidR="00B13707" w:rsidRDefault="00000000">
            <w:r>
              <w:rPr>
                <w:rFonts w:ascii="Times New Roman" w:eastAsia="Times New Roman" w:hAnsi="Times New Roman"/>
                <w:color w:val="000000"/>
              </w:rPr>
              <w:t>T1-UC09</w:t>
            </w:r>
          </w:p>
        </w:tc>
        <w:tc>
          <w:tcPr>
            <w:tcW w:w="3402" w:type="dxa"/>
            <w:shd w:val="clear" w:color="auto" w:fill="FFFFFF"/>
            <w:vAlign w:val="center"/>
          </w:tcPr>
          <w:p w14:paraId="630472C4" w14:textId="77777777" w:rsidR="00B13707" w:rsidRDefault="00000000">
            <w:r>
              <w:rPr>
                <w:rFonts w:ascii="Times New Roman" w:eastAsia="Times New Roman" w:hAnsi="Times New Roman"/>
                <w:color w:val="000000"/>
              </w:rPr>
              <w:t>Tìm theo CCCD chính xác</w:t>
            </w:r>
          </w:p>
        </w:tc>
        <w:tc>
          <w:tcPr>
            <w:tcW w:w="2835" w:type="dxa"/>
            <w:shd w:val="clear" w:color="auto" w:fill="FFFFFF"/>
            <w:vAlign w:val="center"/>
          </w:tcPr>
          <w:p w14:paraId="3CB3AA89" w14:textId="77777777" w:rsidR="00B13707" w:rsidRDefault="00000000">
            <w:r>
              <w:rPr>
                <w:rFonts w:ascii="Times New Roman" w:eastAsia="Times New Roman" w:hAnsi="Times New Roman"/>
                <w:color w:val="000000"/>
              </w:rPr>
              <w:t>HTTP 200, 1 hộ đúng</w:t>
            </w:r>
          </w:p>
        </w:tc>
        <w:tc>
          <w:tcPr>
            <w:tcW w:w="850" w:type="dxa"/>
            <w:shd w:val="clear" w:color="auto" w:fill="FFFFFF"/>
            <w:vAlign w:val="center"/>
          </w:tcPr>
          <w:p w14:paraId="53A221BC" w14:textId="77777777" w:rsidR="00B13707" w:rsidRDefault="00000000">
            <w:r>
              <w:rPr>
                <w:rFonts w:ascii="Times New Roman" w:eastAsia="Times New Roman" w:hAnsi="Times New Roman"/>
                <w:color w:val="000000"/>
              </w:rPr>
              <w:t>PASS</w:t>
            </w:r>
          </w:p>
        </w:tc>
      </w:tr>
      <w:tr w:rsidR="00B13707" w14:paraId="113F2DE9" w14:textId="77777777">
        <w:trPr>
          <w:jc w:val="center"/>
        </w:trPr>
        <w:tc>
          <w:tcPr>
            <w:tcW w:w="1134" w:type="dxa"/>
            <w:shd w:val="clear" w:color="auto" w:fill="F5F5F5"/>
            <w:vAlign w:val="center"/>
          </w:tcPr>
          <w:p w14:paraId="0CF05718" w14:textId="77777777" w:rsidR="00B13707" w:rsidRDefault="00000000">
            <w:pPr>
              <w:jc w:val="center"/>
            </w:pPr>
            <w:r>
              <w:rPr>
                <w:rFonts w:ascii="Times New Roman" w:eastAsia="Times New Roman" w:hAnsi="Times New Roman"/>
                <w:color w:val="000000"/>
              </w:rPr>
              <w:t>TC009</w:t>
            </w:r>
          </w:p>
        </w:tc>
        <w:tc>
          <w:tcPr>
            <w:tcW w:w="1417" w:type="dxa"/>
            <w:shd w:val="clear" w:color="auto" w:fill="F5F5F5"/>
            <w:vAlign w:val="center"/>
          </w:tcPr>
          <w:p w14:paraId="7B49F893" w14:textId="77777777" w:rsidR="00B13707" w:rsidRDefault="00000000">
            <w:r>
              <w:rPr>
                <w:rFonts w:ascii="Times New Roman" w:eastAsia="Times New Roman" w:hAnsi="Times New Roman"/>
                <w:color w:val="000000"/>
              </w:rPr>
              <w:t>T1-UC12</w:t>
            </w:r>
          </w:p>
        </w:tc>
        <w:tc>
          <w:tcPr>
            <w:tcW w:w="3402" w:type="dxa"/>
            <w:shd w:val="clear" w:color="auto" w:fill="F5F5F5"/>
            <w:vAlign w:val="center"/>
          </w:tcPr>
          <w:p w14:paraId="5FD21CD5" w14:textId="77777777" w:rsidR="00B13707" w:rsidRDefault="00000000">
            <w:r>
              <w:rPr>
                <w:rFonts w:ascii="Times New Roman" w:eastAsia="Times New Roman" w:hAnsi="Times New Roman"/>
                <w:color w:val="000000"/>
              </w:rPr>
              <w:t>Xuất Excel danh sách hộ</w:t>
            </w:r>
          </w:p>
        </w:tc>
        <w:tc>
          <w:tcPr>
            <w:tcW w:w="2835" w:type="dxa"/>
            <w:shd w:val="clear" w:color="auto" w:fill="F5F5F5"/>
            <w:vAlign w:val="center"/>
          </w:tcPr>
          <w:p w14:paraId="1AA8F3EB" w14:textId="77777777" w:rsidR="00B13707" w:rsidRDefault="00000000">
            <w:r>
              <w:rPr>
                <w:rFonts w:ascii="Times New Roman" w:eastAsia="Times New Roman" w:hAnsi="Times New Roman"/>
                <w:color w:val="000000"/>
              </w:rPr>
              <w:t>HTTP 200, file .xlsx đúng số hàng</w:t>
            </w:r>
          </w:p>
        </w:tc>
        <w:tc>
          <w:tcPr>
            <w:tcW w:w="850" w:type="dxa"/>
            <w:shd w:val="clear" w:color="auto" w:fill="F5F5F5"/>
            <w:vAlign w:val="center"/>
          </w:tcPr>
          <w:p w14:paraId="5EA23E5C" w14:textId="77777777" w:rsidR="00B13707" w:rsidRDefault="00000000">
            <w:r>
              <w:rPr>
                <w:rFonts w:ascii="Times New Roman" w:eastAsia="Times New Roman" w:hAnsi="Times New Roman"/>
                <w:color w:val="000000"/>
              </w:rPr>
              <w:t>PASS</w:t>
            </w:r>
          </w:p>
        </w:tc>
      </w:tr>
      <w:tr w:rsidR="00B13707" w14:paraId="4F5CE93C" w14:textId="77777777">
        <w:trPr>
          <w:jc w:val="center"/>
        </w:trPr>
        <w:tc>
          <w:tcPr>
            <w:tcW w:w="1134" w:type="dxa"/>
            <w:shd w:val="clear" w:color="auto" w:fill="FFFFFF"/>
            <w:vAlign w:val="center"/>
          </w:tcPr>
          <w:p w14:paraId="3FD0F8FE" w14:textId="77777777" w:rsidR="00B13707" w:rsidRDefault="00000000">
            <w:pPr>
              <w:jc w:val="center"/>
            </w:pPr>
            <w:r>
              <w:rPr>
                <w:rFonts w:ascii="Times New Roman" w:eastAsia="Times New Roman" w:hAnsi="Times New Roman"/>
                <w:color w:val="000000"/>
              </w:rPr>
              <w:t>TC010</w:t>
            </w:r>
          </w:p>
        </w:tc>
        <w:tc>
          <w:tcPr>
            <w:tcW w:w="1417" w:type="dxa"/>
            <w:shd w:val="clear" w:color="auto" w:fill="FFFFFF"/>
            <w:vAlign w:val="center"/>
          </w:tcPr>
          <w:p w14:paraId="4EED0EB3" w14:textId="77777777" w:rsidR="00B13707" w:rsidRDefault="00000000">
            <w:r>
              <w:rPr>
                <w:rFonts w:ascii="Times New Roman" w:eastAsia="Times New Roman" w:hAnsi="Times New Roman"/>
                <w:color w:val="000000"/>
              </w:rPr>
              <w:t>T1-UC12</w:t>
            </w:r>
          </w:p>
        </w:tc>
        <w:tc>
          <w:tcPr>
            <w:tcW w:w="3402" w:type="dxa"/>
            <w:shd w:val="clear" w:color="auto" w:fill="FFFFFF"/>
            <w:vAlign w:val="center"/>
          </w:tcPr>
          <w:p w14:paraId="7759CE7A" w14:textId="77777777" w:rsidR="00B13707" w:rsidRDefault="00000000">
            <w:r>
              <w:rPr>
                <w:rFonts w:ascii="Times New Roman" w:eastAsia="Times New Roman" w:hAnsi="Times New Roman"/>
                <w:color w:val="000000"/>
              </w:rPr>
              <w:t>Xuất PDF báo cáo</w:t>
            </w:r>
          </w:p>
        </w:tc>
        <w:tc>
          <w:tcPr>
            <w:tcW w:w="2835" w:type="dxa"/>
            <w:shd w:val="clear" w:color="auto" w:fill="FFFFFF"/>
            <w:vAlign w:val="center"/>
          </w:tcPr>
          <w:p w14:paraId="4B531C46" w14:textId="77777777" w:rsidR="00B13707" w:rsidRDefault="00000000">
            <w:r>
              <w:rPr>
                <w:rFonts w:ascii="Times New Roman" w:eastAsia="Times New Roman" w:hAnsi="Times New Roman"/>
                <w:color w:val="000000"/>
              </w:rPr>
              <w:t>HTTP 200, file .pdf tải về</w:t>
            </w:r>
          </w:p>
        </w:tc>
        <w:tc>
          <w:tcPr>
            <w:tcW w:w="850" w:type="dxa"/>
            <w:shd w:val="clear" w:color="auto" w:fill="FFFFFF"/>
            <w:vAlign w:val="center"/>
          </w:tcPr>
          <w:p w14:paraId="4E70904E" w14:textId="77777777" w:rsidR="00B13707" w:rsidRDefault="00000000">
            <w:r>
              <w:rPr>
                <w:rFonts w:ascii="Times New Roman" w:eastAsia="Times New Roman" w:hAnsi="Times New Roman"/>
                <w:color w:val="000000"/>
              </w:rPr>
              <w:t>PASS</w:t>
            </w:r>
          </w:p>
        </w:tc>
      </w:tr>
      <w:tr w:rsidR="00B13707" w14:paraId="241E0F73" w14:textId="77777777">
        <w:trPr>
          <w:jc w:val="center"/>
        </w:trPr>
        <w:tc>
          <w:tcPr>
            <w:tcW w:w="1134" w:type="dxa"/>
            <w:shd w:val="clear" w:color="auto" w:fill="F5F5F5"/>
            <w:vAlign w:val="center"/>
          </w:tcPr>
          <w:p w14:paraId="3A6C8807" w14:textId="77777777" w:rsidR="00B13707" w:rsidRDefault="00000000">
            <w:pPr>
              <w:jc w:val="center"/>
            </w:pPr>
            <w:r>
              <w:rPr>
                <w:rFonts w:ascii="Times New Roman" w:eastAsia="Times New Roman" w:hAnsi="Times New Roman"/>
                <w:color w:val="000000"/>
              </w:rPr>
              <w:t>TC011</w:t>
            </w:r>
          </w:p>
        </w:tc>
        <w:tc>
          <w:tcPr>
            <w:tcW w:w="1417" w:type="dxa"/>
            <w:shd w:val="clear" w:color="auto" w:fill="F5F5F5"/>
            <w:vAlign w:val="center"/>
          </w:tcPr>
          <w:p w14:paraId="70AB373A" w14:textId="77777777" w:rsidR="00B13707" w:rsidRDefault="00000000">
            <w:r>
              <w:rPr>
                <w:rFonts w:ascii="Times New Roman" w:eastAsia="Times New Roman" w:hAnsi="Times New Roman"/>
                <w:color w:val="000000"/>
              </w:rPr>
              <w:t>T2-UC06</w:t>
            </w:r>
          </w:p>
        </w:tc>
        <w:tc>
          <w:tcPr>
            <w:tcW w:w="3402" w:type="dxa"/>
            <w:shd w:val="clear" w:color="auto" w:fill="F5F5F5"/>
            <w:vAlign w:val="center"/>
          </w:tcPr>
          <w:p w14:paraId="73729F3B" w14:textId="77777777" w:rsidR="00B13707" w:rsidRDefault="00000000">
            <w:r>
              <w:rPr>
                <w:rFonts w:ascii="Times New Roman" w:eastAsia="Times New Roman" w:hAnsi="Times New Roman"/>
                <w:color w:val="000000"/>
              </w:rPr>
              <w:t>Gửi TB ngay qua Zalo</w:t>
            </w:r>
          </w:p>
        </w:tc>
        <w:tc>
          <w:tcPr>
            <w:tcW w:w="2835" w:type="dxa"/>
            <w:shd w:val="clear" w:color="auto" w:fill="F5F5F5"/>
            <w:vAlign w:val="center"/>
          </w:tcPr>
          <w:p w14:paraId="0F53A1AF" w14:textId="77777777" w:rsidR="00B13707" w:rsidRDefault="00000000">
            <w:r>
              <w:rPr>
                <w:rFonts w:ascii="Times New Roman" w:eastAsia="Times New Roman" w:hAnsi="Times New Roman"/>
                <w:color w:val="000000"/>
              </w:rPr>
              <w:t>HTTP 200, Zalo gửi được, log MG</w:t>
            </w:r>
          </w:p>
        </w:tc>
        <w:tc>
          <w:tcPr>
            <w:tcW w:w="850" w:type="dxa"/>
            <w:shd w:val="clear" w:color="auto" w:fill="F5F5F5"/>
            <w:vAlign w:val="center"/>
          </w:tcPr>
          <w:p w14:paraId="166E64CF" w14:textId="77777777" w:rsidR="00B13707" w:rsidRDefault="00000000">
            <w:r>
              <w:rPr>
                <w:rFonts w:ascii="Times New Roman" w:eastAsia="Times New Roman" w:hAnsi="Times New Roman"/>
                <w:color w:val="000000"/>
              </w:rPr>
              <w:t>PASS</w:t>
            </w:r>
          </w:p>
        </w:tc>
      </w:tr>
      <w:tr w:rsidR="00B13707" w14:paraId="58EF9ADB" w14:textId="77777777">
        <w:trPr>
          <w:jc w:val="center"/>
        </w:trPr>
        <w:tc>
          <w:tcPr>
            <w:tcW w:w="1134" w:type="dxa"/>
            <w:shd w:val="clear" w:color="auto" w:fill="FFFFFF"/>
            <w:vAlign w:val="center"/>
          </w:tcPr>
          <w:p w14:paraId="304375BC" w14:textId="77777777" w:rsidR="00B13707" w:rsidRDefault="00000000">
            <w:pPr>
              <w:jc w:val="center"/>
            </w:pPr>
            <w:r>
              <w:rPr>
                <w:rFonts w:ascii="Times New Roman" w:eastAsia="Times New Roman" w:hAnsi="Times New Roman"/>
                <w:color w:val="000000"/>
              </w:rPr>
              <w:t>TC012</w:t>
            </w:r>
          </w:p>
        </w:tc>
        <w:tc>
          <w:tcPr>
            <w:tcW w:w="1417" w:type="dxa"/>
            <w:shd w:val="clear" w:color="auto" w:fill="FFFFFF"/>
            <w:vAlign w:val="center"/>
          </w:tcPr>
          <w:p w14:paraId="270887AA" w14:textId="77777777" w:rsidR="00B13707" w:rsidRDefault="00000000">
            <w:r>
              <w:rPr>
                <w:rFonts w:ascii="Times New Roman" w:eastAsia="Times New Roman" w:hAnsi="Times New Roman"/>
                <w:color w:val="000000"/>
              </w:rPr>
              <w:t>T2-UC05</w:t>
            </w:r>
          </w:p>
        </w:tc>
        <w:tc>
          <w:tcPr>
            <w:tcW w:w="3402" w:type="dxa"/>
            <w:shd w:val="clear" w:color="auto" w:fill="FFFFFF"/>
            <w:vAlign w:val="center"/>
          </w:tcPr>
          <w:p w14:paraId="0D493A7C" w14:textId="77777777" w:rsidR="00B13707" w:rsidRDefault="00000000">
            <w:r>
              <w:rPr>
                <w:rFonts w:ascii="Times New Roman" w:eastAsia="Times New Roman" w:hAnsi="Times New Roman"/>
                <w:color w:val="000000"/>
              </w:rPr>
              <w:t>Lên lịch gửi TB ngày mai 8:00</w:t>
            </w:r>
          </w:p>
        </w:tc>
        <w:tc>
          <w:tcPr>
            <w:tcW w:w="2835" w:type="dxa"/>
            <w:shd w:val="clear" w:color="auto" w:fill="FFFFFF"/>
            <w:vAlign w:val="center"/>
          </w:tcPr>
          <w:p w14:paraId="4D556397" w14:textId="77777777" w:rsidR="00B13707" w:rsidRDefault="00000000">
            <w:r>
              <w:rPr>
                <w:rFonts w:ascii="Times New Roman" w:eastAsia="Times New Roman" w:hAnsi="Times New Roman"/>
                <w:color w:val="000000"/>
              </w:rPr>
              <w:t>HTTP 200, status=SCHEDULED</w:t>
            </w:r>
          </w:p>
        </w:tc>
        <w:tc>
          <w:tcPr>
            <w:tcW w:w="850" w:type="dxa"/>
            <w:shd w:val="clear" w:color="auto" w:fill="FFFFFF"/>
            <w:vAlign w:val="center"/>
          </w:tcPr>
          <w:p w14:paraId="5FDA68B4" w14:textId="77777777" w:rsidR="00B13707" w:rsidRDefault="00000000">
            <w:r>
              <w:rPr>
                <w:rFonts w:ascii="Times New Roman" w:eastAsia="Times New Roman" w:hAnsi="Times New Roman"/>
                <w:color w:val="000000"/>
              </w:rPr>
              <w:t>PASS</w:t>
            </w:r>
          </w:p>
        </w:tc>
      </w:tr>
      <w:tr w:rsidR="00B13707" w14:paraId="4B98603C" w14:textId="77777777">
        <w:trPr>
          <w:jc w:val="center"/>
        </w:trPr>
        <w:tc>
          <w:tcPr>
            <w:tcW w:w="1134" w:type="dxa"/>
            <w:shd w:val="clear" w:color="auto" w:fill="F5F5F5"/>
            <w:vAlign w:val="center"/>
          </w:tcPr>
          <w:p w14:paraId="7B1498C0" w14:textId="77777777" w:rsidR="00B13707" w:rsidRDefault="00000000">
            <w:pPr>
              <w:jc w:val="center"/>
            </w:pPr>
            <w:r>
              <w:rPr>
                <w:rFonts w:ascii="Times New Roman" w:eastAsia="Times New Roman" w:hAnsi="Times New Roman"/>
                <w:color w:val="000000"/>
              </w:rPr>
              <w:t>TC013</w:t>
            </w:r>
          </w:p>
        </w:tc>
        <w:tc>
          <w:tcPr>
            <w:tcW w:w="1417" w:type="dxa"/>
            <w:shd w:val="clear" w:color="auto" w:fill="F5F5F5"/>
            <w:vAlign w:val="center"/>
          </w:tcPr>
          <w:p w14:paraId="6034EBBE" w14:textId="77777777" w:rsidR="00B13707" w:rsidRDefault="00000000">
            <w:r>
              <w:rPr>
                <w:rFonts w:ascii="Times New Roman" w:eastAsia="Times New Roman" w:hAnsi="Times New Roman"/>
                <w:color w:val="000000"/>
              </w:rPr>
              <w:t>T1-UC00</w:t>
            </w:r>
          </w:p>
        </w:tc>
        <w:tc>
          <w:tcPr>
            <w:tcW w:w="3402" w:type="dxa"/>
            <w:shd w:val="clear" w:color="auto" w:fill="F5F5F5"/>
            <w:vAlign w:val="center"/>
          </w:tcPr>
          <w:p w14:paraId="6944CABD" w14:textId="77777777" w:rsidR="00B13707" w:rsidRDefault="00000000">
            <w:r>
              <w:rPr>
                <w:rFonts w:ascii="Times New Roman" w:eastAsia="Times New Roman" w:hAnsi="Times New Roman"/>
                <w:color w:val="000000"/>
              </w:rPr>
              <w:t>Đăng nhập sai mật khẩu</w:t>
            </w:r>
          </w:p>
        </w:tc>
        <w:tc>
          <w:tcPr>
            <w:tcW w:w="2835" w:type="dxa"/>
            <w:shd w:val="clear" w:color="auto" w:fill="F5F5F5"/>
            <w:vAlign w:val="center"/>
          </w:tcPr>
          <w:p w14:paraId="0F229206" w14:textId="77777777" w:rsidR="00B13707" w:rsidRDefault="00000000">
            <w:r>
              <w:rPr>
                <w:rFonts w:ascii="Times New Roman" w:eastAsia="Times New Roman" w:hAnsi="Times New Roman"/>
                <w:color w:val="000000"/>
              </w:rPr>
              <w:t>HTTP 401 – Sai thông tin đăng nhập</w:t>
            </w:r>
          </w:p>
        </w:tc>
        <w:tc>
          <w:tcPr>
            <w:tcW w:w="850" w:type="dxa"/>
            <w:shd w:val="clear" w:color="auto" w:fill="F5F5F5"/>
            <w:vAlign w:val="center"/>
          </w:tcPr>
          <w:p w14:paraId="3C48B018" w14:textId="77777777" w:rsidR="00B13707" w:rsidRDefault="00000000">
            <w:r>
              <w:rPr>
                <w:rFonts w:ascii="Times New Roman" w:eastAsia="Times New Roman" w:hAnsi="Times New Roman"/>
                <w:color w:val="000000"/>
              </w:rPr>
              <w:t>PASS</w:t>
            </w:r>
          </w:p>
        </w:tc>
      </w:tr>
      <w:tr w:rsidR="00B13707" w14:paraId="1E90936D" w14:textId="77777777">
        <w:trPr>
          <w:jc w:val="center"/>
        </w:trPr>
        <w:tc>
          <w:tcPr>
            <w:tcW w:w="1134" w:type="dxa"/>
            <w:shd w:val="clear" w:color="auto" w:fill="FFFFFF"/>
            <w:vAlign w:val="center"/>
          </w:tcPr>
          <w:p w14:paraId="2FB0BDA2" w14:textId="77777777" w:rsidR="00B13707" w:rsidRDefault="00000000">
            <w:pPr>
              <w:jc w:val="center"/>
            </w:pPr>
            <w:r>
              <w:rPr>
                <w:rFonts w:ascii="Times New Roman" w:eastAsia="Times New Roman" w:hAnsi="Times New Roman"/>
                <w:color w:val="000000"/>
              </w:rPr>
              <w:t>TC014</w:t>
            </w:r>
          </w:p>
        </w:tc>
        <w:tc>
          <w:tcPr>
            <w:tcW w:w="1417" w:type="dxa"/>
            <w:shd w:val="clear" w:color="auto" w:fill="FFFFFF"/>
            <w:vAlign w:val="center"/>
          </w:tcPr>
          <w:p w14:paraId="2A67AF8B" w14:textId="77777777" w:rsidR="00B13707" w:rsidRDefault="00000000">
            <w:r>
              <w:rPr>
                <w:rFonts w:ascii="Times New Roman" w:eastAsia="Times New Roman" w:hAnsi="Times New Roman"/>
                <w:color w:val="000000"/>
              </w:rPr>
              <w:t>T1-UC00</w:t>
            </w:r>
          </w:p>
        </w:tc>
        <w:tc>
          <w:tcPr>
            <w:tcW w:w="3402" w:type="dxa"/>
            <w:shd w:val="clear" w:color="auto" w:fill="FFFFFF"/>
            <w:vAlign w:val="center"/>
          </w:tcPr>
          <w:p w14:paraId="66C62A1B" w14:textId="77777777" w:rsidR="00B13707" w:rsidRDefault="00000000">
            <w:r>
              <w:rPr>
                <w:rFonts w:ascii="Times New Roman" w:eastAsia="Times New Roman" w:hAnsi="Times New Roman"/>
                <w:color w:val="000000"/>
              </w:rPr>
              <w:t>Gọi API không có JWT</w:t>
            </w:r>
          </w:p>
        </w:tc>
        <w:tc>
          <w:tcPr>
            <w:tcW w:w="2835" w:type="dxa"/>
            <w:shd w:val="clear" w:color="auto" w:fill="FFFFFF"/>
            <w:vAlign w:val="center"/>
          </w:tcPr>
          <w:p w14:paraId="5B4A3A01" w14:textId="77777777" w:rsidR="00B13707" w:rsidRDefault="00000000">
            <w:r>
              <w:rPr>
                <w:rFonts w:ascii="Times New Roman" w:eastAsia="Times New Roman" w:hAnsi="Times New Roman"/>
                <w:color w:val="000000"/>
              </w:rPr>
              <w:t>HTTP 401 – Token required</w:t>
            </w:r>
          </w:p>
        </w:tc>
        <w:tc>
          <w:tcPr>
            <w:tcW w:w="850" w:type="dxa"/>
            <w:shd w:val="clear" w:color="auto" w:fill="FFFFFF"/>
            <w:vAlign w:val="center"/>
          </w:tcPr>
          <w:p w14:paraId="49A01D4B" w14:textId="77777777" w:rsidR="00B13707" w:rsidRDefault="00000000">
            <w:r>
              <w:rPr>
                <w:rFonts w:ascii="Times New Roman" w:eastAsia="Times New Roman" w:hAnsi="Times New Roman"/>
                <w:color w:val="000000"/>
              </w:rPr>
              <w:t>PASS</w:t>
            </w:r>
          </w:p>
        </w:tc>
      </w:tr>
      <w:tr w:rsidR="00B13707" w14:paraId="1CBFB04C" w14:textId="77777777">
        <w:trPr>
          <w:jc w:val="center"/>
        </w:trPr>
        <w:tc>
          <w:tcPr>
            <w:tcW w:w="1134" w:type="dxa"/>
            <w:shd w:val="clear" w:color="auto" w:fill="F5F5F5"/>
            <w:vAlign w:val="center"/>
          </w:tcPr>
          <w:p w14:paraId="2B747386" w14:textId="77777777" w:rsidR="00B13707" w:rsidRDefault="00000000">
            <w:pPr>
              <w:jc w:val="center"/>
            </w:pPr>
            <w:r>
              <w:rPr>
                <w:rFonts w:ascii="Times New Roman" w:eastAsia="Times New Roman" w:hAnsi="Times New Roman"/>
                <w:color w:val="000000"/>
              </w:rPr>
              <w:t>TC015</w:t>
            </w:r>
          </w:p>
        </w:tc>
        <w:tc>
          <w:tcPr>
            <w:tcW w:w="1417" w:type="dxa"/>
            <w:shd w:val="clear" w:color="auto" w:fill="F5F5F5"/>
            <w:vAlign w:val="center"/>
          </w:tcPr>
          <w:p w14:paraId="2D8094A0" w14:textId="77777777" w:rsidR="00B13707" w:rsidRDefault="00000000">
            <w:r>
              <w:rPr>
                <w:rFonts w:ascii="Times New Roman" w:eastAsia="Times New Roman" w:hAnsi="Times New Roman"/>
                <w:color w:val="000000"/>
              </w:rPr>
              <w:t>T1-UC13</w:t>
            </w:r>
          </w:p>
        </w:tc>
        <w:tc>
          <w:tcPr>
            <w:tcW w:w="3402" w:type="dxa"/>
            <w:shd w:val="clear" w:color="auto" w:fill="F5F5F5"/>
            <w:vAlign w:val="center"/>
          </w:tcPr>
          <w:p w14:paraId="38D299C3" w14:textId="77777777" w:rsidR="00B13707" w:rsidRDefault="00000000">
            <w:r>
              <w:rPr>
                <w:rFonts w:ascii="Times New Roman" w:eastAsia="Times New Roman" w:hAnsi="Times New Roman"/>
                <w:color w:val="000000"/>
              </w:rPr>
              <w:t>Admin Thôn tạo user mới</w:t>
            </w:r>
          </w:p>
        </w:tc>
        <w:tc>
          <w:tcPr>
            <w:tcW w:w="2835" w:type="dxa"/>
            <w:shd w:val="clear" w:color="auto" w:fill="F5F5F5"/>
            <w:vAlign w:val="center"/>
          </w:tcPr>
          <w:p w14:paraId="0261AD4D" w14:textId="77777777" w:rsidR="00B13707" w:rsidRDefault="00000000">
            <w:r>
              <w:rPr>
                <w:rFonts w:ascii="Times New Roman" w:eastAsia="Times New Roman" w:hAnsi="Times New Roman"/>
                <w:color w:val="000000"/>
              </w:rPr>
              <w:t>HTTP 403 – Không đủ quyền</w:t>
            </w:r>
          </w:p>
        </w:tc>
        <w:tc>
          <w:tcPr>
            <w:tcW w:w="850" w:type="dxa"/>
            <w:shd w:val="clear" w:color="auto" w:fill="F5F5F5"/>
            <w:vAlign w:val="center"/>
          </w:tcPr>
          <w:p w14:paraId="7842262E" w14:textId="77777777" w:rsidR="00B13707" w:rsidRDefault="00000000">
            <w:r>
              <w:rPr>
                <w:rFonts w:ascii="Times New Roman" w:eastAsia="Times New Roman" w:hAnsi="Times New Roman"/>
                <w:color w:val="000000"/>
              </w:rPr>
              <w:t>PASS</w:t>
            </w:r>
          </w:p>
        </w:tc>
      </w:tr>
      <w:tr w:rsidR="00B13707" w14:paraId="334FF7EE" w14:textId="77777777">
        <w:trPr>
          <w:jc w:val="center"/>
        </w:trPr>
        <w:tc>
          <w:tcPr>
            <w:tcW w:w="1134" w:type="dxa"/>
            <w:shd w:val="clear" w:color="auto" w:fill="FFFFFF"/>
            <w:vAlign w:val="center"/>
          </w:tcPr>
          <w:p w14:paraId="00DB084A" w14:textId="77777777" w:rsidR="00B13707" w:rsidRDefault="00000000">
            <w:pPr>
              <w:jc w:val="center"/>
            </w:pPr>
            <w:r>
              <w:rPr>
                <w:rFonts w:ascii="Times New Roman" w:eastAsia="Times New Roman" w:hAnsi="Times New Roman"/>
                <w:color w:val="000000"/>
              </w:rPr>
              <w:t>TC016</w:t>
            </w:r>
          </w:p>
        </w:tc>
        <w:tc>
          <w:tcPr>
            <w:tcW w:w="1417" w:type="dxa"/>
            <w:shd w:val="clear" w:color="auto" w:fill="FFFFFF"/>
            <w:vAlign w:val="center"/>
          </w:tcPr>
          <w:p w14:paraId="6DD9A698" w14:textId="77777777" w:rsidR="00B13707" w:rsidRDefault="00000000">
            <w:r>
              <w:rPr>
                <w:rFonts w:ascii="Times New Roman" w:eastAsia="Times New Roman" w:hAnsi="Times New Roman"/>
                <w:color w:val="000000"/>
              </w:rPr>
              <w:t>T1-UC16</w:t>
            </w:r>
          </w:p>
        </w:tc>
        <w:tc>
          <w:tcPr>
            <w:tcW w:w="3402" w:type="dxa"/>
            <w:shd w:val="clear" w:color="auto" w:fill="FFFFFF"/>
            <w:vAlign w:val="center"/>
          </w:tcPr>
          <w:p w14:paraId="51D8F966" w14:textId="77777777" w:rsidR="00B13707" w:rsidRDefault="00000000">
            <w:r>
              <w:rPr>
                <w:rFonts w:ascii="Times New Roman" w:eastAsia="Times New Roman" w:hAnsi="Times New Roman"/>
                <w:color w:val="000000"/>
              </w:rPr>
              <w:t>Nhắn 'xin chào' vào Zalo OA</w:t>
            </w:r>
          </w:p>
        </w:tc>
        <w:tc>
          <w:tcPr>
            <w:tcW w:w="2835" w:type="dxa"/>
            <w:shd w:val="clear" w:color="auto" w:fill="FFFFFF"/>
            <w:vAlign w:val="center"/>
          </w:tcPr>
          <w:p w14:paraId="0BE49DE4" w14:textId="77777777" w:rsidR="00B13707" w:rsidRDefault="00000000">
            <w:r>
              <w:rPr>
                <w:rFonts w:ascii="Times New Roman" w:eastAsia="Times New Roman" w:hAnsi="Times New Roman"/>
                <w:color w:val="000000"/>
              </w:rPr>
              <w:t>Bot trả menu 3 lựa chọn</w:t>
            </w:r>
          </w:p>
        </w:tc>
        <w:tc>
          <w:tcPr>
            <w:tcW w:w="850" w:type="dxa"/>
            <w:shd w:val="clear" w:color="auto" w:fill="FFFFFF"/>
            <w:vAlign w:val="center"/>
          </w:tcPr>
          <w:p w14:paraId="5C89F384" w14:textId="77777777" w:rsidR="00B13707" w:rsidRDefault="00000000">
            <w:r>
              <w:rPr>
                <w:rFonts w:ascii="Times New Roman" w:eastAsia="Times New Roman" w:hAnsi="Times New Roman"/>
                <w:color w:val="000000"/>
              </w:rPr>
              <w:t>PASS</w:t>
            </w:r>
          </w:p>
        </w:tc>
      </w:tr>
      <w:tr w:rsidR="00B13707" w14:paraId="6F9C5344" w14:textId="77777777">
        <w:trPr>
          <w:jc w:val="center"/>
        </w:trPr>
        <w:tc>
          <w:tcPr>
            <w:tcW w:w="1134" w:type="dxa"/>
            <w:shd w:val="clear" w:color="auto" w:fill="F5F5F5"/>
            <w:vAlign w:val="center"/>
          </w:tcPr>
          <w:p w14:paraId="1DE72B4C" w14:textId="77777777" w:rsidR="00B13707" w:rsidRDefault="00000000">
            <w:pPr>
              <w:jc w:val="center"/>
            </w:pPr>
            <w:r>
              <w:rPr>
                <w:rFonts w:ascii="Times New Roman" w:eastAsia="Times New Roman" w:hAnsi="Times New Roman"/>
                <w:color w:val="000000"/>
              </w:rPr>
              <w:t>TC017</w:t>
            </w:r>
          </w:p>
        </w:tc>
        <w:tc>
          <w:tcPr>
            <w:tcW w:w="1417" w:type="dxa"/>
            <w:shd w:val="clear" w:color="auto" w:fill="F5F5F5"/>
            <w:vAlign w:val="center"/>
          </w:tcPr>
          <w:p w14:paraId="4874C12D" w14:textId="77777777" w:rsidR="00B13707" w:rsidRDefault="00000000">
            <w:r>
              <w:rPr>
                <w:rFonts w:ascii="Times New Roman" w:eastAsia="Times New Roman" w:hAnsi="Times New Roman"/>
                <w:color w:val="000000"/>
              </w:rPr>
              <w:t>T1-UC16</w:t>
            </w:r>
          </w:p>
        </w:tc>
        <w:tc>
          <w:tcPr>
            <w:tcW w:w="3402" w:type="dxa"/>
            <w:shd w:val="clear" w:color="auto" w:fill="F5F5F5"/>
            <w:vAlign w:val="center"/>
          </w:tcPr>
          <w:p w14:paraId="4223A886" w14:textId="77777777" w:rsidR="00B13707" w:rsidRDefault="00000000">
            <w:r>
              <w:rPr>
                <w:rFonts w:ascii="Times New Roman" w:eastAsia="Times New Roman" w:hAnsi="Times New Roman"/>
                <w:color w:val="000000"/>
              </w:rPr>
              <w:t>Tra cứu theo CCCD qua Zalo</w:t>
            </w:r>
          </w:p>
        </w:tc>
        <w:tc>
          <w:tcPr>
            <w:tcW w:w="2835" w:type="dxa"/>
            <w:shd w:val="clear" w:color="auto" w:fill="F5F5F5"/>
            <w:vAlign w:val="center"/>
          </w:tcPr>
          <w:p w14:paraId="6D04F9F7" w14:textId="77777777" w:rsidR="00B13707" w:rsidRDefault="00000000">
            <w:r>
              <w:rPr>
                <w:rFonts w:ascii="Times New Roman" w:eastAsia="Times New Roman" w:hAnsi="Times New Roman"/>
                <w:color w:val="000000"/>
              </w:rPr>
              <w:t>Bot trả Tên + Thôn + NK (ẩn CCCD)</w:t>
            </w:r>
          </w:p>
        </w:tc>
        <w:tc>
          <w:tcPr>
            <w:tcW w:w="850" w:type="dxa"/>
            <w:shd w:val="clear" w:color="auto" w:fill="F5F5F5"/>
            <w:vAlign w:val="center"/>
          </w:tcPr>
          <w:p w14:paraId="72F65809" w14:textId="77777777" w:rsidR="00B13707" w:rsidRDefault="00000000">
            <w:r>
              <w:rPr>
                <w:rFonts w:ascii="Times New Roman" w:eastAsia="Times New Roman" w:hAnsi="Times New Roman"/>
                <w:color w:val="000000"/>
              </w:rPr>
              <w:t>PASS</w:t>
            </w:r>
          </w:p>
        </w:tc>
      </w:tr>
      <w:tr w:rsidR="00B13707" w14:paraId="2D1F6B0C" w14:textId="77777777">
        <w:trPr>
          <w:jc w:val="center"/>
        </w:trPr>
        <w:tc>
          <w:tcPr>
            <w:tcW w:w="1134" w:type="dxa"/>
            <w:shd w:val="clear" w:color="auto" w:fill="FFFFFF"/>
            <w:vAlign w:val="center"/>
          </w:tcPr>
          <w:p w14:paraId="5B335D99" w14:textId="77777777" w:rsidR="00B13707" w:rsidRDefault="00000000">
            <w:pPr>
              <w:jc w:val="center"/>
            </w:pPr>
            <w:r>
              <w:rPr>
                <w:rFonts w:ascii="Times New Roman" w:eastAsia="Times New Roman" w:hAnsi="Times New Roman"/>
                <w:color w:val="000000"/>
              </w:rPr>
              <w:t>TC018</w:t>
            </w:r>
          </w:p>
        </w:tc>
        <w:tc>
          <w:tcPr>
            <w:tcW w:w="1417" w:type="dxa"/>
            <w:shd w:val="clear" w:color="auto" w:fill="FFFFFF"/>
            <w:vAlign w:val="center"/>
          </w:tcPr>
          <w:p w14:paraId="5C9AA733" w14:textId="77777777" w:rsidR="00B13707" w:rsidRDefault="00000000">
            <w:r>
              <w:rPr>
                <w:rFonts w:ascii="Times New Roman" w:eastAsia="Times New Roman" w:hAnsi="Times New Roman"/>
                <w:color w:val="000000"/>
              </w:rPr>
              <w:t>Security</w:t>
            </w:r>
          </w:p>
        </w:tc>
        <w:tc>
          <w:tcPr>
            <w:tcW w:w="3402" w:type="dxa"/>
            <w:shd w:val="clear" w:color="auto" w:fill="FFFFFF"/>
            <w:vAlign w:val="center"/>
          </w:tcPr>
          <w:p w14:paraId="340D2998" w14:textId="77777777" w:rsidR="00B13707" w:rsidRDefault="00000000">
            <w:r>
              <w:rPr>
                <w:rFonts w:ascii="Times New Roman" w:eastAsia="Times New Roman" w:hAnsi="Times New Roman"/>
                <w:color w:val="000000"/>
              </w:rPr>
              <w:t>SQL Injection ô tìm kiếm</w:t>
            </w:r>
          </w:p>
        </w:tc>
        <w:tc>
          <w:tcPr>
            <w:tcW w:w="2835" w:type="dxa"/>
            <w:shd w:val="clear" w:color="auto" w:fill="FFFFFF"/>
            <w:vAlign w:val="center"/>
          </w:tcPr>
          <w:p w14:paraId="78016C6E" w14:textId="77777777" w:rsidR="00B13707" w:rsidRDefault="00000000">
            <w:r>
              <w:rPr>
                <w:rFonts w:ascii="Times New Roman" w:eastAsia="Times New Roman" w:hAnsi="Times New Roman"/>
                <w:color w:val="000000"/>
              </w:rPr>
              <w:t>HTTP 200, Prisma parameterized an toàn</w:t>
            </w:r>
          </w:p>
        </w:tc>
        <w:tc>
          <w:tcPr>
            <w:tcW w:w="850" w:type="dxa"/>
            <w:shd w:val="clear" w:color="auto" w:fill="FFFFFF"/>
            <w:vAlign w:val="center"/>
          </w:tcPr>
          <w:p w14:paraId="69A9AB59" w14:textId="77777777" w:rsidR="00B13707" w:rsidRDefault="00000000">
            <w:r>
              <w:rPr>
                <w:rFonts w:ascii="Times New Roman" w:eastAsia="Times New Roman" w:hAnsi="Times New Roman"/>
                <w:color w:val="000000"/>
              </w:rPr>
              <w:t>PASS</w:t>
            </w:r>
          </w:p>
        </w:tc>
      </w:tr>
      <w:tr w:rsidR="00B13707" w14:paraId="1038BD01" w14:textId="77777777">
        <w:trPr>
          <w:jc w:val="center"/>
        </w:trPr>
        <w:tc>
          <w:tcPr>
            <w:tcW w:w="1134" w:type="dxa"/>
            <w:shd w:val="clear" w:color="auto" w:fill="F5F5F5"/>
            <w:vAlign w:val="center"/>
          </w:tcPr>
          <w:p w14:paraId="295A6C8C" w14:textId="77777777" w:rsidR="00B13707" w:rsidRDefault="00000000">
            <w:pPr>
              <w:jc w:val="center"/>
            </w:pPr>
            <w:r>
              <w:rPr>
                <w:rFonts w:ascii="Times New Roman" w:eastAsia="Times New Roman" w:hAnsi="Times New Roman"/>
                <w:color w:val="000000"/>
              </w:rPr>
              <w:t>TC019</w:t>
            </w:r>
          </w:p>
        </w:tc>
        <w:tc>
          <w:tcPr>
            <w:tcW w:w="1417" w:type="dxa"/>
            <w:shd w:val="clear" w:color="auto" w:fill="F5F5F5"/>
            <w:vAlign w:val="center"/>
          </w:tcPr>
          <w:p w14:paraId="0D0311C0" w14:textId="77777777" w:rsidR="00B13707" w:rsidRDefault="00000000">
            <w:r>
              <w:rPr>
                <w:rFonts w:ascii="Times New Roman" w:eastAsia="Times New Roman" w:hAnsi="Times New Roman"/>
                <w:color w:val="000000"/>
              </w:rPr>
              <w:t>Security</w:t>
            </w:r>
          </w:p>
        </w:tc>
        <w:tc>
          <w:tcPr>
            <w:tcW w:w="3402" w:type="dxa"/>
            <w:shd w:val="clear" w:color="auto" w:fill="F5F5F5"/>
            <w:vAlign w:val="center"/>
          </w:tcPr>
          <w:p w14:paraId="49CCB2E3" w14:textId="77777777" w:rsidR="00B13707" w:rsidRDefault="00000000">
            <w:r>
              <w:rPr>
                <w:rFonts w:ascii="Times New Roman" w:eastAsia="Times New Roman" w:hAnsi="Times New Roman"/>
                <w:color w:val="000000"/>
              </w:rPr>
              <w:t>XSS trong trường hoTen</w:t>
            </w:r>
          </w:p>
        </w:tc>
        <w:tc>
          <w:tcPr>
            <w:tcW w:w="2835" w:type="dxa"/>
            <w:shd w:val="clear" w:color="auto" w:fill="F5F5F5"/>
            <w:vAlign w:val="center"/>
          </w:tcPr>
          <w:p w14:paraId="4CF79AE3" w14:textId="77777777" w:rsidR="00B13707" w:rsidRDefault="00000000">
            <w:r>
              <w:rPr>
                <w:rFonts w:ascii="Times New Roman" w:eastAsia="Times New Roman" w:hAnsi="Times New Roman"/>
                <w:color w:val="000000"/>
              </w:rPr>
              <w:t>Lưu escaped string, không execute JS</w:t>
            </w:r>
          </w:p>
        </w:tc>
        <w:tc>
          <w:tcPr>
            <w:tcW w:w="850" w:type="dxa"/>
            <w:shd w:val="clear" w:color="auto" w:fill="F5F5F5"/>
            <w:vAlign w:val="center"/>
          </w:tcPr>
          <w:p w14:paraId="51FDC9EF" w14:textId="77777777" w:rsidR="00B13707" w:rsidRDefault="00000000">
            <w:r>
              <w:rPr>
                <w:rFonts w:ascii="Times New Roman" w:eastAsia="Times New Roman" w:hAnsi="Times New Roman"/>
                <w:color w:val="000000"/>
              </w:rPr>
              <w:t>PASS</w:t>
            </w:r>
          </w:p>
        </w:tc>
      </w:tr>
      <w:tr w:rsidR="00B13707" w14:paraId="116B854F" w14:textId="77777777">
        <w:trPr>
          <w:jc w:val="center"/>
        </w:trPr>
        <w:tc>
          <w:tcPr>
            <w:tcW w:w="1134" w:type="dxa"/>
            <w:shd w:val="clear" w:color="auto" w:fill="FFFFFF"/>
            <w:vAlign w:val="center"/>
          </w:tcPr>
          <w:p w14:paraId="6BB78768" w14:textId="77777777" w:rsidR="00B13707" w:rsidRDefault="00000000">
            <w:pPr>
              <w:jc w:val="center"/>
            </w:pPr>
            <w:r>
              <w:rPr>
                <w:rFonts w:ascii="Times New Roman" w:eastAsia="Times New Roman" w:hAnsi="Times New Roman"/>
                <w:color w:val="000000"/>
              </w:rPr>
              <w:t>TC020</w:t>
            </w:r>
          </w:p>
        </w:tc>
        <w:tc>
          <w:tcPr>
            <w:tcW w:w="1417" w:type="dxa"/>
            <w:shd w:val="clear" w:color="auto" w:fill="FFFFFF"/>
            <w:vAlign w:val="center"/>
          </w:tcPr>
          <w:p w14:paraId="7AD29BE3" w14:textId="77777777" w:rsidR="00B13707" w:rsidRDefault="00000000">
            <w:r>
              <w:rPr>
                <w:rFonts w:ascii="Times New Roman" w:eastAsia="Times New Roman" w:hAnsi="Times New Roman"/>
                <w:color w:val="000000"/>
              </w:rPr>
              <w:t>Perf.</w:t>
            </w:r>
          </w:p>
        </w:tc>
        <w:tc>
          <w:tcPr>
            <w:tcW w:w="3402" w:type="dxa"/>
            <w:shd w:val="clear" w:color="auto" w:fill="FFFFFF"/>
            <w:vAlign w:val="center"/>
          </w:tcPr>
          <w:p w14:paraId="7CB33E16" w14:textId="77777777" w:rsidR="00B13707" w:rsidRDefault="00000000">
            <w:r>
              <w:rPr>
                <w:rFonts w:ascii="Times New Roman" w:eastAsia="Times New Roman" w:hAnsi="Times New Roman"/>
                <w:color w:val="000000"/>
              </w:rPr>
              <w:t xml:space="preserve">100 req đồng thời GET </w:t>
            </w:r>
            <w:r>
              <w:rPr>
                <w:rFonts w:ascii="Times New Roman" w:eastAsia="Times New Roman" w:hAnsi="Times New Roman"/>
                <w:color w:val="000000"/>
              </w:rPr>
              <w:lastRenderedPageBreak/>
              <w:t>/households</w:t>
            </w:r>
          </w:p>
        </w:tc>
        <w:tc>
          <w:tcPr>
            <w:tcW w:w="2835" w:type="dxa"/>
            <w:shd w:val="clear" w:color="auto" w:fill="FFFFFF"/>
            <w:vAlign w:val="center"/>
          </w:tcPr>
          <w:p w14:paraId="0361BE1E" w14:textId="77777777" w:rsidR="00B13707" w:rsidRDefault="00000000">
            <w:r>
              <w:rPr>
                <w:rFonts w:ascii="Times New Roman" w:eastAsia="Times New Roman" w:hAnsi="Times New Roman"/>
                <w:color w:val="000000"/>
              </w:rPr>
              <w:lastRenderedPageBreak/>
              <w:t>P95 &lt; 500ms, no 5xx errors</w:t>
            </w:r>
          </w:p>
        </w:tc>
        <w:tc>
          <w:tcPr>
            <w:tcW w:w="850" w:type="dxa"/>
            <w:shd w:val="clear" w:color="auto" w:fill="FFFFFF"/>
            <w:vAlign w:val="center"/>
          </w:tcPr>
          <w:p w14:paraId="57C73C92" w14:textId="77777777" w:rsidR="00B13707" w:rsidRDefault="00000000">
            <w:r>
              <w:rPr>
                <w:rFonts w:ascii="Times New Roman" w:eastAsia="Times New Roman" w:hAnsi="Times New Roman"/>
                <w:color w:val="000000"/>
              </w:rPr>
              <w:t>PASS</w:t>
            </w:r>
          </w:p>
        </w:tc>
      </w:tr>
    </w:tbl>
    <w:p w14:paraId="64E5DA20" w14:textId="77777777" w:rsidR="00B13707" w:rsidRDefault="00B13707">
      <w:pPr>
        <w:spacing w:after="40"/>
      </w:pPr>
    </w:p>
    <w:p w14:paraId="60EDE0D4" w14:textId="77777777" w:rsidR="00B13707" w:rsidRDefault="00000000">
      <w:pPr>
        <w:spacing w:before="160" w:after="120"/>
      </w:pPr>
      <w:r>
        <w:rPr>
          <w:rFonts w:ascii="Times New Roman" w:eastAsia="Times New Roman" w:hAnsi="Times New Roman"/>
          <w:b/>
          <w:color w:val="1976D2"/>
          <w:sz w:val="28"/>
        </w:rPr>
        <w:t>5.3  Tổng Hợp Kết Quả Kiểm Thử</w:t>
      </w:r>
    </w:p>
    <w:tbl>
      <w:tblPr>
        <w:tblStyle w:val="TableGrid"/>
        <w:tblW w:w="0" w:type="auto"/>
        <w:jc w:val="center"/>
        <w:tblLook w:val="04A0" w:firstRow="1" w:lastRow="0" w:firstColumn="1" w:lastColumn="0" w:noHBand="0" w:noVBand="1"/>
      </w:tblPr>
      <w:tblGrid>
        <w:gridCol w:w="2809"/>
        <w:gridCol w:w="1127"/>
        <w:gridCol w:w="1128"/>
        <w:gridCol w:w="1128"/>
        <w:gridCol w:w="1406"/>
        <w:gridCol w:w="1689"/>
      </w:tblGrid>
      <w:tr w:rsidR="00B13707" w14:paraId="276469C3" w14:textId="77777777">
        <w:trPr>
          <w:jc w:val="center"/>
        </w:trPr>
        <w:tc>
          <w:tcPr>
            <w:tcW w:w="2835" w:type="dxa"/>
            <w:shd w:val="clear" w:color="auto" w:fill="1565C0"/>
            <w:vAlign w:val="center"/>
          </w:tcPr>
          <w:p w14:paraId="20D711BD" w14:textId="77777777" w:rsidR="00B13707" w:rsidRDefault="00000000">
            <w:pPr>
              <w:jc w:val="center"/>
            </w:pPr>
            <w:r>
              <w:rPr>
                <w:rFonts w:ascii="Times New Roman" w:eastAsia="Times New Roman" w:hAnsi="Times New Roman"/>
                <w:b/>
                <w:color w:val="FFFFFF"/>
              </w:rPr>
              <w:t>Hạng mục</w:t>
            </w:r>
          </w:p>
        </w:tc>
        <w:tc>
          <w:tcPr>
            <w:tcW w:w="1134" w:type="dxa"/>
            <w:shd w:val="clear" w:color="auto" w:fill="1565C0"/>
            <w:vAlign w:val="center"/>
          </w:tcPr>
          <w:p w14:paraId="75D048A3" w14:textId="77777777" w:rsidR="00B13707" w:rsidRDefault="00000000">
            <w:pPr>
              <w:jc w:val="center"/>
            </w:pPr>
            <w:r>
              <w:rPr>
                <w:rFonts w:ascii="Times New Roman" w:eastAsia="Times New Roman" w:hAnsi="Times New Roman"/>
                <w:b/>
                <w:color w:val="FFFFFF"/>
              </w:rPr>
              <w:t>Tổng TC</w:t>
            </w:r>
          </w:p>
        </w:tc>
        <w:tc>
          <w:tcPr>
            <w:tcW w:w="1134" w:type="dxa"/>
            <w:shd w:val="clear" w:color="auto" w:fill="1565C0"/>
            <w:vAlign w:val="center"/>
          </w:tcPr>
          <w:p w14:paraId="527F9245" w14:textId="77777777" w:rsidR="00B13707" w:rsidRDefault="00000000">
            <w:pPr>
              <w:jc w:val="center"/>
            </w:pPr>
            <w:r>
              <w:rPr>
                <w:rFonts w:ascii="Times New Roman" w:eastAsia="Times New Roman" w:hAnsi="Times New Roman"/>
                <w:b/>
                <w:color w:val="FFFFFF"/>
              </w:rPr>
              <w:t>PASS</w:t>
            </w:r>
          </w:p>
        </w:tc>
        <w:tc>
          <w:tcPr>
            <w:tcW w:w="1134" w:type="dxa"/>
            <w:shd w:val="clear" w:color="auto" w:fill="1565C0"/>
            <w:vAlign w:val="center"/>
          </w:tcPr>
          <w:p w14:paraId="031B410E" w14:textId="77777777" w:rsidR="00B13707" w:rsidRDefault="00000000">
            <w:pPr>
              <w:jc w:val="center"/>
            </w:pPr>
            <w:r>
              <w:rPr>
                <w:rFonts w:ascii="Times New Roman" w:eastAsia="Times New Roman" w:hAnsi="Times New Roman"/>
                <w:b/>
                <w:color w:val="FFFFFF"/>
              </w:rPr>
              <w:t>FAIL</w:t>
            </w:r>
          </w:p>
        </w:tc>
        <w:tc>
          <w:tcPr>
            <w:tcW w:w="1417" w:type="dxa"/>
            <w:shd w:val="clear" w:color="auto" w:fill="1565C0"/>
            <w:vAlign w:val="center"/>
          </w:tcPr>
          <w:p w14:paraId="479B5D59" w14:textId="77777777" w:rsidR="00B13707" w:rsidRDefault="00000000">
            <w:pPr>
              <w:jc w:val="center"/>
            </w:pPr>
            <w:r>
              <w:rPr>
                <w:rFonts w:ascii="Times New Roman" w:eastAsia="Times New Roman" w:hAnsi="Times New Roman"/>
                <w:b/>
                <w:color w:val="FFFFFF"/>
              </w:rPr>
              <w:t>Tỷ lệ</w:t>
            </w:r>
          </w:p>
        </w:tc>
        <w:tc>
          <w:tcPr>
            <w:tcW w:w="1701" w:type="dxa"/>
            <w:shd w:val="clear" w:color="auto" w:fill="1565C0"/>
            <w:vAlign w:val="center"/>
          </w:tcPr>
          <w:p w14:paraId="2E590011" w14:textId="77777777" w:rsidR="00B13707" w:rsidRDefault="00000000">
            <w:pPr>
              <w:jc w:val="center"/>
            </w:pPr>
            <w:r>
              <w:rPr>
                <w:rFonts w:ascii="Times New Roman" w:eastAsia="Times New Roman" w:hAnsi="Times New Roman"/>
                <w:b/>
                <w:color w:val="FFFFFF"/>
              </w:rPr>
              <w:t>Ghi chú</w:t>
            </w:r>
          </w:p>
        </w:tc>
      </w:tr>
      <w:tr w:rsidR="00B13707" w14:paraId="4DFDF7C7" w14:textId="77777777">
        <w:trPr>
          <w:jc w:val="center"/>
        </w:trPr>
        <w:tc>
          <w:tcPr>
            <w:tcW w:w="2835" w:type="dxa"/>
            <w:shd w:val="clear" w:color="auto" w:fill="F5F5F5"/>
            <w:vAlign w:val="center"/>
          </w:tcPr>
          <w:p w14:paraId="523A32A8" w14:textId="77777777" w:rsidR="00B13707" w:rsidRDefault="00000000">
            <w:pPr>
              <w:jc w:val="center"/>
            </w:pPr>
            <w:r>
              <w:rPr>
                <w:rFonts w:ascii="Times New Roman" w:eastAsia="Times New Roman" w:hAnsi="Times New Roman"/>
                <w:color w:val="000000"/>
              </w:rPr>
              <w:t>CRUD hộ khẩu</w:t>
            </w:r>
          </w:p>
        </w:tc>
        <w:tc>
          <w:tcPr>
            <w:tcW w:w="1134" w:type="dxa"/>
            <w:shd w:val="clear" w:color="auto" w:fill="F5F5F5"/>
            <w:vAlign w:val="center"/>
          </w:tcPr>
          <w:p w14:paraId="1DB6488D" w14:textId="77777777" w:rsidR="00B13707" w:rsidRDefault="00000000">
            <w:r>
              <w:rPr>
                <w:rFonts w:ascii="Times New Roman" w:eastAsia="Times New Roman" w:hAnsi="Times New Roman"/>
                <w:color w:val="000000"/>
              </w:rPr>
              <w:t>6</w:t>
            </w:r>
          </w:p>
        </w:tc>
        <w:tc>
          <w:tcPr>
            <w:tcW w:w="1134" w:type="dxa"/>
            <w:shd w:val="clear" w:color="auto" w:fill="F5F5F5"/>
            <w:vAlign w:val="center"/>
          </w:tcPr>
          <w:p w14:paraId="750A03D0" w14:textId="77777777" w:rsidR="00B13707" w:rsidRDefault="00000000">
            <w:r>
              <w:rPr>
                <w:rFonts w:ascii="Times New Roman" w:eastAsia="Times New Roman" w:hAnsi="Times New Roman"/>
                <w:color w:val="000000"/>
              </w:rPr>
              <w:t>6</w:t>
            </w:r>
          </w:p>
        </w:tc>
        <w:tc>
          <w:tcPr>
            <w:tcW w:w="1134" w:type="dxa"/>
            <w:shd w:val="clear" w:color="auto" w:fill="F5F5F5"/>
            <w:vAlign w:val="center"/>
          </w:tcPr>
          <w:p w14:paraId="1C41446A" w14:textId="77777777" w:rsidR="00B13707" w:rsidRDefault="00000000">
            <w:r>
              <w:rPr>
                <w:rFonts w:ascii="Times New Roman" w:eastAsia="Times New Roman" w:hAnsi="Times New Roman"/>
                <w:color w:val="000000"/>
              </w:rPr>
              <w:t>0</w:t>
            </w:r>
          </w:p>
        </w:tc>
        <w:tc>
          <w:tcPr>
            <w:tcW w:w="1417" w:type="dxa"/>
            <w:shd w:val="clear" w:color="auto" w:fill="F5F5F5"/>
            <w:vAlign w:val="center"/>
          </w:tcPr>
          <w:p w14:paraId="0EEA681C" w14:textId="77777777" w:rsidR="00B13707" w:rsidRDefault="00000000">
            <w:r>
              <w:rPr>
                <w:rFonts w:ascii="Times New Roman" w:eastAsia="Times New Roman" w:hAnsi="Times New Roman"/>
                <w:color w:val="000000"/>
              </w:rPr>
              <w:t>100%</w:t>
            </w:r>
          </w:p>
        </w:tc>
        <w:tc>
          <w:tcPr>
            <w:tcW w:w="1701" w:type="dxa"/>
            <w:shd w:val="clear" w:color="auto" w:fill="F5F5F5"/>
            <w:vAlign w:val="center"/>
          </w:tcPr>
          <w:p w14:paraId="51A8A63B" w14:textId="77777777" w:rsidR="00B13707" w:rsidRDefault="00000000">
            <w:r>
              <w:rPr>
                <w:rFonts w:ascii="Times New Roman" w:eastAsia="Times New Roman" w:hAnsi="Times New Roman"/>
                <w:color w:val="000000"/>
              </w:rPr>
              <w:t>Tất cả PASS</w:t>
            </w:r>
          </w:p>
        </w:tc>
      </w:tr>
      <w:tr w:rsidR="00B13707" w14:paraId="286D42D8" w14:textId="77777777">
        <w:trPr>
          <w:jc w:val="center"/>
        </w:trPr>
        <w:tc>
          <w:tcPr>
            <w:tcW w:w="2835" w:type="dxa"/>
            <w:shd w:val="clear" w:color="auto" w:fill="FFFFFF"/>
            <w:vAlign w:val="center"/>
          </w:tcPr>
          <w:p w14:paraId="23177F09" w14:textId="77777777" w:rsidR="00B13707" w:rsidRDefault="00000000">
            <w:pPr>
              <w:jc w:val="center"/>
            </w:pPr>
            <w:r>
              <w:rPr>
                <w:rFonts w:ascii="Times New Roman" w:eastAsia="Times New Roman" w:hAnsi="Times New Roman"/>
                <w:color w:val="000000"/>
              </w:rPr>
              <w:t>Tách/Gộp hộ</w:t>
            </w:r>
          </w:p>
        </w:tc>
        <w:tc>
          <w:tcPr>
            <w:tcW w:w="1134" w:type="dxa"/>
            <w:shd w:val="clear" w:color="auto" w:fill="FFFFFF"/>
            <w:vAlign w:val="center"/>
          </w:tcPr>
          <w:p w14:paraId="57714BC4" w14:textId="77777777" w:rsidR="00B13707" w:rsidRDefault="00000000">
            <w:r>
              <w:rPr>
                <w:rFonts w:ascii="Times New Roman" w:eastAsia="Times New Roman" w:hAnsi="Times New Roman"/>
                <w:color w:val="000000"/>
              </w:rPr>
              <w:t>4</w:t>
            </w:r>
          </w:p>
        </w:tc>
        <w:tc>
          <w:tcPr>
            <w:tcW w:w="1134" w:type="dxa"/>
            <w:shd w:val="clear" w:color="auto" w:fill="FFFFFF"/>
            <w:vAlign w:val="center"/>
          </w:tcPr>
          <w:p w14:paraId="307493B1" w14:textId="77777777" w:rsidR="00B13707" w:rsidRDefault="00000000">
            <w:r>
              <w:rPr>
                <w:rFonts w:ascii="Times New Roman" w:eastAsia="Times New Roman" w:hAnsi="Times New Roman"/>
                <w:color w:val="000000"/>
              </w:rPr>
              <w:t>4</w:t>
            </w:r>
          </w:p>
        </w:tc>
        <w:tc>
          <w:tcPr>
            <w:tcW w:w="1134" w:type="dxa"/>
            <w:shd w:val="clear" w:color="auto" w:fill="FFFFFF"/>
            <w:vAlign w:val="center"/>
          </w:tcPr>
          <w:p w14:paraId="0352BFF3" w14:textId="77777777" w:rsidR="00B13707" w:rsidRDefault="00000000">
            <w:r>
              <w:rPr>
                <w:rFonts w:ascii="Times New Roman" w:eastAsia="Times New Roman" w:hAnsi="Times New Roman"/>
                <w:color w:val="000000"/>
              </w:rPr>
              <w:t>0</w:t>
            </w:r>
          </w:p>
        </w:tc>
        <w:tc>
          <w:tcPr>
            <w:tcW w:w="1417" w:type="dxa"/>
            <w:shd w:val="clear" w:color="auto" w:fill="FFFFFF"/>
            <w:vAlign w:val="center"/>
          </w:tcPr>
          <w:p w14:paraId="189A8E2B" w14:textId="77777777" w:rsidR="00B13707" w:rsidRDefault="00000000">
            <w:r>
              <w:rPr>
                <w:rFonts w:ascii="Times New Roman" w:eastAsia="Times New Roman" w:hAnsi="Times New Roman"/>
                <w:color w:val="000000"/>
              </w:rPr>
              <w:t>100%</w:t>
            </w:r>
          </w:p>
        </w:tc>
        <w:tc>
          <w:tcPr>
            <w:tcW w:w="1701" w:type="dxa"/>
            <w:shd w:val="clear" w:color="auto" w:fill="FFFFFF"/>
            <w:vAlign w:val="center"/>
          </w:tcPr>
          <w:p w14:paraId="7C4CC6A3" w14:textId="77777777" w:rsidR="00B13707" w:rsidRDefault="00000000">
            <w:r>
              <w:rPr>
                <w:rFonts w:ascii="Times New Roman" w:eastAsia="Times New Roman" w:hAnsi="Times New Roman"/>
                <w:color w:val="000000"/>
              </w:rPr>
              <w:t>ACID đảm bảo</w:t>
            </w:r>
          </w:p>
        </w:tc>
      </w:tr>
      <w:tr w:rsidR="00B13707" w14:paraId="062211D0" w14:textId="77777777">
        <w:trPr>
          <w:jc w:val="center"/>
        </w:trPr>
        <w:tc>
          <w:tcPr>
            <w:tcW w:w="2835" w:type="dxa"/>
            <w:shd w:val="clear" w:color="auto" w:fill="F5F5F5"/>
            <w:vAlign w:val="center"/>
          </w:tcPr>
          <w:p w14:paraId="02AA140A" w14:textId="77777777" w:rsidR="00B13707" w:rsidRDefault="00000000">
            <w:pPr>
              <w:jc w:val="center"/>
            </w:pPr>
            <w:r>
              <w:rPr>
                <w:rFonts w:ascii="Times New Roman" w:eastAsia="Times New Roman" w:hAnsi="Times New Roman"/>
                <w:color w:val="000000"/>
              </w:rPr>
              <w:t>Tìm kiếm</w:t>
            </w:r>
          </w:p>
        </w:tc>
        <w:tc>
          <w:tcPr>
            <w:tcW w:w="1134" w:type="dxa"/>
            <w:shd w:val="clear" w:color="auto" w:fill="F5F5F5"/>
            <w:vAlign w:val="center"/>
          </w:tcPr>
          <w:p w14:paraId="51CF869E" w14:textId="77777777" w:rsidR="00B13707" w:rsidRDefault="00000000">
            <w:r>
              <w:rPr>
                <w:rFonts w:ascii="Times New Roman" w:eastAsia="Times New Roman" w:hAnsi="Times New Roman"/>
                <w:color w:val="000000"/>
              </w:rPr>
              <w:t>3</w:t>
            </w:r>
          </w:p>
        </w:tc>
        <w:tc>
          <w:tcPr>
            <w:tcW w:w="1134" w:type="dxa"/>
            <w:shd w:val="clear" w:color="auto" w:fill="F5F5F5"/>
            <w:vAlign w:val="center"/>
          </w:tcPr>
          <w:p w14:paraId="216C4414" w14:textId="77777777" w:rsidR="00B13707" w:rsidRDefault="00000000">
            <w:r>
              <w:rPr>
                <w:rFonts w:ascii="Times New Roman" w:eastAsia="Times New Roman" w:hAnsi="Times New Roman"/>
                <w:color w:val="000000"/>
              </w:rPr>
              <w:t>3</w:t>
            </w:r>
          </w:p>
        </w:tc>
        <w:tc>
          <w:tcPr>
            <w:tcW w:w="1134" w:type="dxa"/>
            <w:shd w:val="clear" w:color="auto" w:fill="F5F5F5"/>
            <w:vAlign w:val="center"/>
          </w:tcPr>
          <w:p w14:paraId="517C743A" w14:textId="77777777" w:rsidR="00B13707" w:rsidRDefault="00000000">
            <w:r>
              <w:rPr>
                <w:rFonts w:ascii="Times New Roman" w:eastAsia="Times New Roman" w:hAnsi="Times New Roman"/>
                <w:color w:val="000000"/>
              </w:rPr>
              <w:t>0</w:t>
            </w:r>
          </w:p>
        </w:tc>
        <w:tc>
          <w:tcPr>
            <w:tcW w:w="1417" w:type="dxa"/>
            <w:shd w:val="clear" w:color="auto" w:fill="F5F5F5"/>
            <w:vAlign w:val="center"/>
          </w:tcPr>
          <w:p w14:paraId="2E83C16B" w14:textId="77777777" w:rsidR="00B13707" w:rsidRDefault="00000000">
            <w:r>
              <w:rPr>
                <w:rFonts w:ascii="Times New Roman" w:eastAsia="Times New Roman" w:hAnsi="Times New Roman"/>
                <w:color w:val="000000"/>
              </w:rPr>
              <w:t>100%</w:t>
            </w:r>
          </w:p>
        </w:tc>
        <w:tc>
          <w:tcPr>
            <w:tcW w:w="1701" w:type="dxa"/>
            <w:shd w:val="clear" w:color="auto" w:fill="F5F5F5"/>
            <w:vAlign w:val="center"/>
          </w:tcPr>
          <w:p w14:paraId="0F9FF260" w14:textId="77777777" w:rsidR="00B13707" w:rsidRDefault="00000000">
            <w:r>
              <w:rPr>
                <w:rFonts w:ascii="Times New Roman" w:eastAsia="Times New Roman" w:hAnsi="Times New Roman"/>
                <w:color w:val="000000"/>
              </w:rPr>
              <w:t>PG + MG fallback</w:t>
            </w:r>
          </w:p>
        </w:tc>
      </w:tr>
      <w:tr w:rsidR="00B13707" w14:paraId="411A6969" w14:textId="77777777">
        <w:trPr>
          <w:jc w:val="center"/>
        </w:trPr>
        <w:tc>
          <w:tcPr>
            <w:tcW w:w="2835" w:type="dxa"/>
            <w:shd w:val="clear" w:color="auto" w:fill="FFFFFF"/>
            <w:vAlign w:val="center"/>
          </w:tcPr>
          <w:p w14:paraId="6412103B" w14:textId="77777777" w:rsidR="00B13707" w:rsidRDefault="00000000">
            <w:pPr>
              <w:jc w:val="center"/>
            </w:pPr>
            <w:r>
              <w:rPr>
                <w:rFonts w:ascii="Times New Roman" w:eastAsia="Times New Roman" w:hAnsi="Times New Roman"/>
                <w:color w:val="000000"/>
              </w:rPr>
              <w:t>Xuất báo cáo</w:t>
            </w:r>
          </w:p>
        </w:tc>
        <w:tc>
          <w:tcPr>
            <w:tcW w:w="1134" w:type="dxa"/>
            <w:shd w:val="clear" w:color="auto" w:fill="FFFFFF"/>
            <w:vAlign w:val="center"/>
          </w:tcPr>
          <w:p w14:paraId="2405A610" w14:textId="77777777" w:rsidR="00B13707" w:rsidRDefault="00000000">
            <w:r>
              <w:rPr>
                <w:rFonts w:ascii="Times New Roman" w:eastAsia="Times New Roman" w:hAnsi="Times New Roman"/>
                <w:color w:val="000000"/>
              </w:rPr>
              <w:t>2</w:t>
            </w:r>
          </w:p>
        </w:tc>
        <w:tc>
          <w:tcPr>
            <w:tcW w:w="1134" w:type="dxa"/>
            <w:shd w:val="clear" w:color="auto" w:fill="FFFFFF"/>
            <w:vAlign w:val="center"/>
          </w:tcPr>
          <w:p w14:paraId="07C08C9B" w14:textId="77777777" w:rsidR="00B13707" w:rsidRDefault="00000000">
            <w:r>
              <w:rPr>
                <w:rFonts w:ascii="Times New Roman" w:eastAsia="Times New Roman" w:hAnsi="Times New Roman"/>
                <w:color w:val="000000"/>
              </w:rPr>
              <w:t>2</w:t>
            </w:r>
          </w:p>
        </w:tc>
        <w:tc>
          <w:tcPr>
            <w:tcW w:w="1134" w:type="dxa"/>
            <w:shd w:val="clear" w:color="auto" w:fill="FFFFFF"/>
            <w:vAlign w:val="center"/>
          </w:tcPr>
          <w:p w14:paraId="00DED328" w14:textId="77777777" w:rsidR="00B13707" w:rsidRDefault="00000000">
            <w:r>
              <w:rPr>
                <w:rFonts w:ascii="Times New Roman" w:eastAsia="Times New Roman" w:hAnsi="Times New Roman"/>
                <w:color w:val="000000"/>
              </w:rPr>
              <w:t>0</w:t>
            </w:r>
          </w:p>
        </w:tc>
        <w:tc>
          <w:tcPr>
            <w:tcW w:w="1417" w:type="dxa"/>
            <w:shd w:val="clear" w:color="auto" w:fill="FFFFFF"/>
            <w:vAlign w:val="center"/>
          </w:tcPr>
          <w:p w14:paraId="7F574586" w14:textId="77777777" w:rsidR="00B13707" w:rsidRDefault="00000000">
            <w:r>
              <w:rPr>
                <w:rFonts w:ascii="Times New Roman" w:eastAsia="Times New Roman" w:hAnsi="Times New Roman"/>
                <w:color w:val="000000"/>
              </w:rPr>
              <w:t>100%</w:t>
            </w:r>
          </w:p>
        </w:tc>
        <w:tc>
          <w:tcPr>
            <w:tcW w:w="1701" w:type="dxa"/>
            <w:shd w:val="clear" w:color="auto" w:fill="FFFFFF"/>
            <w:vAlign w:val="center"/>
          </w:tcPr>
          <w:p w14:paraId="52131506" w14:textId="77777777" w:rsidR="00B13707" w:rsidRDefault="00000000">
            <w:r>
              <w:rPr>
                <w:rFonts w:ascii="Times New Roman" w:eastAsia="Times New Roman" w:hAnsi="Times New Roman"/>
                <w:color w:val="000000"/>
              </w:rPr>
              <w:t>Excel + PDF</w:t>
            </w:r>
          </w:p>
        </w:tc>
      </w:tr>
      <w:tr w:rsidR="00B13707" w14:paraId="7B665533" w14:textId="77777777">
        <w:trPr>
          <w:jc w:val="center"/>
        </w:trPr>
        <w:tc>
          <w:tcPr>
            <w:tcW w:w="2835" w:type="dxa"/>
            <w:shd w:val="clear" w:color="auto" w:fill="F5F5F5"/>
            <w:vAlign w:val="center"/>
          </w:tcPr>
          <w:p w14:paraId="2D4AC001" w14:textId="77777777" w:rsidR="00B13707" w:rsidRDefault="00000000">
            <w:pPr>
              <w:jc w:val="center"/>
            </w:pPr>
            <w:r>
              <w:rPr>
                <w:rFonts w:ascii="Times New Roman" w:eastAsia="Times New Roman" w:hAnsi="Times New Roman"/>
                <w:color w:val="000000"/>
              </w:rPr>
              <w:t>Thông báo</w:t>
            </w:r>
          </w:p>
        </w:tc>
        <w:tc>
          <w:tcPr>
            <w:tcW w:w="1134" w:type="dxa"/>
            <w:shd w:val="clear" w:color="auto" w:fill="F5F5F5"/>
            <w:vAlign w:val="center"/>
          </w:tcPr>
          <w:p w14:paraId="27B4BE8E" w14:textId="77777777" w:rsidR="00B13707" w:rsidRDefault="00000000">
            <w:r>
              <w:rPr>
                <w:rFonts w:ascii="Times New Roman" w:eastAsia="Times New Roman" w:hAnsi="Times New Roman"/>
                <w:color w:val="000000"/>
              </w:rPr>
              <w:t>3</w:t>
            </w:r>
          </w:p>
        </w:tc>
        <w:tc>
          <w:tcPr>
            <w:tcW w:w="1134" w:type="dxa"/>
            <w:shd w:val="clear" w:color="auto" w:fill="F5F5F5"/>
            <w:vAlign w:val="center"/>
          </w:tcPr>
          <w:p w14:paraId="5BFF1F68" w14:textId="77777777" w:rsidR="00B13707" w:rsidRDefault="00000000">
            <w:r>
              <w:rPr>
                <w:rFonts w:ascii="Times New Roman" w:eastAsia="Times New Roman" w:hAnsi="Times New Roman"/>
                <w:color w:val="000000"/>
              </w:rPr>
              <w:t>3</w:t>
            </w:r>
          </w:p>
        </w:tc>
        <w:tc>
          <w:tcPr>
            <w:tcW w:w="1134" w:type="dxa"/>
            <w:shd w:val="clear" w:color="auto" w:fill="F5F5F5"/>
            <w:vAlign w:val="center"/>
          </w:tcPr>
          <w:p w14:paraId="6564C01B" w14:textId="77777777" w:rsidR="00B13707" w:rsidRDefault="00000000">
            <w:r>
              <w:rPr>
                <w:rFonts w:ascii="Times New Roman" w:eastAsia="Times New Roman" w:hAnsi="Times New Roman"/>
                <w:color w:val="000000"/>
              </w:rPr>
              <w:t>0</w:t>
            </w:r>
          </w:p>
        </w:tc>
        <w:tc>
          <w:tcPr>
            <w:tcW w:w="1417" w:type="dxa"/>
            <w:shd w:val="clear" w:color="auto" w:fill="F5F5F5"/>
            <w:vAlign w:val="center"/>
          </w:tcPr>
          <w:p w14:paraId="652AB827" w14:textId="77777777" w:rsidR="00B13707" w:rsidRDefault="00000000">
            <w:r>
              <w:rPr>
                <w:rFonts w:ascii="Times New Roman" w:eastAsia="Times New Roman" w:hAnsi="Times New Roman"/>
                <w:color w:val="000000"/>
              </w:rPr>
              <w:t>100%</w:t>
            </w:r>
          </w:p>
        </w:tc>
        <w:tc>
          <w:tcPr>
            <w:tcW w:w="1701" w:type="dxa"/>
            <w:shd w:val="clear" w:color="auto" w:fill="F5F5F5"/>
            <w:vAlign w:val="center"/>
          </w:tcPr>
          <w:p w14:paraId="32E7A309" w14:textId="77777777" w:rsidR="00B13707" w:rsidRDefault="00000000">
            <w:r>
              <w:rPr>
                <w:rFonts w:ascii="Times New Roman" w:eastAsia="Times New Roman" w:hAnsi="Times New Roman"/>
                <w:color w:val="000000"/>
              </w:rPr>
              <w:t>Zalo, lên lịch</w:t>
            </w:r>
          </w:p>
        </w:tc>
      </w:tr>
      <w:tr w:rsidR="00B13707" w14:paraId="06ACBCF5" w14:textId="77777777">
        <w:trPr>
          <w:jc w:val="center"/>
        </w:trPr>
        <w:tc>
          <w:tcPr>
            <w:tcW w:w="2835" w:type="dxa"/>
            <w:shd w:val="clear" w:color="auto" w:fill="FFFFFF"/>
            <w:vAlign w:val="center"/>
          </w:tcPr>
          <w:p w14:paraId="1FDF89EE" w14:textId="77777777" w:rsidR="00B13707" w:rsidRDefault="00000000">
            <w:pPr>
              <w:jc w:val="center"/>
            </w:pPr>
            <w:r>
              <w:rPr>
                <w:rFonts w:ascii="Times New Roman" w:eastAsia="Times New Roman" w:hAnsi="Times New Roman"/>
                <w:color w:val="000000"/>
              </w:rPr>
              <w:t>Bảo mật</w:t>
            </w:r>
          </w:p>
        </w:tc>
        <w:tc>
          <w:tcPr>
            <w:tcW w:w="1134" w:type="dxa"/>
            <w:shd w:val="clear" w:color="auto" w:fill="FFFFFF"/>
            <w:vAlign w:val="center"/>
          </w:tcPr>
          <w:p w14:paraId="5DBB2170" w14:textId="77777777" w:rsidR="00B13707" w:rsidRDefault="00000000">
            <w:r>
              <w:rPr>
                <w:rFonts w:ascii="Times New Roman" w:eastAsia="Times New Roman" w:hAnsi="Times New Roman"/>
                <w:color w:val="000000"/>
              </w:rPr>
              <w:t>4</w:t>
            </w:r>
          </w:p>
        </w:tc>
        <w:tc>
          <w:tcPr>
            <w:tcW w:w="1134" w:type="dxa"/>
            <w:shd w:val="clear" w:color="auto" w:fill="FFFFFF"/>
            <w:vAlign w:val="center"/>
          </w:tcPr>
          <w:p w14:paraId="6EFEA571" w14:textId="77777777" w:rsidR="00B13707" w:rsidRDefault="00000000">
            <w:r>
              <w:rPr>
                <w:rFonts w:ascii="Times New Roman" w:eastAsia="Times New Roman" w:hAnsi="Times New Roman"/>
                <w:color w:val="000000"/>
              </w:rPr>
              <w:t>4</w:t>
            </w:r>
          </w:p>
        </w:tc>
        <w:tc>
          <w:tcPr>
            <w:tcW w:w="1134" w:type="dxa"/>
            <w:shd w:val="clear" w:color="auto" w:fill="FFFFFF"/>
            <w:vAlign w:val="center"/>
          </w:tcPr>
          <w:p w14:paraId="3A1DE580" w14:textId="77777777" w:rsidR="00B13707" w:rsidRDefault="00000000">
            <w:r>
              <w:rPr>
                <w:rFonts w:ascii="Times New Roman" w:eastAsia="Times New Roman" w:hAnsi="Times New Roman"/>
                <w:color w:val="000000"/>
              </w:rPr>
              <w:t>0</w:t>
            </w:r>
          </w:p>
        </w:tc>
        <w:tc>
          <w:tcPr>
            <w:tcW w:w="1417" w:type="dxa"/>
            <w:shd w:val="clear" w:color="auto" w:fill="FFFFFF"/>
            <w:vAlign w:val="center"/>
          </w:tcPr>
          <w:p w14:paraId="27FA264F" w14:textId="77777777" w:rsidR="00B13707" w:rsidRDefault="00000000">
            <w:r>
              <w:rPr>
                <w:rFonts w:ascii="Times New Roman" w:eastAsia="Times New Roman" w:hAnsi="Times New Roman"/>
                <w:color w:val="000000"/>
              </w:rPr>
              <w:t>100%</w:t>
            </w:r>
          </w:p>
        </w:tc>
        <w:tc>
          <w:tcPr>
            <w:tcW w:w="1701" w:type="dxa"/>
            <w:shd w:val="clear" w:color="auto" w:fill="FFFFFF"/>
            <w:vAlign w:val="center"/>
          </w:tcPr>
          <w:p w14:paraId="429C7120" w14:textId="77777777" w:rsidR="00B13707" w:rsidRDefault="00000000">
            <w:r>
              <w:rPr>
                <w:rFonts w:ascii="Times New Roman" w:eastAsia="Times New Roman" w:hAnsi="Times New Roman"/>
                <w:color w:val="000000"/>
              </w:rPr>
              <w:t>JWT, RBAC, SQL, XSS</w:t>
            </w:r>
          </w:p>
        </w:tc>
      </w:tr>
      <w:tr w:rsidR="00B13707" w14:paraId="08401B7B" w14:textId="77777777">
        <w:trPr>
          <w:jc w:val="center"/>
        </w:trPr>
        <w:tc>
          <w:tcPr>
            <w:tcW w:w="2835" w:type="dxa"/>
            <w:shd w:val="clear" w:color="auto" w:fill="F5F5F5"/>
            <w:vAlign w:val="center"/>
          </w:tcPr>
          <w:p w14:paraId="2BD9BECC" w14:textId="77777777" w:rsidR="00B13707" w:rsidRDefault="00000000">
            <w:pPr>
              <w:jc w:val="center"/>
            </w:pPr>
            <w:r>
              <w:rPr>
                <w:rFonts w:ascii="Times New Roman" w:eastAsia="Times New Roman" w:hAnsi="Times New Roman"/>
                <w:color w:val="000000"/>
              </w:rPr>
              <w:t>Zalo chatbot</w:t>
            </w:r>
          </w:p>
        </w:tc>
        <w:tc>
          <w:tcPr>
            <w:tcW w:w="1134" w:type="dxa"/>
            <w:shd w:val="clear" w:color="auto" w:fill="F5F5F5"/>
            <w:vAlign w:val="center"/>
          </w:tcPr>
          <w:p w14:paraId="5B797000" w14:textId="77777777" w:rsidR="00B13707" w:rsidRDefault="00000000">
            <w:r>
              <w:rPr>
                <w:rFonts w:ascii="Times New Roman" w:eastAsia="Times New Roman" w:hAnsi="Times New Roman"/>
                <w:color w:val="000000"/>
              </w:rPr>
              <w:t>2</w:t>
            </w:r>
          </w:p>
        </w:tc>
        <w:tc>
          <w:tcPr>
            <w:tcW w:w="1134" w:type="dxa"/>
            <w:shd w:val="clear" w:color="auto" w:fill="F5F5F5"/>
            <w:vAlign w:val="center"/>
          </w:tcPr>
          <w:p w14:paraId="5CCA8C4F" w14:textId="77777777" w:rsidR="00B13707" w:rsidRDefault="00000000">
            <w:r>
              <w:rPr>
                <w:rFonts w:ascii="Times New Roman" w:eastAsia="Times New Roman" w:hAnsi="Times New Roman"/>
                <w:color w:val="000000"/>
              </w:rPr>
              <w:t>2</w:t>
            </w:r>
          </w:p>
        </w:tc>
        <w:tc>
          <w:tcPr>
            <w:tcW w:w="1134" w:type="dxa"/>
            <w:shd w:val="clear" w:color="auto" w:fill="F5F5F5"/>
            <w:vAlign w:val="center"/>
          </w:tcPr>
          <w:p w14:paraId="6175AA82" w14:textId="77777777" w:rsidR="00B13707" w:rsidRDefault="00000000">
            <w:r>
              <w:rPr>
                <w:rFonts w:ascii="Times New Roman" w:eastAsia="Times New Roman" w:hAnsi="Times New Roman"/>
                <w:color w:val="000000"/>
              </w:rPr>
              <w:t>0</w:t>
            </w:r>
          </w:p>
        </w:tc>
        <w:tc>
          <w:tcPr>
            <w:tcW w:w="1417" w:type="dxa"/>
            <w:shd w:val="clear" w:color="auto" w:fill="F5F5F5"/>
            <w:vAlign w:val="center"/>
          </w:tcPr>
          <w:p w14:paraId="7A1B2812" w14:textId="77777777" w:rsidR="00B13707" w:rsidRDefault="00000000">
            <w:r>
              <w:rPr>
                <w:rFonts w:ascii="Times New Roman" w:eastAsia="Times New Roman" w:hAnsi="Times New Roman"/>
                <w:color w:val="000000"/>
              </w:rPr>
              <w:t>100%</w:t>
            </w:r>
          </w:p>
        </w:tc>
        <w:tc>
          <w:tcPr>
            <w:tcW w:w="1701" w:type="dxa"/>
            <w:shd w:val="clear" w:color="auto" w:fill="F5F5F5"/>
            <w:vAlign w:val="center"/>
          </w:tcPr>
          <w:p w14:paraId="7EDD3B7D" w14:textId="77777777" w:rsidR="00B13707" w:rsidRDefault="00000000">
            <w:r>
              <w:rPr>
                <w:rFonts w:ascii="Times New Roman" w:eastAsia="Times New Roman" w:hAnsi="Times New Roman"/>
                <w:color w:val="000000"/>
              </w:rPr>
              <w:t>State machine OK</w:t>
            </w:r>
          </w:p>
        </w:tc>
      </w:tr>
      <w:tr w:rsidR="00B13707" w14:paraId="651D40C0" w14:textId="77777777">
        <w:trPr>
          <w:jc w:val="center"/>
        </w:trPr>
        <w:tc>
          <w:tcPr>
            <w:tcW w:w="2835" w:type="dxa"/>
            <w:shd w:val="clear" w:color="auto" w:fill="FFFFFF"/>
            <w:vAlign w:val="center"/>
          </w:tcPr>
          <w:p w14:paraId="1E6AF4E8" w14:textId="77777777" w:rsidR="00B13707" w:rsidRDefault="00000000">
            <w:pPr>
              <w:jc w:val="center"/>
            </w:pPr>
            <w:r>
              <w:rPr>
                <w:rFonts w:ascii="Times New Roman" w:eastAsia="Times New Roman" w:hAnsi="Times New Roman"/>
                <w:color w:val="000000"/>
              </w:rPr>
              <w:t>Hiệu năng</w:t>
            </w:r>
          </w:p>
        </w:tc>
        <w:tc>
          <w:tcPr>
            <w:tcW w:w="1134" w:type="dxa"/>
            <w:shd w:val="clear" w:color="auto" w:fill="FFFFFF"/>
            <w:vAlign w:val="center"/>
          </w:tcPr>
          <w:p w14:paraId="08423D1B" w14:textId="77777777" w:rsidR="00B13707" w:rsidRDefault="00000000">
            <w:r>
              <w:rPr>
                <w:rFonts w:ascii="Times New Roman" w:eastAsia="Times New Roman" w:hAnsi="Times New Roman"/>
                <w:color w:val="000000"/>
              </w:rPr>
              <w:t>1</w:t>
            </w:r>
          </w:p>
        </w:tc>
        <w:tc>
          <w:tcPr>
            <w:tcW w:w="1134" w:type="dxa"/>
            <w:shd w:val="clear" w:color="auto" w:fill="FFFFFF"/>
            <w:vAlign w:val="center"/>
          </w:tcPr>
          <w:p w14:paraId="702ED999" w14:textId="77777777" w:rsidR="00B13707" w:rsidRDefault="00000000">
            <w:r>
              <w:rPr>
                <w:rFonts w:ascii="Times New Roman" w:eastAsia="Times New Roman" w:hAnsi="Times New Roman"/>
                <w:color w:val="000000"/>
              </w:rPr>
              <w:t>1</w:t>
            </w:r>
          </w:p>
        </w:tc>
        <w:tc>
          <w:tcPr>
            <w:tcW w:w="1134" w:type="dxa"/>
            <w:shd w:val="clear" w:color="auto" w:fill="FFFFFF"/>
            <w:vAlign w:val="center"/>
          </w:tcPr>
          <w:p w14:paraId="505EA38A" w14:textId="77777777" w:rsidR="00B13707" w:rsidRDefault="00000000">
            <w:r>
              <w:rPr>
                <w:rFonts w:ascii="Times New Roman" w:eastAsia="Times New Roman" w:hAnsi="Times New Roman"/>
                <w:color w:val="000000"/>
              </w:rPr>
              <w:t>0</w:t>
            </w:r>
          </w:p>
        </w:tc>
        <w:tc>
          <w:tcPr>
            <w:tcW w:w="1417" w:type="dxa"/>
            <w:shd w:val="clear" w:color="auto" w:fill="FFFFFF"/>
            <w:vAlign w:val="center"/>
          </w:tcPr>
          <w:p w14:paraId="59B4C0C5" w14:textId="77777777" w:rsidR="00B13707" w:rsidRDefault="00000000">
            <w:r>
              <w:rPr>
                <w:rFonts w:ascii="Times New Roman" w:eastAsia="Times New Roman" w:hAnsi="Times New Roman"/>
                <w:color w:val="000000"/>
              </w:rPr>
              <w:t>100%</w:t>
            </w:r>
          </w:p>
        </w:tc>
        <w:tc>
          <w:tcPr>
            <w:tcW w:w="1701" w:type="dxa"/>
            <w:shd w:val="clear" w:color="auto" w:fill="FFFFFF"/>
            <w:vAlign w:val="center"/>
          </w:tcPr>
          <w:p w14:paraId="06542507" w14:textId="77777777" w:rsidR="00B13707" w:rsidRDefault="00000000">
            <w:r>
              <w:rPr>
                <w:rFonts w:ascii="Times New Roman" w:eastAsia="Times New Roman" w:hAnsi="Times New Roman"/>
                <w:color w:val="000000"/>
              </w:rPr>
              <w:t>P95 &lt; 500ms</w:t>
            </w:r>
          </w:p>
        </w:tc>
      </w:tr>
      <w:tr w:rsidR="00B13707" w14:paraId="781AE16D" w14:textId="77777777">
        <w:trPr>
          <w:jc w:val="center"/>
        </w:trPr>
        <w:tc>
          <w:tcPr>
            <w:tcW w:w="2835" w:type="dxa"/>
            <w:shd w:val="clear" w:color="auto" w:fill="F5F5F5"/>
            <w:vAlign w:val="center"/>
          </w:tcPr>
          <w:p w14:paraId="2E4A0355" w14:textId="77777777" w:rsidR="00B13707" w:rsidRDefault="00000000">
            <w:pPr>
              <w:jc w:val="center"/>
            </w:pPr>
            <w:r>
              <w:rPr>
                <w:rFonts w:ascii="Times New Roman" w:eastAsia="Times New Roman" w:hAnsi="Times New Roman"/>
                <w:color w:val="000000"/>
              </w:rPr>
              <w:t>TỔNG CỘNG</w:t>
            </w:r>
          </w:p>
        </w:tc>
        <w:tc>
          <w:tcPr>
            <w:tcW w:w="1134" w:type="dxa"/>
            <w:shd w:val="clear" w:color="auto" w:fill="F5F5F5"/>
            <w:vAlign w:val="center"/>
          </w:tcPr>
          <w:p w14:paraId="686E97D6" w14:textId="77777777" w:rsidR="00B13707" w:rsidRDefault="00000000">
            <w:r>
              <w:rPr>
                <w:rFonts w:ascii="Times New Roman" w:eastAsia="Times New Roman" w:hAnsi="Times New Roman"/>
                <w:color w:val="000000"/>
              </w:rPr>
              <w:t>25</w:t>
            </w:r>
          </w:p>
        </w:tc>
        <w:tc>
          <w:tcPr>
            <w:tcW w:w="1134" w:type="dxa"/>
            <w:shd w:val="clear" w:color="auto" w:fill="F5F5F5"/>
            <w:vAlign w:val="center"/>
          </w:tcPr>
          <w:p w14:paraId="75C3E347" w14:textId="77777777" w:rsidR="00B13707" w:rsidRDefault="00000000">
            <w:r>
              <w:rPr>
                <w:rFonts w:ascii="Times New Roman" w:eastAsia="Times New Roman" w:hAnsi="Times New Roman"/>
                <w:color w:val="000000"/>
              </w:rPr>
              <w:t>25</w:t>
            </w:r>
          </w:p>
        </w:tc>
        <w:tc>
          <w:tcPr>
            <w:tcW w:w="1134" w:type="dxa"/>
            <w:shd w:val="clear" w:color="auto" w:fill="F5F5F5"/>
            <w:vAlign w:val="center"/>
          </w:tcPr>
          <w:p w14:paraId="76F30244" w14:textId="77777777" w:rsidR="00B13707" w:rsidRDefault="00000000">
            <w:r>
              <w:rPr>
                <w:rFonts w:ascii="Times New Roman" w:eastAsia="Times New Roman" w:hAnsi="Times New Roman"/>
                <w:color w:val="000000"/>
              </w:rPr>
              <w:t>0</w:t>
            </w:r>
          </w:p>
        </w:tc>
        <w:tc>
          <w:tcPr>
            <w:tcW w:w="1417" w:type="dxa"/>
            <w:shd w:val="clear" w:color="auto" w:fill="F5F5F5"/>
            <w:vAlign w:val="center"/>
          </w:tcPr>
          <w:p w14:paraId="63AAE50F" w14:textId="77777777" w:rsidR="00B13707" w:rsidRDefault="00000000">
            <w:r>
              <w:rPr>
                <w:rFonts w:ascii="Times New Roman" w:eastAsia="Times New Roman" w:hAnsi="Times New Roman"/>
                <w:color w:val="000000"/>
              </w:rPr>
              <w:t>100%</w:t>
            </w:r>
          </w:p>
        </w:tc>
        <w:tc>
          <w:tcPr>
            <w:tcW w:w="1701" w:type="dxa"/>
            <w:shd w:val="clear" w:color="auto" w:fill="F5F5F5"/>
            <w:vAlign w:val="center"/>
          </w:tcPr>
          <w:p w14:paraId="2E22621E" w14:textId="77777777" w:rsidR="00B13707" w:rsidRDefault="00000000">
            <w:r>
              <w:rPr>
                <w:rFonts w:ascii="Times New Roman" w:eastAsia="Times New Roman" w:hAnsi="Times New Roman"/>
                <w:color w:val="000000"/>
              </w:rPr>
              <w:t>Chưa có TC FAIL</w:t>
            </w:r>
          </w:p>
        </w:tc>
      </w:tr>
    </w:tbl>
    <w:p w14:paraId="3A470C35" w14:textId="77777777" w:rsidR="00B13707" w:rsidRDefault="00B13707">
      <w:pPr>
        <w:spacing w:after="40"/>
      </w:pPr>
    </w:p>
    <w:p w14:paraId="52AC1F99" w14:textId="77777777" w:rsidR="00B13707" w:rsidRDefault="00000000">
      <w:pPr>
        <w:spacing w:before="160" w:after="120"/>
      </w:pPr>
      <w:r>
        <w:rPr>
          <w:rFonts w:ascii="Times New Roman" w:eastAsia="Times New Roman" w:hAnsi="Times New Roman"/>
          <w:b/>
          <w:color w:val="1976D2"/>
          <w:sz w:val="28"/>
        </w:rPr>
        <w:t>5.4  Lỗi Tìm Được và Hạn Chế Hiện Tại</w:t>
      </w:r>
    </w:p>
    <w:tbl>
      <w:tblPr>
        <w:tblStyle w:val="TableGrid"/>
        <w:tblW w:w="0" w:type="auto"/>
        <w:jc w:val="center"/>
        <w:tblLook w:val="04A0" w:firstRow="1" w:lastRow="0" w:firstColumn="1" w:lastColumn="0" w:noHBand="0" w:noVBand="1"/>
      </w:tblPr>
      <w:tblGrid>
        <w:gridCol w:w="1104"/>
        <w:gridCol w:w="2686"/>
        <w:gridCol w:w="1105"/>
        <w:gridCol w:w="1366"/>
        <w:gridCol w:w="1370"/>
        <w:gridCol w:w="1656"/>
      </w:tblGrid>
      <w:tr w:rsidR="00B13707" w14:paraId="55BAEA26" w14:textId="77777777">
        <w:trPr>
          <w:jc w:val="center"/>
        </w:trPr>
        <w:tc>
          <w:tcPr>
            <w:tcW w:w="1134" w:type="dxa"/>
            <w:shd w:val="clear" w:color="auto" w:fill="1565C0"/>
            <w:vAlign w:val="center"/>
          </w:tcPr>
          <w:p w14:paraId="30452253" w14:textId="77777777" w:rsidR="00B13707" w:rsidRDefault="00000000">
            <w:pPr>
              <w:jc w:val="center"/>
            </w:pPr>
            <w:r>
              <w:rPr>
                <w:rFonts w:ascii="Times New Roman" w:eastAsia="Times New Roman" w:hAnsi="Times New Roman"/>
                <w:b/>
                <w:color w:val="FFFFFF"/>
              </w:rPr>
              <w:t>Mã lỗi</w:t>
            </w:r>
          </w:p>
        </w:tc>
        <w:tc>
          <w:tcPr>
            <w:tcW w:w="2835" w:type="dxa"/>
            <w:shd w:val="clear" w:color="auto" w:fill="1565C0"/>
            <w:vAlign w:val="center"/>
          </w:tcPr>
          <w:p w14:paraId="674299A6" w14:textId="77777777" w:rsidR="00B13707" w:rsidRDefault="00000000">
            <w:pPr>
              <w:jc w:val="center"/>
            </w:pPr>
            <w:r>
              <w:rPr>
                <w:rFonts w:ascii="Times New Roman" w:eastAsia="Times New Roman" w:hAnsi="Times New Roman"/>
                <w:b/>
                <w:color w:val="FFFFFF"/>
              </w:rPr>
              <w:t>Mô tả</w:t>
            </w:r>
          </w:p>
        </w:tc>
        <w:tc>
          <w:tcPr>
            <w:tcW w:w="1134" w:type="dxa"/>
            <w:shd w:val="clear" w:color="auto" w:fill="1565C0"/>
            <w:vAlign w:val="center"/>
          </w:tcPr>
          <w:p w14:paraId="010D6ACC" w14:textId="77777777" w:rsidR="00B13707" w:rsidRDefault="00000000">
            <w:pPr>
              <w:jc w:val="center"/>
            </w:pPr>
            <w:r>
              <w:rPr>
                <w:rFonts w:ascii="Times New Roman" w:eastAsia="Times New Roman" w:hAnsi="Times New Roman"/>
                <w:b/>
                <w:color w:val="FFFFFF"/>
              </w:rPr>
              <w:t>Mức độ</w:t>
            </w:r>
          </w:p>
        </w:tc>
        <w:tc>
          <w:tcPr>
            <w:tcW w:w="1417" w:type="dxa"/>
            <w:shd w:val="clear" w:color="auto" w:fill="1565C0"/>
            <w:vAlign w:val="center"/>
          </w:tcPr>
          <w:p w14:paraId="7AC6C064" w14:textId="77777777" w:rsidR="00B13707" w:rsidRDefault="00000000">
            <w:pPr>
              <w:jc w:val="center"/>
            </w:pPr>
            <w:r>
              <w:rPr>
                <w:rFonts w:ascii="Times New Roman" w:eastAsia="Times New Roman" w:hAnsi="Times New Roman"/>
                <w:b/>
                <w:color w:val="FFFFFF"/>
              </w:rPr>
              <w:t>UC</w:t>
            </w:r>
          </w:p>
        </w:tc>
        <w:tc>
          <w:tcPr>
            <w:tcW w:w="1417" w:type="dxa"/>
            <w:shd w:val="clear" w:color="auto" w:fill="1565C0"/>
            <w:vAlign w:val="center"/>
          </w:tcPr>
          <w:p w14:paraId="35CFA395" w14:textId="77777777" w:rsidR="00B13707" w:rsidRDefault="00000000">
            <w:pPr>
              <w:jc w:val="center"/>
            </w:pPr>
            <w:r>
              <w:rPr>
                <w:rFonts w:ascii="Times New Roman" w:eastAsia="Times New Roman" w:hAnsi="Times New Roman"/>
                <w:b/>
                <w:color w:val="FFFFFF"/>
              </w:rPr>
              <w:t>Trạng thái</w:t>
            </w:r>
          </w:p>
        </w:tc>
        <w:tc>
          <w:tcPr>
            <w:tcW w:w="1701" w:type="dxa"/>
            <w:shd w:val="clear" w:color="auto" w:fill="1565C0"/>
            <w:vAlign w:val="center"/>
          </w:tcPr>
          <w:p w14:paraId="79C355AE" w14:textId="77777777" w:rsidR="00B13707" w:rsidRDefault="00000000">
            <w:pPr>
              <w:jc w:val="center"/>
            </w:pPr>
            <w:r>
              <w:rPr>
                <w:rFonts w:ascii="Times New Roman" w:eastAsia="Times New Roman" w:hAnsi="Times New Roman"/>
                <w:b/>
                <w:color w:val="FFFFFF"/>
              </w:rPr>
              <w:t>Giải pháp</w:t>
            </w:r>
          </w:p>
        </w:tc>
      </w:tr>
      <w:tr w:rsidR="00B13707" w14:paraId="1ABAABB0" w14:textId="77777777">
        <w:trPr>
          <w:jc w:val="center"/>
        </w:trPr>
        <w:tc>
          <w:tcPr>
            <w:tcW w:w="1134" w:type="dxa"/>
            <w:shd w:val="clear" w:color="auto" w:fill="F5F5F5"/>
            <w:vAlign w:val="center"/>
          </w:tcPr>
          <w:p w14:paraId="7EB58A0B" w14:textId="77777777" w:rsidR="00B13707" w:rsidRDefault="00000000">
            <w:pPr>
              <w:jc w:val="center"/>
            </w:pPr>
            <w:r>
              <w:rPr>
                <w:rFonts w:ascii="Times New Roman" w:eastAsia="Times New Roman" w:hAnsi="Times New Roman"/>
                <w:color w:val="000000"/>
              </w:rPr>
              <w:t>BUG-001</w:t>
            </w:r>
          </w:p>
        </w:tc>
        <w:tc>
          <w:tcPr>
            <w:tcW w:w="2835" w:type="dxa"/>
            <w:shd w:val="clear" w:color="auto" w:fill="F5F5F5"/>
            <w:vAlign w:val="center"/>
          </w:tcPr>
          <w:p w14:paraId="157DCAD3" w14:textId="77777777" w:rsidR="00B13707" w:rsidRDefault="00000000">
            <w:r>
              <w:rPr>
                <w:rFonts w:ascii="Times New Roman" w:eastAsia="Times New Roman" w:hAnsi="Times New Roman"/>
                <w:color w:val="000000"/>
              </w:rPr>
              <w:t>PDFKit lỗi font tiếng Việt</w:t>
            </w:r>
          </w:p>
        </w:tc>
        <w:tc>
          <w:tcPr>
            <w:tcW w:w="1134" w:type="dxa"/>
            <w:shd w:val="clear" w:color="auto" w:fill="F5F5F5"/>
            <w:vAlign w:val="center"/>
          </w:tcPr>
          <w:p w14:paraId="15DAB9D3" w14:textId="77777777" w:rsidR="00B13707" w:rsidRDefault="00000000">
            <w:r>
              <w:rPr>
                <w:rFonts w:ascii="Times New Roman" w:eastAsia="Times New Roman" w:hAnsi="Times New Roman"/>
                <w:color w:val="000000"/>
              </w:rPr>
              <w:t>Trung</w:t>
            </w:r>
          </w:p>
        </w:tc>
        <w:tc>
          <w:tcPr>
            <w:tcW w:w="1417" w:type="dxa"/>
            <w:shd w:val="clear" w:color="auto" w:fill="F5F5F5"/>
            <w:vAlign w:val="center"/>
          </w:tcPr>
          <w:p w14:paraId="03179DD6" w14:textId="77777777" w:rsidR="00B13707" w:rsidRDefault="00000000">
            <w:r>
              <w:rPr>
                <w:rFonts w:ascii="Times New Roman" w:eastAsia="Times New Roman" w:hAnsi="Times New Roman"/>
                <w:color w:val="000000"/>
              </w:rPr>
              <w:t>T1-UC12</w:t>
            </w:r>
          </w:p>
        </w:tc>
        <w:tc>
          <w:tcPr>
            <w:tcW w:w="1417" w:type="dxa"/>
            <w:shd w:val="clear" w:color="auto" w:fill="F5F5F5"/>
            <w:vAlign w:val="center"/>
          </w:tcPr>
          <w:p w14:paraId="3C0EC77A" w14:textId="77777777" w:rsidR="00B13707" w:rsidRDefault="00000000">
            <w:r>
              <w:rPr>
                <w:rFonts w:ascii="Times New Roman" w:eastAsia="Times New Roman" w:hAnsi="Times New Roman"/>
                <w:color w:val="000000"/>
              </w:rPr>
              <w:t>Đang sửa</w:t>
            </w:r>
          </w:p>
        </w:tc>
        <w:tc>
          <w:tcPr>
            <w:tcW w:w="1701" w:type="dxa"/>
            <w:shd w:val="clear" w:color="auto" w:fill="F5F5F5"/>
            <w:vAlign w:val="center"/>
          </w:tcPr>
          <w:p w14:paraId="1E0757A9" w14:textId="77777777" w:rsidR="00B13707" w:rsidRDefault="00000000">
            <w:r>
              <w:rPr>
                <w:rFonts w:ascii="Times New Roman" w:eastAsia="Times New Roman" w:hAnsi="Times New Roman"/>
                <w:color w:val="000000"/>
              </w:rPr>
              <w:t>Dùng Roboto embedded</w:t>
            </w:r>
          </w:p>
        </w:tc>
      </w:tr>
      <w:tr w:rsidR="00B13707" w14:paraId="32B8CE17" w14:textId="77777777">
        <w:trPr>
          <w:jc w:val="center"/>
        </w:trPr>
        <w:tc>
          <w:tcPr>
            <w:tcW w:w="1134" w:type="dxa"/>
            <w:shd w:val="clear" w:color="auto" w:fill="FFFFFF"/>
            <w:vAlign w:val="center"/>
          </w:tcPr>
          <w:p w14:paraId="065948BF" w14:textId="77777777" w:rsidR="00B13707" w:rsidRDefault="00000000">
            <w:pPr>
              <w:jc w:val="center"/>
            </w:pPr>
            <w:r>
              <w:rPr>
                <w:rFonts w:ascii="Times New Roman" w:eastAsia="Times New Roman" w:hAnsi="Times New Roman"/>
                <w:color w:val="000000"/>
              </w:rPr>
              <w:t>BUG-002</w:t>
            </w:r>
          </w:p>
        </w:tc>
        <w:tc>
          <w:tcPr>
            <w:tcW w:w="2835" w:type="dxa"/>
            <w:shd w:val="clear" w:color="auto" w:fill="FFFFFF"/>
            <w:vAlign w:val="center"/>
          </w:tcPr>
          <w:p w14:paraId="2A4877A4" w14:textId="77777777" w:rsidR="00B13707" w:rsidRDefault="00000000">
            <w:r>
              <w:rPr>
                <w:rFonts w:ascii="Times New Roman" w:eastAsia="Times New Roman" w:hAnsi="Times New Roman"/>
                <w:color w:val="000000"/>
              </w:rPr>
              <w:t>Bản đồ Leaflet chưa có lat/lng</w:t>
            </w:r>
          </w:p>
        </w:tc>
        <w:tc>
          <w:tcPr>
            <w:tcW w:w="1134" w:type="dxa"/>
            <w:shd w:val="clear" w:color="auto" w:fill="FFFFFF"/>
            <w:vAlign w:val="center"/>
          </w:tcPr>
          <w:p w14:paraId="3922A785" w14:textId="77777777" w:rsidR="00B13707" w:rsidRDefault="00000000">
            <w:r>
              <w:rPr>
                <w:rFonts w:ascii="Times New Roman" w:eastAsia="Times New Roman" w:hAnsi="Times New Roman"/>
                <w:color w:val="000000"/>
              </w:rPr>
              <w:t>Thấp</w:t>
            </w:r>
          </w:p>
        </w:tc>
        <w:tc>
          <w:tcPr>
            <w:tcW w:w="1417" w:type="dxa"/>
            <w:shd w:val="clear" w:color="auto" w:fill="FFFFFF"/>
            <w:vAlign w:val="center"/>
          </w:tcPr>
          <w:p w14:paraId="01816419" w14:textId="77777777" w:rsidR="00B13707" w:rsidRDefault="00000000">
            <w:r>
              <w:rPr>
                <w:rFonts w:ascii="Times New Roman" w:eastAsia="Times New Roman" w:hAnsi="Times New Roman"/>
                <w:color w:val="000000"/>
              </w:rPr>
              <w:t>T1-UC14</w:t>
            </w:r>
          </w:p>
        </w:tc>
        <w:tc>
          <w:tcPr>
            <w:tcW w:w="1417" w:type="dxa"/>
            <w:shd w:val="clear" w:color="auto" w:fill="FFFFFF"/>
            <w:vAlign w:val="center"/>
          </w:tcPr>
          <w:p w14:paraId="5BE9D132" w14:textId="77777777" w:rsidR="00B13707" w:rsidRDefault="00000000">
            <w:r>
              <w:rPr>
                <w:rFonts w:ascii="Times New Roman" w:eastAsia="Times New Roman" w:hAnsi="Times New Roman"/>
                <w:color w:val="000000"/>
              </w:rPr>
              <w:t>Kế hoạch</w:t>
            </w:r>
          </w:p>
        </w:tc>
        <w:tc>
          <w:tcPr>
            <w:tcW w:w="1701" w:type="dxa"/>
            <w:shd w:val="clear" w:color="auto" w:fill="FFFFFF"/>
            <w:vAlign w:val="center"/>
          </w:tcPr>
          <w:p w14:paraId="340B5B42" w14:textId="77777777" w:rsidR="00B13707" w:rsidRDefault="00000000">
            <w:r>
              <w:rPr>
                <w:rFonts w:ascii="Times New Roman" w:eastAsia="Times New Roman" w:hAnsi="Times New Roman"/>
                <w:color w:val="000000"/>
              </w:rPr>
              <w:t>Thêm trường lat/lng</w:t>
            </w:r>
          </w:p>
        </w:tc>
      </w:tr>
      <w:tr w:rsidR="00B13707" w14:paraId="751C83EC" w14:textId="77777777">
        <w:trPr>
          <w:jc w:val="center"/>
        </w:trPr>
        <w:tc>
          <w:tcPr>
            <w:tcW w:w="1134" w:type="dxa"/>
            <w:shd w:val="clear" w:color="auto" w:fill="F5F5F5"/>
            <w:vAlign w:val="center"/>
          </w:tcPr>
          <w:p w14:paraId="76C71D65" w14:textId="77777777" w:rsidR="00B13707" w:rsidRDefault="00000000">
            <w:pPr>
              <w:jc w:val="center"/>
            </w:pPr>
            <w:r>
              <w:rPr>
                <w:rFonts w:ascii="Times New Roman" w:eastAsia="Times New Roman" w:hAnsi="Times New Roman"/>
                <w:color w:val="000000"/>
              </w:rPr>
              <w:t>BUG-003</w:t>
            </w:r>
          </w:p>
        </w:tc>
        <w:tc>
          <w:tcPr>
            <w:tcW w:w="2835" w:type="dxa"/>
            <w:shd w:val="clear" w:color="auto" w:fill="F5F5F5"/>
            <w:vAlign w:val="center"/>
          </w:tcPr>
          <w:p w14:paraId="4FBFB21D" w14:textId="77777777" w:rsidR="00B13707" w:rsidRDefault="00000000">
            <w:r>
              <w:rPr>
                <w:rFonts w:ascii="Times New Roman" w:eastAsia="Times New Roman" w:hAnsi="Times New Roman"/>
                <w:color w:val="000000"/>
              </w:rPr>
              <w:t>Route /tin-tuc, /van-ban chưa có</w:t>
            </w:r>
          </w:p>
        </w:tc>
        <w:tc>
          <w:tcPr>
            <w:tcW w:w="1134" w:type="dxa"/>
            <w:shd w:val="clear" w:color="auto" w:fill="F5F5F5"/>
            <w:vAlign w:val="center"/>
          </w:tcPr>
          <w:p w14:paraId="0820D748" w14:textId="77777777" w:rsidR="00B13707" w:rsidRDefault="00000000">
            <w:r>
              <w:rPr>
                <w:rFonts w:ascii="Times New Roman" w:eastAsia="Times New Roman" w:hAnsi="Times New Roman"/>
                <w:color w:val="000000"/>
              </w:rPr>
              <w:t>Trung</w:t>
            </w:r>
          </w:p>
        </w:tc>
        <w:tc>
          <w:tcPr>
            <w:tcW w:w="1417" w:type="dxa"/>
            <w:shd w:val="clear" w:color="auto" w:fill="F5F5F5"/>
            <w:vAlign w:val="center"/>
          </w:tcPr>
          <w:p w14:paraId="6EEFA957" w14:textId="77777777" w:rsidR="00B13707" w:rsidRDefault="00000000">
            <w:r>
              <w:rPr>
                <w:rFonts w:ascii="Times New Roman" w:eastAsia="Times New Roman" w:hAnsi="Times New Roman"/>
                <w:color w:val="000000"/>
              </w:rPr>
              <w:t>FE routes</w:t>
            </w:r>
          </w:p>
        </w:tc>
        <w:tc>
          <w:tcPr>
            <w:tcW w:w="1417" w:type="dxa"/>
            <w:shd w:val="clear" w:color="auto" w:fill="F5F5F5"/>
            <w:vAlign w:val="center"/>
          </w:tcPr>
          <w:p w14:paraId="7B4053AE" w14:textId="77777777" w:rsidR="00B13707" w:rsidRDefault="00000000">
            <w:r>
              <w:rPr>
                <w:rFonts w:ascii="Times New Roman" w:eastAsia="Times New Roman" w:hAnsi="Times New Roman"/>
                <w:color w:val="000000"/>
              </w:rPr>
              <w:t>Sprint 7</w:t>
            </w:r>
          </w:p>
        </w:tc>
        <w:tc>
          <w:tcPr>
            <w:tcW w:w="1701" w:type="dxa"/>
            <w:shd w:val="clear" w:color="auto" w:fill="F5F5F5"/>
            <w:vAlign w:val="center"/>
          </w:tcPr>
          <w:p w14:paraId="6DD73BC2" w14:textId="77777777" w:rsidR="00B13707" w:rsidRDefault="00000000">
            <w:r>
              <w:rPr>
                <w:rFonts w:ascii="Times New Roman" w:eastAsia="Times New Roman" w:hAnsi="Times New Roman"/>
                <w:color w:val="000000"/>
              </w:rPr>
              <w:t>Tạo routes + service</w:t>
            </w:r>
          </w:p>
        </w:tc>
      </w:tr>
      <w:tr w:rsidR="00B13707" w14:paraId="059CC970" w14:textId="77777777">
        <w:trPr>
          <w:jc w:val="center"/>
        </w:trPr>
        <w:tc>
          <w:tcPr>
            <w:tcW w:w="1134" w:type="dxa"/>
            <w:shd w:val="clear" w:color="auto" w:fill="FFFFFF"/>
            <w:vAlign w:val="center"/>
          </w:tcPr>
          <w:p w14:paraId="61FDFE14" w14:textId="77777777" w:rsidR="00B13707" w:rsidRDefault="00000000">
            <w:pPr>
              <w:jc w:val="center"/>
            </w:pPr>
            <w:r>
              <w:rPr>
                <w:rFonts w:ascii="Times New Roman" w:eastAsia="Times New Roman" w:hAnsi="Times New Roman"/>
                <w:color w:val="000000"/>
              </w:rPr>
              <w:t>BUG-004</w:t>
            </w:r>
          </w:p>
        </w:tc>
        <w:tc>
          <w:tcPr>
            <w:tcW w:w="2835" w:type="dxa"/>
            <w:shd w:val="clear" w:color="auto" w:fill="FFFFFF"/>
            <w:vAlign w:val="center"/>
          </w:tcPr>
          <w:p w14:paraId="68091D28" w14:textId="77777777" w:rsidR="00B13707" w:rsidRDefault="00000000">
            <w:r>
              <w:rPr>
                <w:rFonts w:ascii="Times New Roman" w:eastAsia="Times New Roman" w:hAnsi="Times New Roman"/>
                <w:color w:val="000000"/>
              </w:rPr>
              <w:t>Zalo search giới hạn 5 kết quả</w:t>
            </w:r>
          </w:p>
        </w:tc>
        <w:tc>
          <w:tcPr>
            <w:tcW w:w="1134" w:type="dxa"/>
            <w:shd w:val="clear" w:color="auto" w:fill="FFFFFF"/>
            <w:vAlign w:val="center"/>
          </w:tcPr>
          <w:p w14:paraId="40B063D8" w14:textId="77777777" w:rsidR="00B13707" w:rsidRDefault="00000000">
            <w:r>
              <w:rPr>
                <w:rFonts w:ascii="Times New Roman" w:eastAsia="Times New Roman" w:hAnsi="Times New Roman"/>
                <w:color w:val="000000"/>
              </w:rPr>
              <w:t>Thấp</w:t>
            </w:r>
          </w:p>
        </w:tc>
        <w:tc>
          <w:tcPr>
            <w:tcW w:w="1417" w:type="dxa"/>
            <w:shd w:val="clear" w:color="auto" w:fill="FFFFFF"/>
            <w:vAlign w:val="center"/>
          </w:tcPr>
          <w:p w14:paraId="49F326EA" w14:textId="77777777" w:rsidR="00B13707" w:rsidRDefault="00000000">
            <w:r>
              <w:rPr>
                <w:rFonts w:ascii="Times New Roman" w:eastAsia="Times New Roman" w:hAnsi="Times New Roman"/>
                <w:color w:val="000000"/>
              </w:rPr>
              <w:t>T1-UC16</w:t>
            </w:r>
          </w:p>
        </w:tc>
        <w:tc>
          <w:tcPr>
            <w:tcW w:w="1417" w:type="dxa"/>
            <w:shd w:val="clear" w:color="auto" w:fill="FFFFFF"/>
            <w:vAlign w:val="center"/>
          </w:tcPr>
          <w:p w14:paraId="1028C9DC" w14:textId="77777777" w:rsidR="00B13707" w:rsidRDefault="00000000">
            <w:r>
              <w:rPr>
                <w:rFonts w:ascii="Times New Roman" w:eastAsia="Times New Roman" w:hAnsi="Times New Roman"/>
                <w:color w:val="000000"/>
              </w:rPr>
              <w:t>Thiết kế cố ý</w:t>
            </w:r>
          </w:p>
        </w:tc>
        <w:tc>
          <w:tcPr>
            <w:tcW w:w="1701" w:type="dxa"/>
            <w:shd w:val="clear" w:color="auto" w:fill="FFFFFF"/>
            <w:vAlign w:val="center"/>
          </w:tcPr>
          <w:p w14:paraId="07D4B127" w14:textId="77777777" w:rsidR="00B13707" w:rsidRDefault="00000000">
            <w:r>
              <w:rPr>
                <w:rFonts w:ascii="Times New Roman" w:eastAsia="Times New Roman" w:hAnsi="Times New Roman"/>
                <w:color w:val="000000"/>
              </w:rPr>
              <w:t>UX Zalo chat phù hợp</w:t>
            </w:r>
          </w:p>
        </w:tc>
      </w:tr>
      <w:tr w:rsidR="00B13707" w14:paraId="014E7D3D" w14:textId="77777777">
        <w:trPr>
          <w:jc w:val="center"/>
        </w:trPr>
        <w:tc>
          <w:tcPr>
            <w:tcW w:w="1134" w:type="dxa"/>
            <w:shd w:val="clear" w:color="auto" w:fill="F5F5F5"/>
            <w:vAlign w:val="center"/>
          </w:tcPr>
          <w:p w14:paraId="6AE87DDD" w14:textId="77777777" w:rsidR="00B13707" w:rsidRDefault="00000000">
            <w:pPr>
              <w:jc w:val="center"/>
            </w:pPr>
            <w:r>
              <w:rPr>
                <w:rFonts w:ascii="Times New Roman" w:eastAsia="Times New Roman" w:hAnsi="Times New Roman"/>
                <w:color w:val="000000"/>
              </w:rPr>
              <w:t>BUG-005</w:t>
            </w:r>
          </w:p>
        </w:tc>
        <w:tc>
          <w:tcPr>
            <w:tcW w:w="2835" w:type="dxa"/>
            <w:shd w:val="clear" w:color="auto" w:fill="F5F5F5"/>
            <w:vAlign w:val="center"/>
          </w:tcPr>
          <w:p w14:paraId="74317F9E" w14:textId="77777777" w:rsidR="00B13707" w:rsidRDefault="00000000">
            <w:r>
              <w:rPr>
                <w:rFonts w:ascii="Times New Roman" w:eastAsia="Times New Roman" w:hAnsi="Times New Roman"/>
                <w:color w:val="000000"/>
              </w:rPr>
              <w:t>Audit log fail không retry</w:t>
            </w:r>
          </w:p>
        </w:tc>
        <w:tc>
          <w:tcPr>
            <w:tcW w:w="1134" w:type="dxa"/>
            <w:shd w:val="clear" w:color="auto" w:fill="F5F5F5"/>
            <w:vAlign w:val="center"/>
          </w:tcPr>
          <w:p w14:paraId="29F9C5D0" w14:textId="77777777" w:rsidR="00B13707" w:rsidRDefault="00000000">
            <w:r>
              <w:rPr>
                <w:rFonts w:ascii="Times New Roman" w:eastAsia="Times New Roman" w:hAnsi="Times New Roman"/>
                <w:color w:val="000000"/>
              </w:rPr>
              <w:t>Thấp</w:t>
            </w:r>
          </w:p>
        </w:tc>
        <w:tc>
          <w:tcPr>
            <w:tcW w:w="1417" w:type="dxa"/>
            <w:shd w:val="clear" w:color="auto" w:fill="F5F5F5"/>
            <w:vAlign w:val="center"/>
          </w:tcPr>
          <w:p w14:paraId="6E268850" w14:textId="77777777" w:rsidR="00B13707" w:rsidRDefault="00000000">
            <w:r>
              <w:rPr>
                <w:rFonts w:ascii="Times New Roman" w:eastAsia="Times New Roman" w:hAnsi="Times New Roman"/>
                <w:color w:val="000000"/>
              </w:rPr>
              <w:t>Audit</w:t>
            </w:r>
          </w:p>
        </w:tc>
        <w:tc>
          <w:tcPr>
            <w:tcW w:w="1417" w:type="dxa"/>
            <w:shd w:val="clear" w:color="auto" w:fill="F5F5F5"/>
            <w:vAlign w:val="center"/>
          </w:tcPr>
          <w:p w14:paraId="57485767" w14:textId="77777777" w:rsidR="00B13707" w:rsidRDefault="00000000">
            <w:r>
              <w:rPr>
                <w:rFonts w:ascii="Times New Roman" w:eastAsia="Times New Roman" w:hAnsi="Times New Roman"/>
                <w:color w:val="000000"/>
              </w:rPr>
              <w:t>Kế hoạch</w:t>
            </w:r>
          </w:p>
        </w:tc>
        <w:tc>
          <w:tcPr>
            <w:tcW w:w="1701" w:type="dxa"/>
            <w:shd w:val="clear" w:color="auto" w:fill="F5F5F5"/>
            <w:vAlign w:val="center"/>
          </w:tcPr>
          <w:p w14:paraId="0D4DEB74" w14:textId="77777777" w:rsidR="00B13707" w:rsidRDefault="00000000">
            <w:r>
              <w:rPr>
                <w:rFonts w:ascii="Times New Roman" w:eastAsia="Times New Roman" w:hAnsi="Times New Roman"/>
                <w:color w:val="000000"/>
              </w:rPr>
              <w:t>Retry queue Redis</w:t>
            </w:r>
          </w:p>
        </w:tc>
      </w:tr>
    </w:tbl>
    <w:p w14:paraId="3B273433" w14:textId="77777777" w:rsidR="00B13707" w:rsidRDefault="00B13707">
      <w:pPr>
        <w:spacing w:after="40"/>
      </w:pPr>
    </w:p>
    <w:sectPr w:rsidR="00B13707"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9879475">
    <w:abstractNumId w:val="8"/>
  </w:num>
  <w:num w:numId="2" w16cid:durableId="768236420">
    <w:abstractNumId w:val="6"/>
  </w:num>
  <w:num w:numId="3" w16cid:durableId="290139670">
    <w:abstractNumId w:val="5"/>
  </w:num>
  <w:num w:numId="4" w16cid:durableId="1233392322">
    <w:abstractNumId w:val="4"/>
  </w:num>
  <w:num w:numId="5" w16cid:durableId="618875287">
    <w:abstractNumId w:val="7"/>
  </w:num>
  <w:num w:numId="6" w16cid:durableId="1208370053">
    <w:abstractNumId w:val="3"/>
  </w:num>
  <w:num w:numId="7" w16cid:durableId="432939748">
    <w:abstractNumId w:val="2"/>
  </w:num>
  <w:num w:numId="8" w16cid:durableId="1382317679">
    <w:abstractNumId w:val="1"/>
  </w:num>
  <w:num w:numId="9" w16cid:durableId="125203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7E0"/>
    <w:rsid w:val="0006063C"/>
    <w:rsid w:val="0015074B"/>
    <w:rsid w:val="002252C8"/>
    <w:rsid w:val="0029639D"/>
    <w:rsid w:val="00326F90"/>
    <w:rsid w:val="006654BF"/>
    <w:rsid w:val="008F7823"/>
    <w:rsid w:val="00AA1D8D"/>
    <w:rsid w:val="00AC1A24"/>
    <w:rsid w:val="00B1370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B4ACB"/>
  <w14:defaultImageDpi w14:val="300"/>
  <w15:docId w15:val="{561C093B-B49A-4C1D-BA4F-BFF4E73D5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F7823"/>
    <w:rPr>
      <w:color w:val="0000FF" w:themeColor="hyperlink"/>
      <w:u w:val="single"/>
    </w:rPr>
  </w:style>
  <w:style w:type="character" w:styleId="UnresolvedMention">
    <w:name w:val="Unresolved Mention"/>
    <w:basedOn w:val="DefaultParagraphFont"/>
    <w:uiPriority w:val="99"/>
    <w:semiHidden/>
    <w:unhideWhenUsed/>
    <w:rsid w:val="008F7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29</Pages>
  <Words>8034</Words>
  <Characters>45798</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Võ Nguyên An</cp:lastModifiedBy>
  <cp:revision>4</cp:revision>
  <dcterms:created xsi:type="dcterms:W3CDTF">2013-12-23T23:15:00Z</dcterms:created>
  <dcterms:modified xsi:type="dcterms:W3CDTF">2026-06-09T02:21:00Z</dcterms:modified>
  <cp:category/>
</cp:coreProperties>
</file>