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color w:val="1565C0"/>
          <w:sz w:val="36"/>
        </w:rPr>
        <w:t>CHƯƠNG 2 – ĐẶC TẢ ĐẦY ĐỦ 30 USE CASE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1976D2"/>
          <w:sz w:val="28"/>
        </w:rPr>
        <w:t>Hệ thống Quản lý Dân số &amp; Thông báo – UBND Xã Hòa Tiến</w:t>
      </w:r>
    </w:p>
    <w:p/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color w:val="1565C0"/>
          <w:sz w:val="28"/>
        </w:rPr>
        <w:t>═══  TIỆN ÍCH 1 – QUẢN LÝ HỘ KHẨU (T1-UC01 đến T1-UC15)  ═══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T1-UC01 – Tạo Hộ Khẩu Mới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đăng nhập; villageId hợp lệ; soHoKhau chưa tồn tại trong hệ thống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khẩu và danh sách nhân khẩu lưu vào PostgreSQL; audit log INSERT vào MongoDB; search_index đồng bộ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nút 'Thêm hộ khẩu' trên trang Hồ Sơ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'Thêm hộ khẩu' → hệ thống mở modal 2 cột.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Cột trái: nhập soHoKhau, diaChi, chọn thôn (villageId), loại hộ (THUONG_TRU / TAM_TRU).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Cột phải: nhập danh sách nhân khẩu — họ tên, ngày sinh, giới tính, CCCD, SĐT, quan hệ chủ hộ; đánh dấu chủ hộ.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Admin nhấn 'Lưu' → FE validate form (soHoKhau không rỗng, có ít nhất 1 chủ hộ).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FE gọi POST /api/households { soHoKhau, diaChi, villageId, loaiHo, members[]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validate: soHoKhau unique, villageId tồn tại, đúng 1 laChuHo=true.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PostgreSQL BEGIN TRANSACTION → INSERT households → INSERT members (batch) →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INSERT audit_logs { action: CREATE, newData: snapshot hộ + nhân khẩu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MongoDB INSERT search_index { householdId, tokens[], chuHoName, soHoKhau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10. API trả HTTP 201 + household data → FE đóng modal, làm mới bảng, hiển thị toast 'Thêm thành công'.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soHoKhau trùng → HTTP 400 'Số hộ khẩu đã tồn tại'. CCCD trùng → HTTP 400 'CCCD đã đăng ký'. PG fail → rollback, không ghi MG.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T1-UC02 – Cập Nhật Thông Tin Hộ / Nhân Khẩu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khẩu tồn tại và đang ACTIVE; Admin Thôn chỉ sửa hộ trong thôn mình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tin hộ/nhân khẩu đã cập nhật trong PG; audit log ghi diff oldData→newData vào MG; search_index cập nhật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nút 'Sửa' trên hàng hộ khẩu trong bảng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nút 'Sửa' → FE gọi GET /api/households/:id để lấy dữ liệu hiện tại.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Hệ thống mở modal đã điền sẵn thông tin hộ và danh sách nhân khẩu.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Admin chỉnh sửa các trường cần thay đổi.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Admin nhấn 'Cập nhật' → FE validate → gọi PUT /api/households/:id.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SELECT snapshot oldData từ PostgreSQL.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BEGIN TRANSACTION → UPDATE households SET ... → UPDATE/INSERT/DELETE members →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computeDiff(oldData, newData) → tạo mảng diff[].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INSERT audit_logs { action: UPDATE, oldData, newData, diff[], performedBy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MongoDB UPDATE search_index { tokens[] mới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10. API trả HTTP 200 + updated data → FE cập nhật hàng trong bảng.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CCCD mới trùng với nhân khẩu khác → HTTP 400. PG fail → rollback, không ghi MG.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T1-UC03 – Xóa Hộ Khẩu (Soft Delete)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khẩu tồn tại; chỉ Super Admin mới có quyền xóa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trangThai = INACTIVE trong PG (không xóa vật lý); audit log DELETE; search_index xóa token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nhấn nút 'Xóa' và xác nhận dialog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nút 'Xóa' trên hàng hộ khẩu → hệ thống hiển thị dialog xác nhận.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nhấn 'Xác nhận xóa' → FE gọi DELETE /api/households/:id.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kiểm tra role = SUPER_ADMIN, nếu không → HTTP 403.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lấy snapshot hộ trước khi xóa.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PostgreSQL UPDATE households SET trangThai = INACTIVE, updatedAt = NOW() WHERE id = 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MongoDB INSERT audit_logs { action: DELETE, oldData: snapshot, performedBy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DELETE search_index WHERE householdId = 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API trả HTTP 200 → FE ẩn hàng khỏi bảng, hiển thị toast 'Đã xóa hộ khẩu'.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Hộ có biến động MOVE_IN/OUT đang chờ xử lý → cảnh báo nhưng vẫn cho xóa sau khi xác nhận lần 2.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T1-UC04 – Quản Lý Thành Viên Hộ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khẩu đang ACTIVE; Admin Thôn chỉ quản lý nhân khẩu trong thôn mình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khẩu được thêm/sửa/xóa trong PG; audit log ghi nhận; search_index cập nhật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vào chi tiết hộ → tab 'Thành Viên' → nhấn Thêm/Sửa/Xóa thành viên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mở chi tiết hộ khẩu → chọn tab 'Thành Viên'.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2a. THÊM: Admin nhấn 'Thêm thành viên' → nhập họ tên, CCCD, SĐT, ngày sinh, quan hệ chủ hộ.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2b. SỬA: Admin nhấn biểu tượng sửa trên hàng thành viên → chỉnh sửa thông tin.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2c. XÓA: Admin nhấn biểu tượng xóa → dialog xác nhận → xóa thành viên (soft delete: trangThai=INACTIVE).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FE gọi POST/PUT/DELETE /api/members/:id tương ứng.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validate: CCCD không trùng, không xóa chủ hộ nếu còn thành viên khác.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PostgreSQL INSERT/UPDATE/DELETE members WHERE id = 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MongoDB INSERT audit_logs { action: MEMBER_ADD/UPDATE/REMOVE, diff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UPDATE search_index tokens[].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API trả HTTP 200/201 → FE cập nhật danh sách thành viên.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Xóa chủ hộ khi vẫn còn thành viên → HTTP 400 'Phải chỉ định chủ hộ mới trước khi xóa chủ hộ cũ'.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T1-UC05 – Tách Hộ Gia Đình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nguồn ACTIVE; có ít nhất 2 thành viên; newHeadId thuộc danh sách thành viên tách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mới ACTIVE được tạo; thành viên chuyển sang; hộ nguồn DA_TACH nếu còn 0 thành viên; household_relations ghi SPLIT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hộ → nhấn 'Tách hộ' → modal tách hộ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chọn hộ nguồn từ bảng → nhấn 'Tách hộ'.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Modal hiển thị: danh sách thành viên (checkbox chọn người tách), ô địa chỉ mới, dropdown chủ hộ mới.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Admin tick chọn thành viên, nhập địa chỉ hộ mới, chọn chủ hộ mới → nhấn 'Xác nhận tách'.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FE gọi POST /api/households/split { sourceId, memberIds[], newAddress, newHeadId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validate: memberIds thuộc sourceId, newHeadId ∈ memberIds.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BEGIN TRANSACTION: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6a. INSERT households (hộ mới) → nhận newHouseholdId.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6b. UPDATE members SET householdId=newHouseholdId, laChuHo theo newHeadId.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6c. INSERT household_relations { type:SPLIT, sourceId, targetId:newHouseholdId, memberIds[], date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6d. UPDATE households SET trangThai=DA_TACH WHERE id=sourceId nếu số thành viên còn lại = 0.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6e.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INSERT audit_logs x2: 1 cho hộ nguồn (action:SPLIT_SOURCE), 1 cho hộ mới (action:SPLIT_TARGET).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INSERT search_index cho hộ mới + UPDATE search_index hộ nguồn.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API trả HTTP 200 { source: updated, newHousehold: created } → FE làm mới bảng.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PG COMMIT thất bại → rollback toàn bộ, không ghi MG, HTTP 500. memberIds rỗng → HTTP 400.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T1-UC06 – Gộp Hộ Gia Đình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Cả 2 hộ ACTIVE và khác nhau; Admin Thôn chỉ gộp hộ trong thôn mình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nguồn DA_GOP; toàn bộ thành viên chuyển sang hộ nhận; household_relations ghi MERGE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'Gộp hộ' → modal 2 cột chọn hộ nhận và hộ nguồn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'Gộp hộ' → modal hiển thị 2 cột: hộ nhận (giữ lại) và hộ nguồn (giải tán).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tìm và chọn hộ nhận (cột trái) và hộ nguồn (cột phải).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Hệ thống hiển thị xem trước: tổng số nhân khẩu sau gộp.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Admin nhấn 'Xác nhận gộp' → FE gọi POST /api/households/merge { targetId, sourceId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validate: targetId ≠ sourceId, cả 2 ACTIVE, cùng thôn (nếu Admin Thôn).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BEGIN TRANSACTION: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6a. UPDATE members SET householdId=targetId WHERE householdId=sourceId.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6b. UPDATE households SET trangThai=DA_GOP WHERE id=sourceId.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6c. INSERT household_relations { type:MERGE, sourceId, targetId, date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6d.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INSERT audit_logs x2 (hộ nguồn: MERGE_SOURCE, hộ nhận: MERGE_TARGET).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DELETE search_index hộ nguồn + UPDATE search_index hộ nhận (thêm token nhân khẩu mới).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API trả HTTP 200 → FE làm mới bảng.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targetId = sourceId → HTTP 400 'Không thể gộp hộ với chính nó'. PG fail → rollback.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T1-UC07 – Ghi Nhận Chuyển Đến (MOVE_IN)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tiếp nhận ACTIVE; nhân khẩu chuyển đến chưa có hộ khẩu trong xã hoặc từ xã khác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MovementRecord MOVE_IN được tạo trong PG; nhân khẩu mới INSERT vào members; audit log ghi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hộ → 'Ghi nhận chuyển đến'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chọn hộ tiếp nhận → nhấn 'Ghi nhận chuyển đến'.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Modal: nhập thông tin nhân khẩu chuyển đến (họ tên, CCCD, ngày sinh, quan hệ), nguồn gốc (từ đâu), ngày chuyển đến.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Admin nhấn 'Xác nhận' → FE gọi POST /api/movements { householdId, loai:'MOVE_IN', ngay, nguonGoc, memberInfo{}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validate: householdId ACTIVE, CCCD chưa tồn tại.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PostgreSQL BEGIN TRANSACTION: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5a. INSERT members { ...memberInfo, householdId, trangThai:ACTIVE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5b. INSERT movement_records { loai:MOVE_IN, ngay, nguonGoc, householdId, performedById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5c.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MongoDB INSERT audit_logs { action:MOVE_IN, newData:member snapshot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UPDATE search_index { thêm token nhân khẩu mới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API trả HTTP 201 → FE cập nhật số nhân khẩu hộ.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CCCD đã tồn tại trong hệ thống → HTTP 400 'CCCD đã đăng ký hộ khẩu trong xã'.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T1-UC08 – Ghi Nhận Chuyển Đi (MOVE_OUT)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khẩu cần chuyển đi đang ACTIVE và thuộc hộ đang ACTIVE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Member trangThai=MOVED_OUT; MovementRecord MOVE_OUT được tạo; audit log ghi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hộ → chọn thành viên → 'Ghi nhận chuyển đi'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mở chi tiết hộ → chọn thành viên cần chuyển đi → nhấn 'Chuyển đi'.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Modal: nhập nơi chuyển đến, ngày chuyển đi, lý do (tùy chọn).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Admin xác nhận → FE gọi POST /api/movements { memberId, householdId, loai:'MOVE_OUT', ngay, noiDen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validate: memberId thuộc householdId, member đang ACTIVE.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Kiểm tra: nếu member là chủ hộ và còn thành viên khác → yêu cầu chỉ định chủ hộ mới.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BEGIN TRANSACTION: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6a. UPDATE members SET trangThai=MOVED_OUT WHERE id=memberId.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6b. INSERT movement_records { loai:MOVE_OUT, ngay, noiDen, householdId, performedById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6c. Nếu hộ còn 0 thành viên ACTIVE → UPDATE households SET trangThai=VANG_CHU.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6d. COMMIT.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INSERT audit_logs { action:MOVE_OUT, oldData:member snapshot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UPDATE search_index { xóa token nhân khẩu đã đi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API trả HTTP 200 → FE cập nhật bảng thành viên.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Chủ hộ chuyển đi mà chưa chỉ định chủ hộ mới → HTTP 400 'Vui lòng chỉ định chủ hộ mới'.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T1-UC09 – Tìm Kiếm / Tra Cứu Hộ Khẩu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Tất cả role (Super Admin, Admin Thôn, Viewer, Người dân qua Zalo OA)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 thống đang chạy; search_index MongoDB đã được sync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Trả về danh sách hộ khớp điều kiện tìm kiếm, có phân trang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nhập từ khóa vào ô tìm kiếm trên trang Hồ Sơ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User nhập từ khóa (tên / CCCD / SĐT / địa chỉ / số hộ khẩu) vào ô tìm kiếm.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User chọn loại tìm: Theo tên | Theo CCCD | Theo SĐT | Theo số hộ khẩu.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FE gọi GET /api/households?q={keyword}&amp;type={name|cccd|sdt|soHoKhau}&amp;village={id}&amp;page={n}.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phân loại: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4a. type=name: $text search trong MongoDB search_index → lấy householdId[].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    → SELECT * FROM households JOIN members JOIN villages WHERE id IN (householdId[]).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4b. type=cccd hoặc sdt: SELECT trực tiếp PostgreSQL WHERE members.cccd=? hoặc members.sdt=?.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4c. type=soHoKhau: SELECT FROM households WHERE soHoKhau LIKE 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Áp dụng RBAC filter: Admin Thôn chỉ thấy hộ trong villageId của mình.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Phân trang: LIMIT 10 OFFSET (page-1)*10.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Trả HTTP 200 { data: [...], total, page, pageSize } → FE render bảng kết quả.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MG search_index trả 0 kết quả → fallback LIKE query trực tiếp PostgreSQL (tên LIKE '%keyword%'). Kết quả rỗng → FE hiện 'Không tìm thấy hộ khẩu phù hợp'.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T1-UC10 – Quản Lý Danh Mục Thôn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đăng nhập với role SUPER_ADMIN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 được thêm/sửa/vô hiệu hoá; Admin Thôn liên quan được cập nhật villageId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vào trang Nhân Sự → tab 'Quản lý thôn'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Super Admin vào trang Nhân Sự → tab 'Thôn xóm'.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Danh sách 6 thôn hiển thị: mã thôn, tên thôn, trưởng thôn, số hộ, số nhân khẩu.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3a. THÊM THÔN: Nhấn 'Thêm thôn' → nhập mã, tên, trưởng thôn → POST /api/villages.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3b. SỬA THÔN: Nhấn Sửa → chỉnh tên/trưởng thôn → PUT /api/villages/:id.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3c. VÔ HIỆU: Nhấn Vô hiệu → xác nhận → PUT /api/villages/:id { active: false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validate: mã thôn UNIQUE.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PostgreSQL UPDATE/INSERT villages.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MongoDB INSERT audit_logs { action: VILLAGE_UPDATE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API trả HTTP 200 → FE làm mới danh sách thôn.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Vô hiệu thôn còn hộ ACTIVE → HTTP 400 'Không thể vô hiệu thôn đang có hộ khẩu hoạt động'.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T1-UC11 – Dashboard Thống Kê Tổng Hợp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Tất cả role (Super Admin, Admin Thôn, Viewer)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đăng nhập; có dữ liệu hộ khẩu trong DB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Dashboard hiển thị số liệu realtime, biểu đồ cập nhật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nhập thành công → redirect /dashboard; hoặc nhấn nút 'Làm mới'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Đăng nhập thành công → FE redirect tới /dashboard.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FE gọi đồng thời 3 API (Promise.all):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2a. GET /api/reports/summary → tổng hộ, tổng nhân khẩu, chuyển đến tháng này, chuyển đi.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2b. GET /api/reports/by-village → phân bổ hộ/nhân khẩu theo từng thôn.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2c. GET /api/reports/movements?months=6 → biến động 6 tháng gần nhất.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kiểm tra ReportCache MongoDB (cacheKey + thời gian tạo &lt; 1 giờ).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3a. Cache hit → trả dữ liệu từ MongoDB (nhanh hơn).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3b. Cache miss → query tổng hợp PostgreSQL (COUNT, SUM, GROUP BY) → lưu vào report_cache MG.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RBAC: Admin Thôn chỉ nhận dữ liệu thôn mình; Super Admin nhận toàn bộ.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FE render: 4 StatCard (tổng hộ, tổng NK, chuyển đến, chuyển đi) + LineChart + BarChart.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Lời chào theo giờ: buổi sáng/chiều/tối + tên người dùng.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API lỗi → FE hiện skeleton loading, hiển thị lỗi partial nếu một trong 3 API fail.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T1-UC12 – Xuất Báo Cáo Excel / PDF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 (Viewer không có quyền xuất)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chọn bộ lọc (thôn, kỳ, loại báo cáo); có dữ liệu phù hợp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File .xlsx hoặc .pdf được tạo và stream về trình duyệt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nút 'Xuất Excel' hoặc 'Xuất PDF' trên trang Báo Cáo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chọn bộ lọc: thôn (all/cụ thể), kỳ (từ ngày - đến ngày), loại báo cáo (danh sách hộ / biến động / thống kê).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nhấn 'Xuất Excel' hoặc 'Xuất PDF'.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FE gọi GET /api/reports/export?format=excel|pdf&amp;village=...&amp;from=...&amp;to=...&amp;type=...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kiểm tra ReportCache MongoDB (cacheKey theo bộ lọc):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4a. Cache hit (TTL còn hạn) → dùng data cache để tạo file.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4b. Cache miss → query PostgreSQL: SELECT households JOIN members JOIN movements GROUP BY ...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    → Lưu kết quả vào report_cache { cacheKey, data, ttl: 3600s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5a. format=excel: ExportService.toExcel(data) dùng ExcelJS → tạo .xlsx có header màu sắc, auto-width cột, tổng kết cuối.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5b. format=pdf: ExportService.toPDF(data) dùng PDFKit → tạo .pdf có logo, bảng, footer ngày xuất.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set header: Content-Disposition: attachment; filename=BaoCao_xxx.xlsx/pdf.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Stream file về trình duyệt → trình duyệt tự động tải về.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Không có dữ liệu trong bộ lọc đã chọn → HTTP 204, FE hiện cảnh báo 'Không có dữ liệu để xuất'. PDFKit lỗi font tiếng Việt → fallback dùng font Roboto embedded.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T1-UC13 – Phân Quyền Người Dùng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Tài khoản cần phân quyền đã tồn tại trong hệ thống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Role và danh sách thôn được phép quản lý (villageIds) của tài khoản được cập nhật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vào trang Nhân Sự → nhấn 'Sửa' hoặc 'Tạo tài khoản mới'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Super Admin vào trang Nhân Sự → bảng danh sách admin_users.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2a. TẠO MỚI: Nhấn 'Thêm tài khoản' → modal nhập username, password, role, gán thôn.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2b. PHÂN QUYỀN: Nhấn 'Sửa' trên tài khoản → modal chỉnh role và villageIds.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Roles có thể chọn: SUPER_ADMIN | ADMIN_VILLAGE | VIEWER.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Nếu role = ADMIN_VILLAGE → chọn danh sách thôn được phép quản lý (multi-select).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Admin nhấn 'Lưu' → FE gọi POST /api/auth/users hoặc PUT /api/auth/users/:id.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validate: chỉ SUPER_ADMIN mới gọi được API này → kiểm tra req.user.role.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PostgreSQL INSERT/UPDATE admin_users { role, villageIds[], passwordHash (nếu tạo mới)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INSERT audit_logs { action: USER_ROLE_CHANGE, oldRole, newRole, performedBy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API trả HTTP 200/201 → FE làm mới bảng nhân sự.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Hạ quyền chính mình từ SUPER_ADMIN → HTTP 400 'Không thể thay đổi quyền của chính mình'. Username trùng → HTTP 400.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T1-UC14 – Xem Bản Đồ Hộ Dân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Tất cả role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Hộ khẩu có dữ liệu lat/lng (toạ độ GPS); thư viện Leaflet đã được load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 đồ hiển thị marker vị trí từng hộ; click marker xem thông tin tóm tắt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vào trang 'Bản Đồ Số' trong sidebar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vào trang Bản Đồ Số → FE khởi tạo bản đồ Leaflet (OpenStreetMap tile).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FE gọi GET /api/households?hasLocation=true&amp;village=... để lấy hộ có toạ độ.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trả danh sách { id, soHoKhau, lat, lng, chuHoName, soNhanKhau, thon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FE render marker cho từng hộ tại toạ độ (lat, lng).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Admin click marker → popup hiển thị: số hộ khẩu, chủ hộ, thôn, số nhân khẩu, link 'Xem chi tiết'.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Admin có thể filter theo thôn → FE cập nhật markers hiển thị.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Admin có thể nhấn 'Xem chi tiết' → navigate tới trang Hồ Sơ với filter hộ đó.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Hộ không có lat/lng → không hiển thị marker (ghi chú 'X hộ chưa có toạ độ'). Trang này là PLAN, chưa triển khai đầy đủ.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>UC: T1-UC15 – Xem Lịch Sử Thay Đổi (Audit Log)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dữ liệu audit_logs trong MongoDB; đã đăng nhập với role SUPER_ADMIN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 timeline lịch sử thay đổi dữ liệu có thể lọc theo thực thể, người thực hiện, thời gian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1565C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vào chi tiết hộ → tab 'Lịch sử'; hoặc vào menu 'Lịch Sử' riêng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vào chi tiết hộ → tab 'Lịch Sử' HOẶC vào trang Lịch Sử trong sidebar.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FE gọi GET /api/audit-logs?entityId=:id&amp;entityType=household&amp;page=1.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query MongoDB: db.audit_logs.find({ entityId, entityType }).sort({ performedAt: -1 }).limit(20).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Trả danh sách log: performedAt, action, performedBy (username), diff[].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FE render timeline: mỗi entry hiển thị thời gian, người thực hiện, loại hành động (badge màu), xem diff.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Admin click 'Xem thay đổi' trên một entry → modal hiển thị so sánh oldData vs newData (diff viewer).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Admin có thể lọc theo: khoảng thời gian, người thực hiện, loại action.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Không có log → hiển thị 'Chưa có lịch sử thay đổi'. MongoDB timeout → FE hiện lỗi, không block trang chính.</w:t>
      </w:r>
    </w:p>
    <w:p>
      <w:r>
        <w:br w:type="page"/>
      </w:r>
    </w:p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color w:val="2E7D32"/>
          <w:sz w:val="28"/>
        </w:rPr>
        <w:t>═══  TIỆN ÍCH 2 – THÔNG BÁO &amp; TƯƠNG TÁC (T2-UC01 đến T2-UC15)  ═══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T2-UC01 – Quản Lý Người Nhận (Cá Nhân)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đăng nhập với quyền Admin trở lên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sách người nhận được cập nhật trong DB; sẵn sàng chọn khi gửi thông báo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vào trang 'Người Nhận' trong sidebar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vào trang Người Nhận → tab 'Cá Nhân' → bảng danh sách người nhận.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Danh sách hiển thị: họ tên, SĐT, Zalo ID, email, thôn, trạng thái.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3a. THÊM: Nhấn 'Thêm người nhận' → nhập họ tên, SĐT, Zalo ID (tùy chọn), email, chọn thôn.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3b. SỬA: Nhấn biểu tượng sửa → chỉnh thông tin liên lạc.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3c. XÓA: Nhấn xóa → xác nhận → soft delete.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3d. IMPORT: Nhấn 'Import từ Excel' → upload file .xlsx → parse → INSERT batch.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FE gọi POST/PUT/DELETE /api/notify/recipients.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validate: SĐT đúng định dạng Việt Nam, Zalo ID unique.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INSERT/UPDATE recipients.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API trả HTTP 200/201 → FE làm mới bảng.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Import Excel có dòng lỗi → báo lỗi theo từng dòng, import các dòng hợp lệ, bỏ qua dòng lỗi.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T2-UC02 – Tạo Nhóm Người Nhận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danh sách người nhận trong DB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Nhóm được tạo với tên nhóm và danh sách thành viên; lưu vào DB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vào Người Nhận → tab 'Nhóm' → nhấn 'Tạo nhóm mới'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'Tạo nhóm mới' → modal Tạo Nhóm.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Nhập tên nhóm, mô tả (tùy chọn).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Chọn cách tạo: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3a. CHỌN THỦ CÔNG: checkbox chọn từng người nhận từ bảng.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3b. LỌC THEO TIÊU CHÍ: chọn thôn, nhóm tuổi, giới tính → hệ thống tự lọc người nhận phù hợp.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3c. NHẬP SĐT: paste danh sách SĐT phân cách dấu phẩy.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Hệ thống hiển thị xem trước danh sách người nhận trong nhóm (số lượng).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Admin nhấn 'Tạo nhóm' → FE gọi POST /api/notify/groups { name, description, recipientIds[]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INSERT recipient_groups + INSERT group_members.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API trả HTTP 201 → FE làm mới tab Nhóm.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Tên nhóm đã tồn tại → HTTP 400. Nhóm rỗng (không có thành viên) → HTTP 400 'Nhóm phải có ít nhất 1 người nhận'.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T2-UC03 – Soạn Nội Dung Thông Báo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đăng nhập với quyền Admin trở lên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báo draft được lưu, sẵn sàng thêm người nhận và gửi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'Tạo thông báo mới' trên trang Thông Báo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'Tạo thông báo mới' → trang soạn thảo (Stepper bước 1).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Nhập tiêu đề thông báo (bắt buộc).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Soạn nội dung bằng rich text editor (hỗ trợ bold, bullet, link).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Chọn loại thông báo: Thông báo chung / Mời họp / Yêu cầu thông tin / Khảo sát.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Tuỳ chọn: đính kèm tài liệu (→ UC04), đặt mức ưu tiên (Thường / Khẩn / Rất khẩn).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Admin nhấn 'Tiếp theo' → FE validate (tiêu đề và nội dung không rỗng).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FE lưu draft tạm thời vào state, chuyển sang bước 2 (Chọn người nhận).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Admin thoát giữa chừng → hệ thống hỏi 'Bạn có muốn lưu nháp không?' → lưu draft vào localStorage.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T2-UC04 – Đính Kèm Tài Liệu / Hình Ảnh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Đang trong quá trình soạn thảo thông báo (UC03 đang thực hiện)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File đính kèm được upload lên server, URL lưu trong payload thông báo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nút 'Đính kèm' trong form soạn thảo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nhấn 'Đính kèm' → mở file picker.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chọn file (hình ảnh: .jpg/.png, tài liệu: .pdf/.docx/.xlsx, tối đa 10MB).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FE validate: kích thước ≤ 10MB, đúng định dạng cho phép.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FE gọi POST /api/uploads (multipart/form-data) → upload file.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lưu file vào thư mục uploads/ hoặc cloud storage → trả về { url, filename, size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FE hiển thị thumbnail (nếu là ảnh) hoặc icon file + tên file.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URL file được đưa vào payload của thông báo khi gửi.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Admin có thể xóa file đính kèm bằng cách nhấn nút X trên thumbnail.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File quá 10MB → FE hiện lỗi ngay mà không upload. Định dạng không hỗ trợ → FE báo lỗi.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T2-UC05 – Lên Lịch Gửi Thông Báo Tự Động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Nội dung thông báo đã soạn xong; danh sách người nhận đã chọn; quyền gửi đã được cấp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Notification record status=SCHEDULED lưu vào PG; job sẽ tự chạy đúng thời điểm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bật tùy chọn 'Gửi theo lịch' và chọn ngày giờ tại bước 3 của Stepper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Sau bước 2 (chọn người nhận) → bước 3: Cài đặt gửi.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bật toggle 'Gửi theo lịch' → hiện DateTimePicker.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Admin chọn ngày giờ gửi (phải lớn hơn thời điểm hiện tại ít nhất 5 phút).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Admin chọn kênh: Zalo OA / SMS / Email (có thể chọn nhiều).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Admin nhấn 'Lên lịch' → FE gọi POST /api/notify/schedule { content, recipientIds[], groupIds[], channel[], scheduledAt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validate: scheduledAt &gt; NOW + 5 phút; quyền gửi theo role.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PostgreSQL INSERT notifications { status:SCHEDULED, scheduledAt, channel, payload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Scheduler job (node-cron) chạy mỗi phút: SELECT WHERE scheduledAt&lt;=NOW AND status=SCHEDULED.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Với mỗi notification đến hạn: gọi NotificationService.send() theo từng kênh.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10. Cập nhật status=SENT + sentAt, INSERT notification log vào MongoDB.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11. API trả HTTP 201 { id, scheduledAt } → FE hiện 'Đã lên lịch gửi vào [ngày giờ]'.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Gửi thất bại: retry 3 lần cách nhau 5 phút. Sau 3 lần → status=FAILED, gửi cảnh báo cho Admin.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T2-UC06 – Gửi Thông Báo Ngay Lập Tức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Nội dung soạn xong; người nhận đã chọn; quyền gửi đã được cấp theo UC15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báo được gửi đến tất cả người nhận; status=SENT; log ghi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'Gửi ngay' tại bước 3 của Stepper → nhấn 'Gửi'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Sau bước 2 → bước 3: Admin chọn kênh gửi (Zalo / SMS / Email).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Admin chọn 'Gửi ngay' (không lên lịch).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Hệ thống hiển thị xem trước: N người nhận, kênh X.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Admin nhấn 'Xác nhận gửi' → FE gọi POST /api/notify/send { content, recipientIds[], channel[]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Backend validate quyền gửi theo role và channel.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INSERT notifications { status:SENDING, sentAt:NOW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NotificationService xử lý song song từng kênh: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7a. Zalo: gọi Zalo API sendMessage() cho từng zaloUserId.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7b. SMS: gọi SMS gateway API cho từng SĐT.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7c. Email: dùng nodemailer/SMTP gửi cho từng địa chỉ email.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Cập nhật từng recipient: status=SENT/FAILED.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MongoDB INSERT notification event log.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10. API trả HTTP 200 { sent: N, failed: M } → FE hiện kết quả.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Gửi Zalo thất bại (token hết hạn) → ZaloService.refreshToken() → retry. Nếu vẫn fail → ghi FAILED, cảnh báo Admin.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T2-UC07 – Gửi Thông Báo Qua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 (hệ thống tự động khi lên lịch)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nhận có SĐT hợp lệ (số Việt Nam); tài khoản SMS gateway được cấu hình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SMS gửi thành công đến SĐT người nhận; trạng thái lưu trong DB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kênh SMS khi gửi thông báo (UC06 hoặc UC05)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NotificationService.sendSMS(recipient, content) được gọi.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Lấy SĐT từ recipient record trong PostgreSQL.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Format nội dung SMS: cắt ≤ 160 ký tự (hoặc chia nhiều SMS nếu dài hơn).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Gọi SMS Gateway API (ví dụ: ESMS, VietGuys) với { phone, content, brandname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Gateway trả { messageId, status: 'queued'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lưu { recipientId, channel:'SMS', messageId, status:'SENT', sentAt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Webhook từ gateway (nếu có) → cập nhật status: DELIVERED/FAILED.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SĐT không hợp lệ → skip, ghi INVALID_PHONE. Gateway timeout → retry 1 lần sau 30 giây.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T2-UC08 – Gửi Thông Báo Qua Zalo OA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 (hệ thống tự động)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nhận có Zalo ID; token OA còn hạn (TTL 90 ngày, auto-refresh)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Tin nhắn Zalo gửi thành công; trạng thái đã đọc có thể theo dõi qua webhook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kênh Zalo khi gửi thông báo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NotificationService.sendZalo(recipient, content, attachments) được gọi.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Lấy zaloUserId từ recipient record.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Lấy access_token OA từ ZaloConfig MongoDB (đã refresh tự động).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Format payload Zalo: { recipient: {user_id}, message: {text, attachment}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Gọi Zalo API: POST https://openapi.zalo.me/v3.0/oa/message/cs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Zalo trả { error: 0, data: { message_id } } nếu thành công.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Backend lưu { recipientId, channel:'ZALO', messageId, status:'SENT', sentAt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Webhook Zalo (event: user_seen_message) → cập nhật status:'READ', readAt.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Token hết hạn → ZaloService.refreshToken() tự động, retry gửi. Người dùng chặn OA → lỗi permission, ghi BLOCKED.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T2-UC09 – Gửi Thông Báo Qua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 (hệ thống tự động)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nhận có email hợp lệ; SMTP config được cài đặt trong .env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 gửi thành công; log ghi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chọn kênh Email khi gửi thông báo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NotificationService.sendEmail(recipient, subject, content) được gọi.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Lấy email từ recipient record.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Build email template HTML: logo xã, tiêu đề, nội dung, footer (địa chỉ UBND xã).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Dùng Nodemailer với SMTP config (Gmail/Mailgun/SMTP riêng).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nodemailer.sendMail({ from, to, subject, html, attachments[] }).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SMTP server xác nhận → backend lưu { status:'SENT', sentAt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Bounce/undelivered → SMTP webhook → cập nhật status:'BOUNCED'.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Email không hợp lệ → skip, ghi INVALID_EMAIL. SMTP lỗi kết nối → retry 2 lần, ghi FAILED nếu vẫn lỗi.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T2-UC10 – Xác Nhận Đã Nhận Thông Báo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(qua Zalo OA)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đã nhận được tin nhắn Zalo có nút/lựa chọn 'Đã nhận'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Trạng thái xác nhận lưu vào DB; Admin có thể theo dõi ai đã xác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nhấn nút 'Đã nhận' hoặc trả lời 'Đã nhận' vào Zalo OA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Tin nhắn Zalo gửi đến người dân có kèm quick reply: 'Đã nhận' / 'Cần hỗ trợ'.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Người dân nhấn 'Đã nhận' → Zalo gửi webhook event đến /api/zalo/webhook.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nhận { event_name: 'user_send_text', sender_id, text: 'Đã nhận'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ZaloService nhận dạng text là xác nhận (keyword matching).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Tìm notification_id liên quan qua ZaloSession hoặc payload context.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PostgreSQL UPDATE notification_receipts SET status='CONFIRMED', confirmedAt=NOW().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MongoDB INSERT zalo_events { type:'CONFIRM', userId, notificationId, timestamp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Zalo OA gửi lại phản hồi: 'Cảm ơn bạn đã xác nhận nhận thông tin!'.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Không tìm được notification liên quan → vẫn ghi log event, phản hồi chung chung.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T2-UC11 – Phản Hồi Thông Báo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(qua Zalo OA)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đã nhận thông báo; muốn gửi ý kiến phản hồi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Phản hồi lưu vào DB, Admin có thể đọc trong phần quản lý phản hồi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dân nhắn tin phản hồi vào Zalo OA sau khi nhận thông báo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Người dân nhắn tin bất kỳ vào Zalo OA (sau khi nhận thông báo).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Webhook POST /api/zalo/webhook nhận tin.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ZaloService kiểm tra ZaloSession: nếu state=AWAIT_FEEDBACK → lưu phản hồi.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Backend INSERT notification_feedbacks { notificationId, userId, content, createdAt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MongoDB INSERT zalo_events { type:'FEEDBACK', zaloUserId, content, timestamp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Zalo OA gửi xác nhận: 'Chúng tôi đã nhận được phản hồi của bạn. Cảm ơn!'.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Hệ thống gửi thông báo nội bộ cho Admin biết có phản hồi mới (nếu cấu hình).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Phản hồi quá dài (&gt;500 ký tự) → cắt và lưu, thông báo người dùng.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T2-UC12 – Khảo Sát Nhanh Online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 (tạo khảo sát); Người dân (trả lời)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đã tạo khảo sát với danh sách câu hỏi; người dân nhận được link/thông báo khảo sát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Câu trả lời của người dân lưu vào DB; thống kê kết quả cập nhật realtime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'Tạo khảo sát mới' trên trang Khảo Sát; Người dân nhấn link khảo sát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[Admin] Nhấn 'Tạo khảo sát' → form: tiêu đề, mô tả, danh sách câu hỏi (multiple choice / text), thời hạn.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[Admin] Lưu khảo sát → POST /api/surveys { title, questions[], deadline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[Admin] Gửi link khảo sát qua thông báo (tích hợp với UC06/UC08).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[Người dân] Nhận link khảo sát qua Zalo → mở survey form trên web hoặc Zalo Mini App.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[Người dân] Chọn câu trả lời → nhấn 'Gửi' → POST /api/surveys/:id/responses { answers[]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validate: chưa trả lời lần nào (dùng zaloUserId làm key).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PostgreSQL INSERT survey_responses { surveyId, respondentId, answers[], submittedAt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[Admin] Trang Khảo Sát hiển thị kết quả realtime: biểu đồ tỷ lệ từng lựa chọn.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Người dân trả lời sau deadline → HTTP 400 'Khảo sát đã hết hạn'. Trả lời trùng → HTTP 400 'Bạn đã tham gia khảo sát này rồi'.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T2-UC13 – Theo Dõi Trạng Thái Gửi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/ Admin Thôn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báo đã được gửi (status=SENT hoặc SCHEDULED)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thấy được tỷ lệ gửi thành công/thất bại/đã đọc theo từng người nhận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nhấn vào một thông báo trong danh sách → tab 'Theo Dõi'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vào danh sách thông báo → nhấn vào một thông báo đã gửi.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FE gọi GET /api/notify/:id/tracking.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query PostgreSQL: SELECT recipients JOIN notification_receipts WHERE notificationId=?.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Trả về danh sách: { recipientName, channel, status (SENT/READ/FAILED/CONFIRMED), sentAt, readAt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FE hiển thị bảng tracking + tóm tắt: N đã gửi, M đã đọc, K thất bại.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Admin có thể lọc theo trạng thái: chỉ xem người FAILED → nhấn 'Gửi lại' cho nhóm FAILED.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Nhấn 'Gửi lại' → POST /api/notify/:id/resend { failedOnly: true }.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Kênh Zalo không trả webhook đã đọc → status ở SENT, không thể biết đã đọc chưa.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T2-UC14 – Báo Cáo Hiệu Quả Truyền Thông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lịch sử gửi thông báo trong DB; đã đăng nhập với role SUPER_ADMIN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 báo cáo thống kê tỷ lệ tiếp cận, phản hồi theo khoảng thời gian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vào trang 'Báo Cáo Thông Báo' trong sidebar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Admin vào trang Báo Cáo Thông Báo → chọn khoảng thời gian (DatePicker từ-đến).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FE gọi GET /api/notify/reports?from=...&amp;to=....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Backend aggregate PostgreSQL: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3a. Tổng số thông báo đã gửi trong kỳ.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3b. Tổng người nhận, tỷ lệ SENT/READ/FAILED theo kênh.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3c. Top 5 thông báo được đọc nhiều nhất.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  3d. Tỷ lệ phản hồi (feedback count / sent count).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Kiểm tra ReportCache MongoDB (TTL 1h) → cache hit trả nhanh.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FE render: BarChart tỷ lệ theo kênh, PieChart trạng thái, LineChart theo ngày.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Admin có thể xuất báo cáo ra Excel/PDF.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Khoảng thời gian không có dữ liệu → HTTP 204, FE hiện 'Không có dữ liệu'.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i w:val="0"/>
          <w:color w:val="2E7D32"/>
          <w:sz w:val="26"/>
        </w:rPr>
        <w:t>UC: T2-UC15 – Phân Quyền Phát Hành Thông Báo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chính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trước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Tài khoản cần phân quyền tồn tại; đã đăng nhập SUPER_ADMIN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Điều kiện sau</w:t>
            </w:r>
          </w:p>
        </w:tc>
        <w:tc>
          <w:tcPr>
            <w:tcW w:type="dxa" w:w="6803"/>
            <w:vAlign w:val="center"/>
            <w:shd w:val="clear" w:color="auto"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Quyền gửi thông báo (kênh được phép, phạm vi người nhận) được cập nhật cho tài khoản</w:t>
            </w:r>
          </w:p>
        </w:tc>
      </w:tr>
      <w:tr>
        <w:trPr>
          <w:trHeight w:val="400"/>
        </w:trPr>
        <w:tc>
          <w:tcPr>
            <w:tcW w:type="dxa" w:w="2551"/>
            <w:vAlign w:val="center"/>
            <w:shd w:val="clear" w:color="auto" w:fill="2E7D3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Tác nhân kích hoạt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Super Admin vào Nhân Sự → chỉnh sửa tài khoản → tab 'Quyền thông báo'</w:t>
            </w:r>
          </w:p>
        </w:tc>
      </w:tr>
    </w:tbl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sự kiện chính: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1. Super Admin vào Nhân Sự → chọn tài khoản → tab 'Quyền Thông Báo'.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2. Màn hình hiển thị ma trận quyền: kênh gửi (Zalo/SMS/Email) × phạm vi (toàn xã/thôn mình/nhóm được giao).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3. Super Admin tick/bỏ tick từng quyền cho tài khoản.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4. Cài đặt nâng cao: giới hạn số lượng gửi/ngày, yêu cầu duyệt trước khi gửi.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5. Admin nhấn 'Lưu phân quyền' → FE gọi PUT /api/auth/users/:id/notify-permissions { channels[], scope, dailyLimit, requireApproval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6. Backend validate role SUPER_ADMIN.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7. PostgreSQL UPDATE admin_users SET notifyPermissions = { channels[], scope, dailyLimit, requireApproval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8. MongoDB INSERT audit_logs { action: NOTIFY_PERMISSION_CHANGE, oldPerms, newPerms }.</w:t>
      </w:r>
    </w:p>
    <w:p>
      <w:pPr>
        <w:spacing w:before="20" w:after="20"/>
        <w:ind w:left="454"/>
      </w:pPr>
      <w:r>
        <w:rPr>
          <w:rFonts w:ascii="Times New Roman" w:hAnsi="Times New Roman" w:eastAsia="Times New Roman"/>
          <w:b w:val="0"/>
          <w:i w:val="0"/>
          <w:sz w:val="22"/>
        </w:rPr>
        <w:t>9. API trả HTTP 200 → FE hiện 'Đã cập nhật quyền thông báo'.</w:t>
      </w:r>
    </w:p>
    <w:p>
      <w:pPr>
        <w:spacing w:before="80" w:after="160"/>
      </w:pPr>
      <w:r>
        <w:rPr>
          <w:rFonts w:ascii="Times New Roman" w:hAnsi="Times New Roman" w:eastAsia="Times New Roman"/>
          <w:b w:val="0"/>
          <w:i/>
          <w:color w:val="646464"/>
          <w:sz w:val="22"/>
        </w:rPr>
        <w:t>Luồng ngoại lệ / xử lý lỗi:  Cài requireApproval=true → Admin Thôn soạn TB xong phải chờ Super Admin duyệt mới được gửi.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